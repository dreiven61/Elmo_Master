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asal-motion-control-api-설명서"/>
    <w:p>
      <w:pPr>
        <w:pStyle w:val="Heading1"/>
      </w:pPr>
      <w:r>
        <w:t xml:space="preserve">LASAL Motion Control API 설명서</w:t>
      </w:r>
    </w:p>
    <w:p>
      <w:pPr>
        <w:pStyle w:val="FirstParagraph"/>
      </w:pPr>
      <w:r>
        <w:t xml:space="preserve">문서 버전: 2.7-development</w:t>
      </w:r>
      <w:r>
        <w:t xml:space="preserve"> </w:t>
      </w:r>
      <w:r>
        <w:t xml:space="preserve">적용 API: LasalMotionControlLib 0.9.1-preview</w:t>
      </w:r>
      <w:r>
        <w:t xml:space="preserve"> </w:t>
      </w:r>
      <w:r>
        <w:t xml:space="preserve">대상 환경: Windows, .NET Framework 4.8</w:t>
      </w:r>
      <w:r>
        <w:t xml:space="preserve"> </w:t>
      </w:r>
      <w:r>
        <w:t xml:space="preserve">기준일: 2026-09-14</w:t>
      </w:r>
    </w:p>
    <w:p>
      <w:pPr>
        <w:pStyle w:val="BodyText"/>
      </w:pPr>
      <w:r>
        <w:t xml:space="preserve">\pagebreak</w:t>
      </w:r>
    </w:p>
    <w:bookmarkEnd w:id="19"/>
    <w:bookmarkStart w:id="22" w:name="개정-이력"/>
    <w:p>
      <w:pPr>
        <w:pStyle w:val="Heading1"/>
      </w:pPr>
      <w:r>
        <w:t xml:space="preserve">개정 이력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공개 API 레퍼런스 작성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API 기능, 인자 UNIT과 반환값 중심으로 간소화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preview 안전 경고, 응답 판정과 4축 group 제한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group position read 계약 불일치와 static identity 제한 명시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2026-07-22</w:t>
            </w:r>
          </w:p>
        </w:tc>
        <w:tc>
          <w:tcPr/>
          <w:p>
            <w:pPr>
              <w:pStyle w:val="Compact"/>
            </w:pPr>
            <w:r>
              <w:t xml:space="preserve">read-only Admin, typed drive status, PI/Bulk facade와 local error catalog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0x7D22</w:t>
            </w:r>
            <w:r>
              <w:t xml:space="preserve"> </w:t>
            </w:r>
            <w:r>
              <w:t xml:space="preserve">GroupMoveLinearRelative API, wire/state 제한과 runtime 검증 경계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2026-07-29</w:t>
            </w:r>
          </w:p>
        </w:tc>
        <w:tc>
          <w:tcPr/>
          <w:p>
            <w:pPr>
              <w:pStyle w:val="Compact"/>
            </w:pPr>
            <w:r>
              <w:t xml:space="preserve">Axis Power/Reset/Stop과 Group Stop accepted-once stable wait, deadline evidence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2026-07-29</w:t>
            </w:r>
          </w:p>
        </w:tc>
        <w:tc>
          <w:tcPr/>
          <w:p>
            <w:pPr>
              <w:pStyle w:val="Compact"/>
            </w:pPr>
            <w:r>
              <w:t xml:space="preserve">Axis Stop/Reset process-local mutation 귀속, Reset Begin/Resume와 WPF no-replay 정책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2026-07-30</w:t>
            </w:r>
          </w:p>
        </w:tc>
        <w:tc>
          <w:tcPr/>
          <w:p>
            <w:pPr>
              <w:pStyle w:val="Compact"/>
            </w:pPr>
            <w:r>
              <w:t xml:space="preserve">신규 wait/resume, drive error read와 D0~D5/Recorder/Topology API를 반영하고 current 지원 상태와 완료 판정 경계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2.0-candidate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Axis1-only SDO Write identity-pinned four-ticket gate, stale recovery retirement, single-instance 실행과 transactional Distribution candidate 경계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2.1-candidate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LMC Home current-position-zero start/outcome/retirement, DS402 Home gate 상태와 TW19/TW20 encoder maintenance 계약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2.2-candidate</w:t>
            </w:r>
          </w:p>
        </w:tc>
        <w:tc>
          <w:tcPr/>
          <w:p>
            <w:pPr>
              <w:pStyle w:val="Compact"/>
            </w:pPr>
            <w:r>
              <w:t xml:space="preserve">2026-08-11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14ccf58</w:t>
            </w:r>
            <w:r>
              <w:t xml:space="preserve"> </w:t>
            </w:r>
            <w:r>
              <w:t xml:space="preserve">exact canonical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 </w:t>
            </w:r>
            <w:r>
              <w:t xml:space="preserve">bounded fresh-TCP reconnect, complete local cleanup, startup identity와 PC 검증 경계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2.3-candidate</w:t>
            </w:r>
          </w:p>
        </w:tc>
        <w:tc>
          <w:tcPr/>
          <w:p>
            <w:pPr>
              <w:pStyle w:val="Compact"/>
            </w:pPr>
            <w:r>
              <w:t xml:space="preserve">2026-08-12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cbf2548</w:t>
            </w:r>
            <w:r>
              <w:t xml:space="preserve"> </w:t>
            </w:r>
            <w:r>
              <w:t xml:space="preserve">actual EXE X 종료/재실행과 binary identity gate,</w:t>
            </w:r>
            <w:r>
              <w:t xml:space="preserve"> </w:t>
            </w:r>
            <w:r>
              <w:rPr>
                <w:rStyle w:val="VerbatimChar"/>
              </w:rPr>
              <w:t xml:space="preserve">3c63dea</w:t>
            </w:r>
            <w:r>
              <w:t xml:space="preserve"> </w:t>
            </w:r>
            <w:r>
              <w:t xml:space="preserve">13-role active Python dependency closure,</w:t>
            </w:r>
            <w:r>
              <w:t xml:space="preserve"> </w:t>
            </w:r>
            <w:r>
              <w:rPr>
                <w:rStyle w:val="VerbatimChar"/>
              </w:rPr>
              <w:t xml:space="preserve">d4204b4</w:t>
            </w:r>
            <w:r>
              <w:t xml:space="preserve"> </w:t>
            </w:r>
            <w:r>
              <w:t xml:space="preserve">exact Gate D PC/static snapshot 승인,</w:t>
            </w:r>
            <w:r>
              <w:t xml:space="preserve"> </w:t>
            </w:r>
            <w:r>
              <w:rPr>
                <w:rStyle w:val="VerbatimChar"/>
              </w:rPr>
              <w:t xml:space="preserve">RPC_INIT_FRESH_TCP_ONCE_V2</w:t>
            </w:r>
            <w:r>
              <w:t xml:space="preserve"> </w:t>
            </w:r>
            <w:r>
              <w:t xml:space="preserve">bounded pre-response transport recovery와 canonical tracked release-input 경계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2.4-development</w:t>
            </w:r>
          </w:p>
        </w:tc>
        <w:tc>
          <w:tcPr/>
          <w:p>
            <w:pPr>
              <w:pStyle w:val="Compact"/>
            </w:pPr>
            <w:r>
              <w:t xml:space="preserve">2026-08-20</w:t>
            </w:r>
          </w:p>
        </w:tc>
        <w:tc>
          <w:tcPr/>
          <w:p>
            <w:pPr>
              <w:pStyle w:val="Compact"/>
            </w:pPr>
            <w:r>
              <w:t xml:space="preserve">current API 문서 위치 통합, SetPosition P1/volatile backing/fail-closed 계약과 최신 PLC image load 경계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2.5-development</w:t>
            </w:r>
          </w:p>
        </w:tc>
        <w:tc>
          <w:tcPr/>
          <w:p>
            <w:pPr>
              <w:pStyle w:val="Compact"/>
            </w:pPr>
            <w:r>
              <w:t xml:space="preserve">2026-08-31</w:t>
            </w:r>
          </w:p>
        </w:tc>
        <w:tc>
          <w:tcPr/>
          <w:p>
            <w:pPr>
              <w:pStyle w:val="Compact"/>
            </w:pPr>
            <w:r>
              <w:t xml:space="preserve">SetOperationMode PP/PV/IP/CSP qualification-active 계약, Generic SDO R03~R05, branch cleanup, 17:28 capability freshness ordering blocker와 current 실기 절차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2.6-development</w:t>
            </w:r>
          </w:p>
        </w:tc>
        <w:tc>
          <w:tcPr/>
          <w:p>
            <w:pPr>
              <w:pStyle w:val="Compact"/>
            </w:pPr>
            <w:r>
              <w:t xml:space="preserve">2026-09-01</w:t>
            </w:r>
          </w:p>
        </w:tc>
        <w:tc>
          <w:tcPr/>
          <w:p>
            <w:pPr>
              <w:pStyle w:val="Compact"/>
            </w:pPr>
            <w:r>
              <w:t xml:space="preserve">SetOperationMode 구현 완료 상태, exact requested-mode ACK, one-shot 0x6060/read-only settling, bounded owner publish, durable outcome/retire 및 남은 기능 로드맵 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2.7-development</w:t>
            </w:r>
          </w:p>
        </w:tc>
        <w:tc>
          <w:tcPr/>
          <w:p>
            <w:pPr>
              <w:pStyle w:val="Compact"/>
            </w:pPr>
            <w:r>
              <w:t xml:space="preserve">2026-09-14</w:t>
            </w:r>
          </w:p>
        </w:tc>
        <w:tc>
          <w:tcPr/>
          <w:p>
            <w:pPr>
              <w:pStyle w:val="Compact"/>
            </w:pPr>
            <w:r>
              <w:t xml:space="preserve">DS402 Home 정식 public API 호출, standard Homing Method/Offset/Velocity1/Velocity2/Acceleration 편집, HomingAttained 완료 판정, pre-Home exact mode 복귀와 Method 37 사용자 실기 확인 상태 반영</w:t>
            </w:r>
          </w:p>
        </w:tc>
      </w:tr>
    </w:tbl>
    <w:p>
      <w:pPr>
        <w:pStyle w:val="BodyText"/>
      </w:pPr>
      <w:r>
        <w:t xml:space="preserve">이 문서는</w:t>
      </w:r>
      <w:r>
        <w:t xml:space="preserve"> </w:t>
      </w:r>
      <w:r>
        <w:rPr>
          <w:rStyle w:val="VerbatimChar"/>
        </w:rPr>
        <w:t xml:space="preserve">LasalMotionControlLib.dll</w:t>
      </w:r>
      <w:r>
        <w:t xml:space="preserve">의 API 기능, 호출 인자, UNIT, 반환값과 안전 제약을</w:t>
      </w:r>
      <w:r>
        <w:t xml:space="preserve"> </w:t>
      </w:r>
      <w:r>
        <w:t xml:space="preserve">설명하는 current 기준 문서다. 구현률, 시험 수치, artifact identity와 다음 작업은</w:t>
      </w:r>
      <w:r>
        <w:t xml:space="preserve"> </w:t>
      </w:r>
      <w:hyperlink r:id="rId20">
        <w:r>
          <w:rPr>
            <w:rStyle w:val="Hyperlink"/>
          </w:rPr>
          <w:t xml:space="preserve">API 개발 진척도</w:t>
        </w:r>
      </w:hyperlink>
      <w:r>
        <w:t xml:space="preserve">에서만 관리한다. byte offset과 frame shape의</w:t>
      </w:r>
      <w:r>
        <w:t xml:space="preserve"> </w:t>
      </w:r>
      <w:r>
        <w:t xml:space="preserve">정본은 코드와 함께 검증되는</w:t>
      </w:r>
      <w:r>
        <w:t xml:space="preserve"> </w:t>
      </w:r>
      <w:hyperlink r:id="rId21">
        <w:r>
          <w:rPr>
            <w:rStyle w:val="Hyperlink"/>
          </w:rPr>
          <w:t xml:space="preserve">DINT packet map</w:t>
        </w:r>
      </w:hyperlink>
      <w:r>
        <w:t xml:space="preserve">이다.</w:t>
      </w:r>
    </w:p>
    <w:p>
      <w:pPr>
        <w:pStyle w:val="BlockText"/>
      </w:pPr>
      <w:r>
        <w:rPr>
          <w:b/>
          <w:bCs/>
        </w:rPr>
        <w:t xml:space="preserve">Preview/안전 경고:</w:t>
      </w:r>
      <w:r>
        <w:t xml:space="preserve"> </w:t>
      </w:r>
      <w:r>
        <w:rPr>
          <w:rStyle w:val="VerbatimChar"/>
        </w:rPr>
        <w:t xml:space="preserve">0.9.1-preview</w:t>
      </w:r>
      <w:r>
        <w:t xml:space="preserve">는 production 승인본이 아니다. 최신 build/download와</w:t>
      </w:r>
      <w:r>
        <w:t xml:space="preserve"> </w:t>
      </w:r>
      <w:r>
        <w:t xml:space="preserve">기능별 검증 상태는</w:t>
      </w:r>
      <w:r>
        <w:t xml:space="preserve"> </w:t>
      </w:r>
      <w:hyperlink r:id="rId20">
        <w:r>
          <w:rPr>
            <w:rStyle w:val="Hyperlink"/>
          </w:rPr>
          <w:t xml:space="preserve">API 개발 진척도</w:t>
        </w:r>
      </w:hyperlink>
      <w:r>
        <w:t xml:space="preserve">에서 확인한다.</w:t>
      </w:r>
      <w:r>
        <w:t xml:space="preserve"> </w:t>
      </w:r>
      <w:r>
        <w:rPr>
          <w:rStyle w:val="VerbatimChar"/>
        </w:rPr>
        <w:t xml:space="preserve">LMC_Response.IsSuccess</w:t>
      </w:r>
      <w:r>
        <w:t xml:space="preserve">는 frame과</w:t>
      </w:r>
      <w:r>
        <w:t xml:space="preserve"> </w:t>
      </w:r>
      <w:r>
        <w:t xml:space="preserve">command 수락 결과이지 motion, power 전이 또는 Stop 완료가 아니다. typed status/position을</w:t>
      </w:r>
      <w:r>
        <w:t xml:space="preserve"> </w:t>
      </w:r>
      <w:r>
        <w:t xml:space="preserve">polling하고 stable sample과 final readback을 별도로 확인한다.</w:t>
      </w:r>
      <w:r>
        <w:t xml:space="preserve"> </w:t>
      </w:r>
      <w:r>
        <w:rPr>
          <w:rStyle w:val="VerbatimChar"/>
        </w:rPr>
        <w:t xml:space="preserve">CloseConnection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,</w:t>
      </w:r>
      <w:r>
        <w:t xml:space="preserve"> </w:t>
      </w:r>
      <w:r>
        <w:t xml:space="preserve">timeout과 cancellation은 PLC motion Stop이나 safe-stop을 보내지 않는다. 실제 장비에서는</w:t>
      </w:r>
      <w:r>
        <w:t xml:space="preserve"> </w:t>
      </w:r>
      <w:r>
        <w:t xml:space="preserve">E-stop, HW/SW limit, UNIT, Home/Reference와 이동 범위를 별도 승인해야 한다.</w:t>
      </w:r>
    </w:p>
    <w:p>
      <w:pPr>
        <w:pStyle w:val="BlockText"/>
      </w:pPr>
      <w:r>
        <w:rPr>
          <w:b/>
          <w:bCs/>
        </w:rPr>
        <w:t xml:space="preserve">SetPosition 경고:</w:t>
      </w:r>
      <w:r>
        <w:t xml:space="preserve"> </w:t>
      </w:r>
      <w:r>
        <w:rPr>
          <w:rStyle w:val="VerbatimChar"/>
        </w:rPr>
        <w:t xml:space="preserve">0x7D12/0x7D14/0x7D1A</w:t>
      </w:r>
      <w:r>
        <w:t xml:space="preserve">의 C# API와 LASAL P1 source는 존재하지만</w:t>
      </w:r>
      <w:r>
        <w:t xml:space="preserve"> </w:t>
      </w:r>
      <w:r>
        <w:t xml:space="preserve">current PLC는 Store와 ordinary ownership이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max-jump가</w:t>
      </w:r>
      <w:r>
        <w:t xml:space="preserve"> </w:t>
      </w:r>
      <w:r>
        <w:rPr>
          <w:rStyle w:val="VerbatimChar"/>
        </w:rPr>
        <w:t xml:space="preserve">0</w:t>
      </w:r>
      <w:r>
        <w:t xml:space="preserve">, capability bits 3/5/7이</w:t>
      </w:r>
      <w:r>
        <w:t xml:space="preserve"> </w:t>
      </w:r>
      <w:r>
        <w:t xml:space="preserve">OFF이고 Admin SetPosition native call이 0회다. 1344-byte backing은 ordinary</w:t>
      </w:r>
      <w:r>
        <w:t xml:space="preserve"> </w:t>
      </w:r>
      <w:r>
        <w:rPr>
          <w:rStyle w:val="VerbatimChar"/>
        </w:rPr>
        <w:t xml:space="preserve">VAR_GLOBAL</w:t>
      </w:r>
      <w:r>
        <w:t xml:space="preserve">이며 restart/power-loss durability가 없다. 따라서 current image에서 SetPosition</w:t>
      </w:r>
      <w:r>
        <w:t xml:space="preserve"> </w:t>
      </w:r>
      <w:r>
        <w:t xml:space="preserve">success, restart replay, durable query 또는 retirement를 사용하면 안 된다. exact request는</w:t>
      </w:r>
      <w:r>
        <w:t xml:space="preserve"> </w:t>
      </w:r>
      <w:r>
        <w:t xml:space="preserve">storage unavailable/detail 24로 fail-closed되는 것이 정상이다.</w:t>
      </w:r>
    </w:p>
    <w:p>
      <w:pPr>
        <w:pStyle w:val="FirstParagraph"/>
      </w:pPr>
      <w:r>
        <w:t xml:space="preserve">\toc</w:t>
      </w:r>
    </w:p>
    <w:bookmarkEnd w:id="22"/>
    <w:bookmarkStart w:id="30" w:name="Xce3d1cc6d7f9599cb182d926083f930ab4888d5"/>
    <w:p>
      <w:pPr>
        <w:pStyle w:val="Heading1"/>
      </w:pPr>
      <w:r>
        <w:t xml:space="preserve">1. 공통 사항</w:t>
      </w:r>
    </w:p>
    <w:bookmarkStart w:id="23" w:name="X2952253d7a695c1b89ded86b6c61ddb68e54c1b"/>
    <w:p>
      <w:pPr>
        <w:pStyle w:val="Heading2"/>
      </w:pPr>
      <w:r>
        <w:t xml:space="preserve">1.1 Assembly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DLL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LasalMotionControlLib.dll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LasalMotionControlLib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.NET Framework 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version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0.9.1-preview</w:t>
            </w:r>
          </w:p>
        </w:tc>
      </w:tr>
    </w:tbl>
    <w:bookmarkEnd w:id="23"/>
    <w:bookmarkStart w:id="24" w:name="X6be4da0dc0eba1c422da8d59993f3bff01b5000"/>
    <w:p>
      <w:pPr>
        <w:pStyle w:val="Heading2"/>
      </w:pPr>
      <w:r>
        <w:t xml:space="preserve">1.2 UNIT 변환</w:t>
      </w:r>
    </w:p>
    <w:p>
      <w:pPr>
        <w:pStyle w:val="FirstParagraph"/>
      </w:pPr>
      <w:r>
        <w:t xml:space="preserve">API의 motion 인자는</w:t>
      </w:r>
      <w:r>
        <w:t xml:space="preserve"> </w:t>
      </w:r>
      <w:r>
        <w:rPr>
          <w:rStyle w:val="VerbatimChar"/>
        </w:rPr>
        <w:t xml:space="preserve">Int32</w:t>
      </w:r>
      <w:r>
        <w:t xml:space="preserve"> </w:t>
      </w:r>
      <w:r>
        <w:t xml:space="preserve">DINT다. API는 UNIT을 자동으로 곱하거나 나누지 않는다.</w:t>
      </w:r>
    </w:p>
    <w:p>
      <w:pPr>
        <w:pStyle w:val="SourceCode"/>
      </w:pPr>
      <w:r>
        <w:rPr>
          <w:rStyle w:val="VerbatimChar"/>
        </w:rPr>
        <w:t xml:space="preserve">송신 DINT = 물리값 x PLC application UNIT</w:t>
      </w:r>
      <w:r>
        <w:br/>
      </w:r>
      <w:r>
        <w:rPr>
          <w:rStyle w:val="VerbatimChar"/>
        </w:rPr>
        <w:t xml:space="preserve">수신 물리값 = 수신 DINT / PLC application UNIT</w:t>
      </w:r>
      <w:r>
        <w:br/>
      </w:r>
      <w:r>
        <w:rPr>
          <w:rStyle w:val="VerbatimChar"/>
        </w:rPr>
        <w:t xml:space="preserve">Jerk 송신 DINT = (물리 jerk / 1000) x PLC application UNIT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API 인자 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Position / Distance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예: mm UNIT이 10000이면 1 mm는 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Velocity</w:t>
            </w:r>
          </w:p>
        </w:tc>
        <w:tc>
          <w:tcPr/>
          <w:p>
            <w:pPr>
              <w:pStyle w:val="Compact"/>
            </w:pPr>
            <w:r>
              <w:t xml:space="preserve">PLC application UNIT/s DINT</w:t>
            </w:r>
          </w:p>
        </w:tc>
        <w:tc>
          <w:tcPr/>
          <w:p>
            <w:pPr>
              <w:pStyle w:val="Compact"/>
            </w:pPr>
            <w:r>
              <w:t xml:space="preserve">예: 1 mm/s는 UNIT 10000 기준 10000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Acceleration / Deceleration</w:t>
            </w:r>
          </w:p>
        </w:tc>
        <w:tc>
          <w:tcPr/>
          <w:p>
            <w:pPr>
              <w:pStyle w:val="Compact"/>
            </w:pPr>
            <w:r>
              <w:t xml:space="preserve">PLC application UNIT/s² DINT</w:t>
            </w:r>
          </w:p>
        </w:tc>
        <w:tc>
          <w:tcPr/>
          <w:p>
            <w:pPr>
              <w:pStyle w:val="Compact"/>
            </w:pPr>
            <w:r>
              <w:t xml:space="preserve">PLC에 설정된 application UNIT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Jerk</w:t>
            </w:r>
          </w:p>
        </w:tc>
        <w:tc>
          <w:tcPr/>
          <w:p>
            <w:pPr>
              <w:pStyle w:val="Compact"/>
            </w:pPr>
            <w:r>
              <w:t xml:space="preserve">PLC application UNIT/s³/1000 DINT</w:t>
            </w:r>
          </w:p>
        </w:tc>
        <w:tc>
          <w:tcPr/>
          <w:p>
            <w:pPr>
              <w:pStyle w:val="Compact"/>
            </w:pPr>
            <w:r>
              <w:t xml:space="preserve">1000 mm/s³는 입력값 1에 UNIT을 곱함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Actual position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반환값을 UNIT으로 나누어 물리값 계산</w:t>
            </w:r>
          </w:p>
        </w:tc>
      </w:tr>
    </w:tbl>
    <w:p>
      <w:pPr>
        <w:pStyle w:val="BodyText"/>
      </w:pPr>
      <w:r>
        <w:t xml:space="preserve">주요 상수는 다음과 같다. 실제 PLC에 설정된 UNIT이 다르면 그 값을 사용한다.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값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LMC_Units.MM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Millimeter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LMC_Units.M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10000000</w:t>
            </w:r>
          </w:p>
        </w:tc>
        <w:tc>
          <w:tcPr/>
          <w:p>
            <w:pPr>
              <w:pStyle w:val="Compact"/>
            </w:pPr>
            <w:r>
              <w:t xml:space="preserve">Meter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LMC_Units.DEG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Degree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LMC_Units.MMPSEC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</w:pPr>
            <w:r>
              <w:t xml:space="preserve">Millimeter/second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LMC_Units.RPM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Revolution/minute</w:t>
            </w:r>
          </w:p>
        </w:tc>
      </w:tr>
    </w:tbl>
    <w:bookmarkEnd w:id="24"/>
    <w:bookmarkStart w:id="25" w:name="X0383d85acb3be1bbe43e65d4ccf5433508491a4"/>
    <w:p>
      <w:pPr>
        <w:pStyle w:val="Heading2"/>
      </w:pPr>
      <w:r>
        <w:t xml:space="preserve">1.3 공통 반환값</w:t>
      </w:r>
    </w:p>
    <w:p>
      <w:pPr>
        <w:pStyle w:val="FirstParagraph"/>
      </w:pPr>
      <w:r>
        <w:t xml:space="preserve">제어와 motion 명령은</w:t>
      </w:r>
      <w:r>
        <w:t xml:space="preserve"> </w:t>
      </w:r>
      <w:r>
        <w:rPr>
          <w:rStyle w:val="VerbatimChar"/>
        </w:rPr>
        <w:t xml:space="preserve">LMC_Response</w:t>
      </w:r>
      <w:r>
        <w:t xml:space="preserve">를 반환한다.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frame과 command 결과 성공 여부; motion/power/stop 완료를 뜻하지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Payload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byte[]</w:t>
            </w:r>
          </w:p>
        </w:tc>
        <w:tc>
          <w:tcPr/>
          <w:p>
            <w:pPr>
              <w:pStyle w:val="Compact"/>
            </w:pPr>
            <w:r>
              <w:t xml:space="preserve">방어 복사된 원본 frame/payload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response envelope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PayloadLength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header에 선언된 payload 길이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HeaderReserved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header reserved 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IsFrameValid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header와 command별 payload shape 검증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HasCommandResult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command status/error field 존재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command/function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command result가 있으면 CommandStatus, 없으면 HeaderStatus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반환된 error ID, 정상은 0</w:t>
            </w:r>
          </w:p>
        </w:tc>
      </w:tr>
    </w:tbl>
    <w:p>
      <w:pPr>
        <w:pStyle w:val="BodyText"/>
      </w:pPr>
      <w:r>
        <w:t xml:space="preserve">비동기 메서드는 동일한 결과를</w:t>
      </w:r>
      <w:r>
        <w:t xml:space="preserve"> </w:t>
      </w:r>
      <w:r>
        <w:rPr>
          <w:rStyle w:val="VerbatimChar"/>
        </w:rPr>
        <w:t xml:space="preserve">Task&lt;LMC_Response&gt;</w:t>
      </w:r>
      <w:r>
        <w:t xml:space="preserve">로 반환한다.</w:t>
      </w:r>
    </w:p>
    <w:bookmarkEnd w:id="25"/>
    <w:bookmarkStart w:id="26" w:name="X90c3128f249c27f1798d03b29423c4eb6f0c64c"/>
    <w:p>
      <w:pPr>
        <w:pStyle w:val="Heading2"/>
      </w:pPr>
      <w:r>
        <w:t xml:space="preserve">1.4 Enum 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사용 값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Shortest</w:t>
            </w:r>
          </w:p>
        </w:tc>
        <w:tc>
          <w:tcPr/>
          <w:p>
            <w:pPr>
              <w:pStyle w:val="Compact"/>
            </w:pPr>
            <w:r>
              <w:t xml:space="preserve">Absolute / Relative motion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Velocity motion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LMC_COORD_SYSTEM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Pcs</w:t>
            </w:r>
          </w:p>
        </w:tc>
        <w:tc>
          <w:tcPr/>
          <w:p>
            <w:pPr>
              <w:pStyle w:val="Compact"/>
            </w:pPr>
            <w:r>
              <w:t xml:space="preserve">Group 좌표계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LMC_BUFFER_MODE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Aborting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Buffered</w:t>
            </w:r>
          </w:p>
        </w:tc>
        <w:tc>
          <w:tcPr/>
          <w:p>
            <w:pPr>
              <w:pStyle w:val="Compact"/>
            </w:pPr>
            <w:r>
              <w:t xml:space="preserve">현재 배포 PLC에서 사용하는 buffer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LMC_GROUP_TRANSITION_MODE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ExactStop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ContinuousDirect</w:t>
            </w:r>
          </w:p>
        </w:tc>
        <w:tc>
          <w:tcPr/>
          <w:p>
            <w:pPr>
              <w:pStyle w:val="Compact"/>
            </w:pPr>
            <w:r>
              <w:t xml:space="preserve">현재 배포 PLC에서 사용하는 transition mode</w:t>
            </w:r>
          </w:p>
        </w:tc>
      </w:tr>
    </w:tbl>
    <w:bookmarkEnd w:id="26"/>
    <w:bookmarkStart w:id="27" w:name="X973b9873300a291d278e42285236d5bbc0c8593"/>
    <w:p>
      <w:pPr>
        <w:pStyle w:val="Heading2"/>
      </w:pPr>
      <w:r>
        <w:t xml:space="preserve">1.5 현재 지원 상태와 완료 판정</w:t>
      </w:r>
    </w:p>
    <w:p>
      <w:pPr>
        <w:pStyle w:val="FirstParagraph"/>
      </w:pPr>
      <w:r>
        <w:t xml:space="preserve">아래의</w:t>
      </w:r>
      <w:r>
        <w:t xml:space="preserve"> </w:t>
      </w:r>
      <w:r>
        <w:rPr>
          <w:rStyle w:val="VerbatimChar"/>
        </w:rPr>
        <w:t xml:space="preserve">source-active</w:t>
      </w:r>
      <w:r>
        <w:t xml:space="preserve">는 C# API와 LASAL route가 current source에 있다는 뜻이다.</w:t>
      </w:r>
      <w:r>
        <w:t xml:space="preserve"> </w:t>
      </w:r>
      <w:r>
        <w:t xml:space="preserve">production 승인이나 전체 실제 장비 검증을 뜻하지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Current 상태</w:t>
            </w:r>
          </w:p>
        </w:tc>
        <w:tc>
          <w:tcPr/>
          <w:p>
            <w:pPr>
              <w:pStyle w:val="Compact"/>
            </w:pPr>
            <w:r>
              <w:t xml:space="preserve">사용 범위와 남은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/ Axis / Group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source-active</w:t>
            </w:r>
            <w:r>
              <w:t xml:space="preserve">, PLC 검증 부분</w:t>
            </w:r>
          </w:p>
        </w:tc>
        <w:tc>
          <w:tcPr/>
          <w:p>
            <w:pPr>
              <w:pStyle w:val="Compact"/>
            </w:pPr>
            <w:r>
              <w:t xml:space="preserve">대표 lookup, power, move, stop/read 경로가 있으나 전체 command/fault/race matrix는 미완료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Axis/Group accepted-once wait/resume</w:t>
            </w:r>
          </w:p>
        </w:tc>
        <w:tc>
          <w:tcPr/>
          <w:p>
            <w:pPr>
              <w:pStyle w:val="Compact"/>
            </w:pPr>
            <w:r>
              <w:t xml:space="preserve">PC public API, 기존 opcode 재사용</w:t>
            </w:r>
          </w:p>
        </w:tc>
        <w:tc>
          <w:tcPr/>
          <w:p>
            <w:pPr>
              <w:pStyle w:val="Compact"/>
            </w:pPr>
            <w:r>
              <w:t xml:space="preserve">ACK 뒤 status-only polling과 no-replay recovery를 제공하며 current same-hash/실장비 전체 회귀가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  <w:r>
              <w:t xml:space="preserve"> </w:t>
            </w:r>
            <w:r>
              <w:rPr>
                <w:rStyle w:val="VerbatimChar"/>
              </w:rPr>
              <w:t xml:space="preserve">0x7D00/10/20/22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source-active</w:t>
            </w:r>
            <w:r>
              <w:t xml:space="preserve">, 대표 PLC 검증</w:t>
            </w:r>
          </w:p>
        </w:tc>
        <w:tc>
          <w:tcPr/>
          <w:p>
            <w:pPr>
              <w:pStyle w:val="Compact"/>
            </w:pPr>
            <w:r>
              <w:t xml:space="preserve">semantic read와 Group relative move의 전체 축/UNIT/fault matrix는 미완료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Axis SetPosition</w:t>
            </w:r>
            <w:r>
              <w:t xml:space="preserve"> </w:t>
            </w:r>
            <w:r>
              <w:rPr>
                <w:rStyle w:val="VerbatimChar"/>
              </w:rPr>
              <w:t xml:space="preserve">0x7D12/14/1A</w:t>
            </w:r>
          </w:p>
        </w:tc>
        <w:tc>
          <w:tcPr/>
          <w:p>
            <w:pPr>
              <w:pStyle w:val="Compact"/>
            </w:pPr>
            <w:r>
              <w:t xml:space="preserve">C#/LASAL P1 source, runtime fail-closed</w:t>
            </w:r>
          </w:p>
        </w:tc>
        <w:tc>
          <w:tcPr/>
          <w:p>
            <w:pPr>
              <w:pStyle w:val="Compact"/>
            </w:pPr>
            <w:r>
              <w:t xml:space="preserve">Store/ownership OFF, volatile backing, bits 3/5/7 OFF, max-jump 0, native call 0; current 지원 API로 사용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LMC Home</w:t>
            </w:r>
            <w:r>
              <w:t xml:space="preserve"> </w:t>
            </w:r>
            <w:r>
              <w:rPr>
                <w:rStyle w:val="VerbatimChar"/>
              </w:rPr>
              <w:t xml:space="preserve">0x7D13/18/19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source-active</w:t>
            </w:r>
            <w:r>
              <w:t xml:space="preserve">, Admin bit 4 ON</w:t>
            </w:r>
          </w:p>
        </w:tc>
        <w:tc>
          <w:tcPr/>
          <w:p>
            <w:pPr>
              <w:pStyle w:val="Compact"/>
            </w:pPr>
            <w:r>
              <w:t xml:space="preserve">CurrentPositionZero는 no-motion/no-switch이며 application position reset과 실제 encoder/multi-turn 효과를 구분해야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DS402 Home</w:t>
            </w:r>
            <w:r>
              <w:t xml:space="preserve"> </w:t>
            </w:r>
            <w:r>
              <w:rPr>
                <w:rStyle w:val="VerbatimChar"/>
              </w:rPr>
              <w:t xml:space="preserve">0x7D15/16/17</w:t>
            </w:r>
          </w:p>
        </w:tc>
        <w:tc>
          <w:tcPr/>
          <w:p>
            <w:pPr>
              <w:pStyle w:val="Compact"/>
            </w:pPr>
            <w:r>
              <w:t xml:space="preserve">standard method parameter source 구현, Admin bit 6/gate ON</w:t>
            </w:r>
          </w:p>
        </w:tc>
        <w:tc>
          <w:tcPr/>
          <w:p>
            <w:pPr>
              <w:pStyle w:val="Compact"/>
            </w:pPr>
            <w:r>
              <w:t xml:space="preserve">method 37 실기 확인과 다른 이동 method의 개별 실축 검증을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TW[20]/TW[19]</w:t>
            </w:r>
            <w:r>
              <w:t xml:space="preserve"> </w:t>
            </w:r>
            <w:r>
              <w:rPr>
                <w:rStyle w:val="VerbatimChar"/>
              </w:rPr>
              <w:t xml:space="preserve">0x7E53/54/55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  <w:r>
              <w:t xml:space="preserve"> </w:t>
            </w:r>
            <w:r>
              <w:rPr>
                <w:rStyle w:val="VerbatimChar"/>
              </w:rPr>
              <w:t xml:space="preserve">0x20FC:2/:1 &lt;- UInt16 1</w:t>
            </w:r>
            <w:r>
              <w:t xml:space="preserve">, source bits 18/19 ON</w:t>
            </w:r>
          </w:p>
        </w:tc>
        <w:tc>
          <w:tcPr/>
          <w:p>
            <w:pPr>
              <w:pStyle w:val="Compact"/>
            </w:pPr>
            <w:r>
              <w:t xml:space="preserve">protocol terminal과 선택 drive의 실제 물리 효과를 별도로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D1/D2/Recorder/D5 Read</w:t>
            </w:r>
          </w:p>
        </w:tc>
        <w:tc>
          <w:tcPr/>
          <w:p>
            <w:pPr>
              <w:pStyle w:val="Compact"/>
            </w:pPr>
            <w:r>
              <w:t xml:space="preserve">C# facade와 PLC route가 단계별 구현</w:t>
            </w:r>
          </w:p>
        </w:tc>
        <w:tc>
          <w:tcPr/>
          <w:p>
            <w:pPr>
              <w:pStyle w:val="Compact"/>
            </w:pPr>
            <w:r>
              <w:t xml:space="preserve">capability를 먼저 읽고 fault, reconnect, soak와 physical readback evidence를 추가해야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EtherCAT topology</w:t>
            </w:r>
            <w:r>
              <w:t xml:space="preserve"> </w:t>
            </w:r>
            <w:r>
              <w:rPr>
                <w:rStyle w:val="VerbatimChar"/>
              </w:rPr>
              <w:t xml:space="preserve">0x7E11/12</w:t>
            </w:r>
          </w:p>
        </w:tc>
        <w:tc>
          <w:tcPr/>
          <w:p>
            <w:pPr>
              <w:pStyle w:val="Compact"/>
            </w:pPr>
            <w:r>
              <w:t xml:space="preserve">configured 7-entry inventory</w:t>
            </w:r>
          </w:p>
        </w:tc>
        <w:tc>
          <w:tcPr/>
          <w:p>
            <w:pPr>
              <w:pStyle w:val="Compact"/>
            </w:pPr>
            <w:r>
              <w:t xml:space="preserve">topology qualifier durable report와 current PLC identity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Health / Digital I/O</w:t>
            </w:r>
            <w:r>
              <w:t xml:space="preserve"> </w:t>
            </w:r>
            <w:r>
              <w:rPr>
                <w:rStyle w:val="VerbatimChar"/>
              </w:rPr>
              <w:t xml:space="preserve">0x7E13/22/23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0x7E13/22</w:t>
            </w:r>
            <w:r>
              <w:t xml:space="preserve"> </w:t>
            </w:r>
            <w:r>
              <w:t xml:space="preserve">LASAL source 구현, capability OFF;</w:t>
            </w:r>
            <w:r>
              <w:t xml:space="preserve"> </w:t>
            </w:r>
            <w:r>
              <w:rPr>
                <w:rStyle w:val="VerbatimChar"/>
              </w:rPr>
              <w:t xml:space="preserve">0x7E23</w:t>
            </w:r>
            <w:r>
              <w:t xml:space="preserve"> </w:t>
            </w: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capability activation과 runtime/hardware proof 전에는 정상 UI/API에서 호출하지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SDO Write</w:t>
            </w:r>
          </w:p>
        </w:tc>
        <w:tc>
          <w:tcPr/>
          <w:p>
            <w:pPr>
              <w:pStyle w:val="Compact"/>
            </w:pPr>
            <w:r>
              <w:t xml:space="preserve">Generic scalar policy source-active / qualification-active</w:t>
            </w:r>
          </w:p>
        </w:tc>
        <w:tc>
          <w:tcPr/>
          <w:p>
            <w:pPr>
              <w:pStyle w:val="Compact"/>
            </w:pPr>
            <w:r>
              <w:t xml:space="preserve">physical axis 1..4의 safe non-semantic 1/2/4-byte Write 계약이 구현됐으나 hardware PASS는 미완료; semantic/dedicated-owner raw object는 계속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 Write / Recorder Double</w:t>
            </w:r>
          </w:p>
        </w:tc>
        <w:tc>
          <w:tcPr/>
          <w:p>
            <w:pPr>
              <w:pStyle w:val="Compact"/>
            </w:pPr>
            <w:r>
              <w:t xml:space="preserve">gate 또는 allowlist OFF</w:t>
            </w:r>
          </w:p>
        </w:tc>
        <w:tc>
          <w:tcPr/>
          <w:p>
            <w:pPr>
              <w:pStyle w:val="Compact"/>
            </w:pPr>
            <w:r>
              <w:t xml:space="preserve">별도 승인과 실제 장비 mutation evidence 전까지 사용하지 않음</w:t>
            </w:r>
          </w:p>
        </w:tc>
      </w:tr>
    </w:tbl>
    <w:p>
      <w:pPr>
        <w:pStyle w:val="BodyText"/>
      </w:pPr>
      <w:r>
        <w:t xml:space="preserve">완료 판정은</w:t>
      </w:r>
      <w:r>
        <w:t xml:space="preserve"> </w:t>
      </w:r>
      <w:r>
        <w:rPr>
          <w:rStyle w:val="VerbatimChar"/>
        </w:rPr>
        <w:t xml:space="preserve">ACK -&gt; typed status polling -&gt; stable sample -&gt; final readback</w:t>
      </w:r>
      <w:r>
        <w:t xml:space="preserve"> </w:t>
      </w:r>
      <w:r>
        <w:t xml:space="preserve">순서로 한다.</w:t>
      </w:r>
      <w:r>
        <w:t xml:space="preserve"> </w:t>
      </w:r>
      <w:r>
        <w:t xml:space="preserve">timeout/cancellation/connection close는 장비 정지나 command 취소를 자동 보장하지 않는다.</w:t>
      </w:r>
    </w:p>
    <w:bookmarkEnd w:id="27"/>
    <w:bookmarkStart w:id="28" w:name="X40fbcdb3b07d385a966ba3387631dfec443432d"/>
    <w:p>
      <w:pPr>
        <w:pStyle w:val="Heading2"/>
      </w:pPr>
      <w:r>
        <w:t xml:space="preserve">1.6 accepted-once wait/resume 공통 모델</w:t>
      </w:r>
    </w:p>
    <w:p>
      <w:pPr>
        <w:pStyle w:val="FirstParagraph"/>
      </w:pPr>
      <w:r>
        <w:t xml:space="preserve">Power, Stop, Reset과 일부 Group command는 ACK와 완료 상태를 분리하고, 한 번 수락된</w:t>
      </w:r>
      <w:r>
        <w:t xml:space="preserve"> </w:t>
      </w:r>
      <w:r>
        <w:t xml:space="preserve">command를 다시 보내지 않은 채 status-only polling을 재개하는 API를 제공한다.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</w:t>
            </w:r>
          </w:p>
        </w:tc>
        <w:tc>
          <w:tcPr/>
          <w:p>
            <w:pPr>
              <w:pStyle w:val="Compact"/>
            </w:pPr>
            <w:r>
              <w:t xml:space="preserve">기본값 / 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...WaitOptions.TotalTimeoutMilliseconds</w:t>
            </w:r>
          </w:p>
        </w:tc>
        <w:tc>
          <w:tcPr/>
          <w:p>
            <w:pPr>
              <w:pStyle w:val="Compact"/>
            </w:pPr>
            <w:r>
              <w:t xml:space="preserve">5000 ms, 허용 1~600000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...WaitOptions.PollIntervalMilliseconds</w:t>
            </w:r>
          </w:p>
        </w:tc>
        <w:tc>
          <w:tcPr/>
          <w:p>
            <w:pPr>
              <w:pStyle w:val="Compact"/>
            </w:pPr>
            <w:r>
              <w:t xml:space="preserve">50 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...WaitOptions.StableSampleCount</w:t>
            </w:r>
          </w:p>
        </w:tc>
        <w:tc>
          <w:tcPr/>
          <w:p>
            <w:pPr>
              <w:pStyle w:val="Compact"/>
            </w:pPr>
            <w:r>
              <w:t xml:space="preserve">3회, 허용 1~100회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...SubmissionOutcome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NotAttempted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Rejected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OutcomeUncertain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...WaitContinuation</w:t>
            </w:r>
          </w:p>
        </w:tc>
        <w:tc>
          <w:tcPr/>
          <w:p>
            <w:pPr>
              <w:pStyle w:val="Compact"/>
            </w:pPr>
            <w:r>
              <w:t xml:space="preserve">같은 connection/session/object에 묶인 pending ACK와 polling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...WaitResult</w:t>
            </w:r>
          </w:p>
        </w:tc>
        <w:tc>
          <w:tcPr/>
          <w:p>
            <w:pPr>
              <w:pStyle w:val="Compact"/>
            </w:pPr>
            <w:r>
              <w:t xml:space="preserve">final status, continuation과 submission/polling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Pending...WaitContinuation</w:t>
            </w:r>
          </w:p>
        </w:tc>
        <w:tc>
          <w:tcPr/>
          <w:p>
            <w:pPr>
              <w:pStyle w:val="Compact"/>
            </w:pPr>
            <w:r>
              <w:t xml:space="preserve">현재 handle에서 아직 완료되지 않은 latest accepted continuation; 없으면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LMCAxisStopWaitContinuation pending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await 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BeginStopWaitForStableStandstillAsync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LMCAxisStopWaitResult stopped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await 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ResumeStopWaitForStableStandstillAsync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pending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Continuation은 server-side idempotency key나 영구 token이 아니라 현재 process의</w:t>
      </w:r>
      <w:r>
        <w:t xml:space="preserve"> </w:t>
      </w:r>
      <w:r>
        <w:t xml:space="preserve">connection/session-bound 객체다. exact pending continuation으로</w:t>
      </w:r>
      <w:r>
        <w:t xml:space="preserve"> </w:t>
      </w:r>
      <w:r>
        <w:rPr>
          <w:rStyle w:val="VerbatimChar"/>
        </w:rPr>
        <w:t xml:space="preserve">Resume...</w:t>
      </w:r>
      <w:r>
        <w:t xml:space="preserve">을 호출해야 하며,</w:t>
      </w:r>
      <w:r>
        <w:t xml:space="preserve"> </w:t>
      </w:r>
      <w:r>
        <w:t xml:space="preserve">새</w:t>
      </w:r>
      <w:r>
        <w:t xml:space="preserve"> </w:t>
      </w:r>
      <w:r>
        <w:rPr>
          <w:rStyle w:val="VerbatimChar"/>
        </w:rPr>
        <w:t xml:space="preserve">Begin...</w:t>
      </w:r>
      <w:r>
        <w:t xml:space="preserve"> </w:t>
      </w:r>
      <w:r>
        <w:t xml:space="preserve">호출을 blind retry로 사용하지 않는다. pre-write cancellation은 보통 zero-wire지만,</w:t>
      </w:r>
      <w:r>
        <w:t xml:space="preserve"> </w:t>
      </w:r>
      <w:r>
        <w:rPr>
          <w:rStyle w:val="VerbatimChar"/>
        </w:rPr>
        <w:t xml:space="preserve">CommandMayHaveBeenSent=true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OutcomeUncertain</w:t>
      </w:r>
      <w:r>
        <w:t xml:space="preserve">이면 자동 replay하지 않는다.</w:t>
      </w:r>
      <w:r>
        <w:t xml:space="preserve"> </w:t>
      </w:r>
      <w:r>
        <w:rPr>
          <w:rStyle w:val="VerbatimChar"/>
        </w:rPr>
        <w:t xml:space="preserve">TransportInvalidatedAtDeadline=true</w:t>
      </w:r>
      <w:r>
        <w:t xml:space="preserve">이면 reconnect와 object lookup을 다시 수행한다.</w:t>
      </w:r>
      <w:r>
        <w:t xml:space="preserve"> </w:t>
      </w:r>
      <w:r>
        <w:t xml:space="preserve">pending property는 durable storage가 아니므로 process restart 뒤 복원되지 않는다. restart 뒤에는</w:t>
      </w:r>
      <w:r>
        <w:t xml:space="preserve"> </w:t>
      </w:r>
      <w:r>
        <w:t xml:space="preserve">motion command를 재전송하지 말고 read-only</w:t>
      </w:r>
      <w:r>
        <w:t xml:space="preserve"> </w:t>
      </w:r>
      <w:r>
        <w:rPr>
          <w:rStyle w:val="VerbatimChar"/>
        </w:rPr>
        <w:t xml:space="preserve">WaitFor...</w:t>
      </w:r>
      <w:r>
        <w:t xml:space="preserve"> </w:t>
      </w:r>
      <w:r>
        <w:t xml:space="preserve">helper 또는 explicit Stop/Power Off를</w:t>
      </w:r>
      <w:r>
        <w:t xml:space="preserve"> </w:t>
      </w:r>
      <w:r>
        <w:t xml:space="preserve">사용해 현재 상태를 다시 확정한다. 단, API가 별도 durable recovery record/attach 계약을 명시한</w:t>
      </w:r>
      <w:r>
        <w:t xml:space="preserve"> </w:t>
      </w:r>
      <w:r>
        <w:t xml:space="preserve">Axis/Group operation은 old continuation을 복원하는 대신 exact endpoint/PLC/target identity를</w:t>
      </w:r>
      <w:r>
        <w:t xml:space="preserve"> </w:t>
      </w:r>
      <w:r>
        <w:t xml:space="preserve">재검증해 새 session-bound status-only continuation을 만든다. 이 경로도 원 command를 replay하지</w:t>
      </w:r>
      <w:r>
        <w:t xml:space="preserve"> </w:t>
      </w:r>
      <w:r>
        <w:t xml:space="preserve">않는다.</w:t>
      </w:r>
    </w:p>
    <w:bookmarkEnd w:id="28"/>
    <w:bookmarkStart w:id="29" w:name="X1b438f7a912e18422a18f2ea3d64f28f397731f"/>
    <w:p>
      <w:pPr>
        <w:pStyle w:val="Heading2"/>
      </w:pPr>
      <w:r>
        <w:t xml:space="preserve">1.7 WPF recovery identity mismatch 해소</w:t>
      </w:r>
    </w:p>
    <w:p>
      <w:pPr>
        <w:pStyle w:val="FirstParagraph"/>
      </w:pPr>
      <w:r>
        <w:t xml:space="preserve">개발 WPF가 저장된 recovery record와 현재 PLC의</w:t>
      </w:r>
      <w:r>
        <w:t xml:space="preserve"> </w:t>
      </w:r>
      <w:r>
        <w:rPr>
          <w:rStyle w:val="VerbatimChar"/>
        </w:rPr>
        <w:t xml:space="preserve">BootId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MapRevision</w:t>
      </w:r>
      <w:r>
        <w:t xml:space="preserve"> </w:t>
      </w:r>
      <w:r>
        <w:t xml:space="preserve">불일치를</w:t>
      </w:r>
      <w:r>
        <w:t xml:space="preserve"> </w:t>
      </w:r>
      <w:r>
        <w:t xml:space="preserve">표시하면 Motion, Power, Group control, D5/SDO Write와 qualification은 모두 차단된다. 이</w:t>
      </w:r>
      <w:r>
        <w:t xml:space="preserve"> </w:t>
      </w:r>
      <w:r>
        <w:t xml:space="preserve">상태에서 현재 PLC의 status가 정상이라는 이유로 과거 command 결과를 성공으로 판정하면 안 된다.</w:t>
      </w:r>
      <w:r>
        <w:t xml:space="preserve"> </w:t>
      </w:r>
      <w:r>
        <w:t xml:space="preserve">Group Reset record는</w:t>
      </w:r>
      <w:r>
        <w:t xml:space="preserve"> </w:t>
      </w:r>
      <w:r>
        <w:rPr>
          <w:rStyle w:val="VerbatimChar"/>
        </w:rPr>
        <w:t xml:space="preserve">DiagnosticsBuild</w:t>
      </w:r>
      <w:r>
        <w:t xml:space="preserve">도 exact identity에 포함하므로 Build-only mismatch도 같은</w:t>
      </w:r>
      <w:r>
        <w:t xml:space="preserve"> </w:t>
      </w:r>
      <w:r>
        <w:t xml:space="preserve">read-only quarantine 대상이다.</w:t>
      </w:r>
    </w:p>
    <w:p>
      <w:pPr>
        <w:pStyle w:val="BodyText"/>
      </w:pPr>
      <w:r>
        <w:t xml:space="preserve">해당 record가 현재 endpoint의 이전 PLC identity에 속하고 운영자가 장비와 드라이브의 물리</w:t>
      </w:r>
      <w:r>
        <w:t xml:space="preserve"> </w:t>
      </w:r>
      <w:r>
        <w:t xml:space="preserve">상태를 독립 확인한 경우에만 화면의 stale recovery 목록을 검토한다. 확인 checkbox와 경고창을</w:t>
      </w:r>
      <w:r>
        <w:t xml:space="preserve"> </w:t>
      </w:r>
      <w:r>
        <w:t xml:space="preserve">승인한 뒤</w:t>
      </w:r>
      <w:r>
        <w:t xml:space="preserve"> </w:t>
      </w:r>
      <w:r>
        <w:rPr>
          <w:rStyle w:val="VerbatimChar"/>
        </w:rPr>
        <w:t xml:space="preserve">Archive and Retire Stale Recovery</w:t>
      </w:r>
      <w:r>
        <w:t xml:space="preserve">를 실행한다. 이 작업은 PLC command를 보내지</w:t>
      </w:r>
      <w:r>
        <w:t xml:space="preserve"> </w:t>
      </w:r>
      <w:r>
        <w:t xml:space="preserve">않고 원 journal과 SHA-256을 immutable retirement ledger에 보존한 뒤 exact journal CAS로만</w:t>
      </w:r>
      <w:r>
        <w:t xml:space="preserve"> </w:t>
      </w:r>
      <w:r>
        <w:t xml:space="preserve">record를 retire한다. 혼합 record에서는 현재 endpoint의 stale subset만</w:t>
      </w:r>
      <w:r>
        <w:t xml:space="preserve"> </w:t>
      </w:r>
      <w:r>
        <w:rPr>
          <w:rStyle w:val="VerbatimChar"/>
        </w:rPr>
        <w:t xml:space="preserve">RETIRE STALE</w:t>
      </w:r>
      <w:r>
        <w:t xml:space="preserve">로</w:t>
      </w:r>
      <w:r>
        <w:t xml:space="preserve"> </w:t>
      </w:r>
      <w:r>
        <w:t xml:space="preserve">폐기하고 exact-current와 다른 endpoint record는 각각</w:t>
      </w:r>
      <w:r>
        <w:t xml:space="preserve"> </w:t>
      </w:r>
      <w:r>
        <w:rPr>
          <w:rStyle w:val="VerbatimChar"/>
        </w:rPr>
        <w:t xml:space="preserve">KEEP EXACT CURRENT</w:t>
      </w:r>
      <w:r>
        <w:t xml:space="preserve">,</w:t>
      </w:r>
      <w:r>
        <w:t xml:space="preserve"> </w:t>
      </w:r>
      <w:r>
        <w:rPr>
          <w:rStyle w:val="VerbatimChar"/>
        </w:rPr>
        <w:t xml:space="preserve">KEEP OTHER ENDPOINT</w:t>
      </w:r>
      <w:r>
        <w:t xml:space="preserve">로 보존한다. 완료되면 기존 연결이 닫히고 앱이 종료된다. 새 process에서 다시</w:t>
      </w:r>
      <w:r>
        <w:t xml:space="preserve"> </w:t>
      </w:r>
      <w:r>
        <w:t xml:space="preserve">연결해 남은 exact status-only recovery를 완료해야 Motion/Power/approved SDO Write admission이</w:t>
      </w:r>
      <w:r>
        <w:t xml:space="preserve"> </w:t>
      </w:r>
      <w:r>
        <w:t xml:space="preserve">재평가된다. ledger 또는 journal fault, endpoint</w:t>
      </w:r>
      <w:r>
        <w:t xml:space="preserve"> </w:t>
      </w:r>
      <w:r>
        <w:t xml:space="preserve">불일치, 실행 중 operation이 있으면 절차는 fail-closed다. retirement는 Build-bearing Group Reset</w:t>
      </w:r>
      <w:r>
        <w:t xml:space="preserve"> </w:t>
      </w:r>
      <w:r>
        <w:t xml:space="preserve">record에 대해서는 current</w:t>
      </w:r>
      <w:r>
        <w:t xml:space="preserve"> </w:t>
      </w:r>
      <w:r>
        <w:rPr>
          <w:rStyle w:val="VerbatimChar"/>
        </w:rPr>
        <w:t xml:space="preserve">DiagnosticsBuild</w:t>
      </w:r>
      <w:r>
        <w:t xml:space="preserve">까지 confirmation 전후 두 번 다시 읽고, 기존</w:t>
      </w:r>
      <w:r>
        <w:t xml:space="preserve"> </w:t>
      </w:r>
      <w:r>
        <w:t xml:space="preserve">Build-less record는 이전 BootId/MapRevision 계약을 유지한다.</w:t>
      </w:r>
    </w:p>
    <w:bookmarkEnd w:id="29"/>
    <w:bookmarkEnd w:id="30"/>
    <w:bookmarkStart w:id="36" w:name="X03cbcb7a2eed62c7bcbcf9e78f9b4003722ab12"/>
    <w:p>
      <w:pPr>
        <w:pStyle w:val="Heading1"/>
      </w:pPr>
      <w:r>
        <w:t xml:space="preserve">2. Connection API</w:t>
      </w:r>
    </w:p>
    <w:bookmarkStart w:id="31" w:name="X0d798c525c6ebabd40f7505a3247d0f09c6f817"/>
    <w:p>
      <w:pPr>
        <w:pStyle w:val="Heading2"/>
      </w:pPr>
      <w:r>
        <w:t xml:space="preserve">2.1 LMCConnection</w:t>
      </w:r>
    </w:p>
    <w:p>
      <w:pPr>
        <w:pStyle w:val="FirstParagraph"/>
      </w:pPr>
      <w:r>
        <w:t xml:space="preserve">Connection 객체를 생성한다. 생성만으로 PLC에 연결되지는 않는다.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LMCConnection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LMCConnection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LMCConnectionOptions options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LMCConnectionOptions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Connection timeout 설정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LMCConnection</w:t>
            </w:r>
          </w:p>
        </w:tc>
        <w:tc>
          <w:tcPr/>
          <w:p>
            <w:pPr>
              <w:pStyle w:val="Compact"/>
            </w:pPr>
            <w:r>
              <w:t xml:space="preserve">생성된 connection 객체</w:t>
            </w:r>
          </w:p>
        </w:tc>
      </w:tr>
    </w:tbl>
    <w:bookmarkEnd w:id="31"/>
    <w:bookmarkStart w:id="32" w:name="X43154fde3ca1c153a1a31f07ab89b904e1297f5"/>
    <w:p>
      <w:pPr>
        <w:pStyle w:val="Heading2"/>
      </w:pPr>
      <w:r>
        <w:t xml:space="preserve">2.2 LMCConnectionOptions</w:t>
      </w:r>
    </w:p>
    <w:p>
      <w:pPr>
        <w:pStyle w:val="FirstParagraph"/>
      </w:pPr>
      <w:r>
        <w:t xml:space="preserve">Connection timeout과 callback 검증 값을 설정한다.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ConnectTimeoutMilliseconds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ReceiveTimeoutMilliseconds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SendTimeoutMilliseconds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CallbackThreadJoinTimeoutMilliseconds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ValidateCallbackSourceAddress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CallbackRegistrationMode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LMCCallbackRegistrationMode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LegacyRaw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CallbackRequestedMaxDatagramBytes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bytes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SendPriorityCoordinator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LMCSendPriorityCoordinator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선택적 PC-side safety send coordination</w:t>
            </w:r>
          </w:p>
        </w:tc>
      </w:tr>
    </w:tbl>
    <w:bookmarkEnd w:id="32"/>
    <w:bookmarkStart w:id="33" w:name="X21ce173d4834af6f0998c35be80863bcb6a9c27"/>
    <w:p>
      <w:pPr>
        <w:pStyle w:val="Heading2"/>
      </w:pPr>
      <w:r>
        <w:t xml:space="preserve">2.3 RpcInitConnection</w:t>
      </w:r>
    </w:p>
    <w:p>
      <w:pPr>
        <w:pStyle w:val="FirstParagraph"/>
      </w:pPr>
      <w:r>
        <w:t xml:space="preserve">PLC TCP 연결, RPC 초기화와 callback 등록을 수행한다.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RpcInitConnection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remotePort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localAddress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RpcInitConnection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remotePort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callbackPort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eventMask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RpcInitConnectionAsync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remotePort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RpcInitConnectionAsync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remoteAddress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remotePort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localAddress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callbackPort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eventMask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/ 범위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PLC IP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1~65535</w:t>
            </w:r>
          </w:p>
        </w:tc>
        <w:tc>
          <w:tcPr/>
          <w:p>
            <w:pPr>
              <w:pStyle w:val="Compact"/>
            </w:pPr>
            <w:r>
              <w:t xml:space="preserve">PLC TCP 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localAddress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IPv4</w:t>
            </w:r>
          </w:p>
        </w:tc>
        <w:tc>
          <w:tcPr/>
          <w:p>
            <w:pPr>
              <w:pStyle w:val="Compact"/>
            </w:pPr>
            <w:r>
              <w:t xml:space="preserve">PLC와 연결되는 PC NIC address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callbackPort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0~65535</w:t>
            </w:r>
          </w:p>
        </w:tc>
        <w:tc>
          <w:tcPr/>
          <w:p>
            <w:pPr>
              <w:pStyle w:val="Compact"/>
            </w:pPr>
            <w:r>
              <w:t xml:space="preserve">PC UDP callback port, 기본값 5003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eventMask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Bit mask</w:t>
            </w:r>
          </w:p>
        </w:tc>
        <w:tc>
          <w:tcPr/>
          <w:p>
            <w:pPr>
              <w:pStyle w:val="Compact"/>
            </w:pPr>
            <w:r>
              <w:t xml:space="preserve">Callback event mask, 기본값</w:t>
            </w:r>
            <w:r>
              <w:t xml:space="preserve"> </w:t>
            </w:r>
            <w:r>
              <w:rPr>
                <w:rStyle w:val="VerbatimChar"/>
              </w:rPr>
              <w:t xml:space="preserve">0xFFFFFFFF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동기 초기화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비동기 초기화 작업</w:t>
            </w:r>
          </w:p>
        </w:tc>
      </w:tr>
    </w:tbl>
    <w:p>
      <w:pPr>
        <w:pStyle w:val="BodyText"/>
      </w:pPr>
      <w:r>
        <w:t xml:space="preserve">library default</w:t>
      </w:r>
      <w:r>
        <w:t xml:space="preserve"> </w:t>
      </w:r>
      <w:r>
        <w:rPr>
          <w:rStyle w:val="VerbatimChar"/>
        </w:rPr>
        <w:t xml:space="preserve">LegacyRaw</w:t>
      </w:r>
      <w:r>
        <w:t xml:space="preserve">는 callback registration 12-byte request/4-byte ACK를 사용한다.</w:t>
      </w:r>
      <w:r>
        <w:t xml:space="preserve"> </w:t>
      </w:r>
      <w:r>
        <w:t xml:space="preserve">명시적</w:t>
      </w:r>
      <w:r>
        <w:t xml:space="preserve"> </w:t>
      </w:r>
      <w:r>
        <w:rPr>
          <w:rStyle w:val="VerbatimChar"/>
        </w:rPr>
        <w:t xml:space="preserve">Version2WakeHint</w:t>
      </w:r>
      <w:r>
        <w:t xml:space="preserve">는 32/20과 strict 52-byte typed wake를 사용한다. 이 mode에서</w:t>
      </w:r>
      <w:r>
        <w:t xml:space="preserve"> </w:t>
      </w:r>
      <w:r>
        <w:t xml:space="preserve">outer</w:t>
      </w:r>
      <w:r>
        <w:t xml:space="preserve"> </w:t>
      </w:r>
      <w:r>
        <w:rPr>
          <w:rStyle w:val="VerbatimChar"/>
        </w:rPr>
        <w:t xml:space="preserve">Status=1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HeaderReserved=0</w:t>
      </w:r>
      <w:r>
        <w:t xml:space="preserve">, payload 4, command</w:t>
      </w:r>
      <w:r>
        <w:t xml:space="preserve"> </w:t>
      </w:r>
      <w:r>
        <w:rPr>
          <w:rStyle w:val="VerbatimChar"/>
        </w:rPr>
        <w:t xml:space="preserve">Status=1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ErrorId=-1</w:t>
      </w:r>
      <w:r>
        <w:t xml:space="preserve">인 exact</w:t>
      </w:r>
      <w:r>
        <w:t xml:space="preserve"> </w:t>
      </w:r>
      <w:r>
        <w:t xml:space="preserve">canonical init failure만 20 ms 뒤 같은 TCP socket에서</w:t>
      </w:r>
      <w:r>
        <w:t xml:space="preserve"> </w:t>
      </w:r>
      <w:r>
        <w:rPr>
          <w:rStyle w:val="VerbatimChar"/>
        </w:rPr>
        <w:t xml:space="preserve">0x8080</w:t>
      </w:r>
      <w:r>
        <w:t xml:space="preserve">을 한 번 더 보낸다.</w:t>
      </w:r>
      <w:r>
        <w:t xml:space="preserve"> </w:t>
      </w:r>
      <w:r>
        <w:rPr>
          <w:rStyle w:val="VerbatimChar"/>
        </w:rPr>
        <w:t xml:space="preserve">LastRpcSessionInitializationEvidence</w:t>
      </w:r>
      <w:r>
        <w:t xml:space="preserve">는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CanonicalRetryUsed</w:t>
      </w:r>
      <w:r>
        <w:t xml:space="preserve">,</w:t>
      </w:r>
      <w:r>
        <w:t xml:space="preserve"> </w:t>
      </w:r>
      <w:r>
        <w:t xml:space="preserve">첫/마지막 response를 cleanup 뒤에도 보존한다. legacy,</w:t>
      </w:r>
      <w:r>
        <w:t xml:space="preserve"> </w:t>
      </w:r>
      <w:r>
        <w:rPr>
          <w:rStyle w:val="VerbatimChar"/>
        </w:rPr>
        <w:t xml:space="preserve">ErrorId=0</w:t>
      </w:r>
      <w:r>
        <w:t xml:space="preserve">/다른 error,</w:t>
      </w:r>
      <w:r>
        <w:t xml:space="preserve"> </w:t>
      </w:r>
      <w:r>
        <w:t xml:space="preserve">nonzero reserved와 malformed response는 SDK retry가 없다.</w:t>
      </w:r>
    </w:p>
    <w:p>
      <w:pPr>
        <w:pStyle w:val="BodyText"/>
      </w:pPr>
      <w:r>
        <w:t xml:space="preserve">SDK 자체는 새 TCP connection을 자동으로 만들지 않는다. 개발 WPF의 current</w:t>
      </w:r>
      <w:r>
        <w:t xml:space="preserve"> </w:t>
      </w:r>
      <w:r>
        <w:rPr>
          <w:rStyle w:val="VerbatimChar"/>
        </w:rPr>
        <w:t xml:space="preserve">RPC_INIT_FRESH_TCP_ONCE_V2</w:t>
      </w:r>
      <w:r>
        <w:t xml:space="preserve">는 첫 candidate에만 fresh-TCP budget을 준다. (A) exact</w:t>
      </w:r>
      <w:r>
        <w:t xml:space="preserve"> </w:t>
      </w:r>
      <w:r>
        <w:t xml:space="preserve">canonical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두 개로</w:t>
      </w:r>
      <w:r>
        <w:t xml:space="preserve"> </w:t>
      </w:r>
      <w:r>
        <w:rPr>
          <w:rStyle w:val="VerbatimChar"/>
        </w:rPr>
        <w:t xml:space="preserve">AttemptCount=2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CanonicalRetryUsed=true</w:t>
      </w:r>
      <w:r>
        <w:t xml:space="preserve">가 된 persistent</w:t>
      </w:r>
      <w:r>
        <w:t xml:space="preserve"> </w:t>
      </w:r>
      <w:r>
        <w:t xml:space="preserve">same-socket failure는 100 ms 뒤, (B) 실제</w:t>
      </w:r>
      <w:r>
        <w:t xml:space="preserve"> </w:t>
      </w:r>
      <w:r>
        <w:rPr>
          <w:rStyle w:val="VerbatimChar"/>
        </w:rPr>
        <w:t xml:space="preserve">0x8080</w:t>
      </w:r>
      <w:r>
        <w:t xml:space="preserve"> </w:t>
      </w:r>
      <w:r>
        <w:t xml:space="preserve">request가 시작된</w:t>
      </w:r>
      <w:r>
        <w:t xml:space="preserve"> </w:t>
      </w:r>
      <w:r>
        <w:rPr>
          <w:rStyle w:val="VerbatimChar"/>
        </w:rPr>
        <w:t xml:space="preserve">AttemptCount=1</w:t>
      </w:r>
      <w:r>
        <w:t xml:space="preserve">, response 없음과 direct</w:t>
      </w:r>
      <w:r>
        <w:t xml:space="preserve"> </w:t>
      </w:r>
      <w:r>
        <w:rPr>
          <w:rStyle w:val="VerbatimChar"/>
        </w:rPr>
        <w:t xml:space="preserve">EndOfStreamException</w:t>
      </w:r>
      <w:r>
        <w:t xml:space="preserve">/</w:t>
      </w:r>
      <w:r>
        <w:rPr>
          <w:rStyle w:val="VerbatimChar"/>
        </w:rPr>
        <w:t xml:space="preserve">SocketException</w:t>
      </w:r>
      <w:r>
        <w:t xml:space="preserve">/</w:t>
      </w:r>
      <w:r>
        <w:t xml:space="preserve"> </w:t>
      </w:r>
      <w:r>
        <w:rPr>
          <w:rStyle w:val="VerbatimChar"/>
        </w:rPr>
        <w:t xml:space="preserve">TimeoutException</w:t>
      </w:r>
      <w:r>
        <w:t xml:space="preserve">, 또는 그중 하나를</w:t>
      </w:r>
      <w:r>
        <w:t xml:space="preserve"> </w:t>
      </w:r>
      <w:r>
        <w:rPr>
          <w:rStyle w:val="VerbatimChar"/>
        </w:rPr>
        <w:t xml:space="preserve">InnerException</w:t>
      </w:r>
      <w:r>
        <w:t xml:space="preserve"> </w:t>
      </w:r>
      <w:r>
        <w:t xml:space="preserve">chain에 가진</w:t>
      </w:r>
      <w:r>
        <w:t xml:space="preserve"> </w:t>
      </w:r>
      <w:r>
        <w:rPr>
          <w:rStyle w:val="VerbatimChar"/>
        </w:rPr>
        <w:t xml:space="preserve">IOException</w:t>
      </w:r>
      <w:r>
        <w:t xml:space="preserve">인</w:t>
      </w:r>
      <w:r>
        <w:t xml:space="preserve"> </w:t>
      </w:r>
      <w:r>
        <w:t xml:space="preserve">pre-response transport failure는 1000 ms 뒤 새</w:t>
      </w:r>
      <w:r>
        <w:t xml:space="preserve"> </w:t>
      </w:r>
      <w:r>
        <w:rPr>
          <w:rStyle w:val="VerbatimChar"/>
        </w:rPr>
        <w:t xml:space="preserve">LMCConnection</w:t>
      </w:r>
      <w:r>
        <w:t xml:space="preserve">/TCP 하나를 연다.</w:t>
      </w:r>
    </w:p>
    <w:p>
      <w:pPr>
        <w:pStyle w:val="BodyText"/>
      </w:pPr>
      <w:r>
        <w:t xml:space="preserve">두 번째 candidate failure는 terminal이다. Connect-before-init은</w:t>
      </w:r>
      <w:r>
        <w:t xml:space="preserve"> </w:t>
      </w:r>
      <w:r>
        <w:rPr>
          <w:rStyle w:val="VerbatimChar"/>
        </w:rPr>
        <w:t xml:space="preserve">AttemptCount=0</w:t>
      </w:r>
      <w:r>
        <w:t xml:space="preserve">이며 retry가</w:t>
      </w:r>
      <w:r>
        <w:t xml:space="preserve"> </w:t>
      </w:r>
      <w:r>
        <w:t xml:space="preserve">없다. cancellation,</w:t>
      </w:r>
      <w:r>
        <w:t xml:space="preserve"> </w:t>
      </w:r>
      <w:r>
        <w:rPr>
          <w:rStyle w:val="VerbatimChar"/>
        </w:rPr>
        <w:t xml:space="preserve">ObjectDisposedException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InvalidDataException</w:t>
      </w:r>
      <w:r>
        <w:t xml:space="preserve">(허용형</w:t>
      </w:r>
      <w:r>
        <w:t xml:space="preserve"> </w:t>
      </w:r>
      <w:r>
        <w:rPr>
          <w:rStyle w:val="VerbatimChar"/>
        </w:rPr>
        <w:t xml:space="preserve">InnerException</w:t>
      </w:r>
      <w:r>
        <w:t xml:space="preserve">이 있어도 포함), malformed response, valid non-</w:t>
      </w:r>
      <w:r>
        <w:rPr>
          <w:rStyle w:val="VerbatimChar"/>
        </w:rPr>
        <w:t xml:space="preserve">-1</w:t>
      </w:r>
      <w:r>
        <w:t xml:space="preserve"> </w:t>
      </w:r>
      <w:r>
        <w:t xml:space="preserve">response,</w:t>
      </w:r>
      <w:r>
        <w:t xml:space="preserve"> </w:t>
      </w:r>
      <w:r>
        <w:t xml:space="preserve">response 이후와 callback-stage failure에도 fresh-TCP retry가 없다. One UI operation is</w:t>
      </w:r>
      <w:r>
        <w:t xml:space="preserve"> </w:t>
      </w:r>
      <w:r>
        <w:t xml:space="preserve">bounded to TCP 2 and 0x8080 4 requests.</w:t>
      </w:r>
      <w:r>
        <w:t xml:space="preserve"> </w:t>
      </w:r>
      <w:r>
        <w:rPr>
          <w:rStyle w:val="VerbatimChar"/>
        </w:rPr>
        <w:t xml:space="preserve">0x405C</w:t>
      </w:r>
      <w:r>
        <w:t xml:space="preserve">는 init 성공 뒤에만 나가며 정상 registration</w:t>
      </w:r>
      <w:r>
        <w:t xml:space="preserve"> </w:t>
      </w:r>
      <w:r>
        <w:t xml:space="preserve">ACK까지 받아야 Connect가 성공한다. Historical</w:t>
      </w:r>
      <w:r>
        <w:t xml:space="preserve"> </w:t>
      </w:r>
      <w:r>
        <w:rPr>
          <w:rStyle w:val="VerbatimChar"/>
        </w:rPr>
        <w:t xml:space="preserve">14ccf58</w:t>
      </w:r>
      <w:r>
        <w:t xml:space="preserve"> </w:t>
      </w:r>
      <w:r>
        <w:t xml:space="preserve">V1은 persistent-</w:t>
      </w:r>
      <w:r>
        <w:rPr>
          <w:rStyle w:val="VerbatimChar"/>
        </w:rPr>
        <w:t xml:space="preserve">-1</w:t>
      </w:r>
      <w:r>
        <w:t xml:space="preserve">만</w:t>
      </w:r>
      <w:r>
        <w:t xml:space="preserve"> </w:t>
      </w:r>
      <w:r>
        <w:t xml:space="preserve">허용했던 과거 policy다.</w:t>
      </w:r>
    </w:p>
    <w:p>
      <w:pPr>
        <w:pStyle w:val="BodyText"/>
      </w:pPr>
      <w:r>
        <w:t xml:space="preserve">100/1000 ms는 PC bounded backoff이지 PLC readiness 증거가 아니다. canonical wire</w:t>
      </w:r>
      <w:r>
        <w:t xml:space="preserve"> </w:t>
      </w:r>
      <w:r>
        <w:rPr>
          <w:rStyle w:val="VerbatimChar"/>
        </w:rPr>
        <w:t xml:space="preserve">-1</w:t>
      </w:r>
      <w:r>
        <w:t xml:space="preserve">만으로</w:t>
      </w:r>
      <w:r>
        <w:t xml:space="preserve"> </w:t>
      </w:r>
      <w:r>
        <w:t xml:space="preserve">내부 disarm</w:t>
      </w:r>
      <w:r>
        <w:t xml:space="preserve"> </w:t>
      </w:r>
      <w:r>
        <w:rPr>
          <w:rStyle w:val="VerbatimChar"/>
        </w:rPr>
        <w:t xml:space="preserve">-8</w:t>
      </w:r>
      <w:r>
        <w:t xml:space="preserve">/</w:t>
      </w:r>
      <w:r>
        <w:rPr>
          <w:rStyle w:val="VerbatimChar"/>
        </w:rPr>
        <w:t xml:space="preserve">-9</w:t>
      </w:r>
      <w:r>
        <w:t xml:space="preserve">와 다른 lifecycle/ownership rejection을 구분할 수 없다. PC fake-RPC와</w:t>
      </w:r>
      <w:r>
        <w:t xml:space="preserve"> </w:t>
      </w:r>
      <w:r>
        <w:t xml:space="preserve">loopback test는 PLC runtime proof가 아니다. PC cleanup은 PLC disarm 성공을 뜻하지 않으며</w:t>
      </w:r>
      <w:r>
        <w:t xml:space="preserve"> </w:t>
      </w:r>
      <w:r>
        <w:t xml:space="preserve">private PLC state를 force-clear하지 않는다. Same-window Close -&gt; Connect live reconnect is</w:t>
      </w:r>
      <w:r>
        <w:t xml:space="preserve"> </w:t>
      </w:r>
      <w:r>
        <w:t xml:space="preserve">not verified.</w:t>
      </w:r>
    </w:p>
    <w:bookmarkEnd w:id="33"/>
    <w:bookmarkStart w:id="34" w:name="Xfaff9df977b808ee296466adb65b527b9090a99"/>
    <w:p>
      <w:pPr>
        <w:pStyle w:val="Heading2"/>
      </w:pPr>
      <w:r>
        <w:t xml:space="preserve">2.4 CloseConnection</w:t>
      </w:r>
    </w:p>
    <w:p>
      <w:pPr>
        <w:pStyle w:val="FirstParagraph"/>
      </w:pPr>
      <w:r>
        <w:t xml:space="preserve">RPC connection과 local TCP/UDP resource를 닫는다.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CloseConnection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CloseConnectionAsync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Dispose</w:t>
      </w:r>
      <w:r>
        <w:rPr>
          <w:rStyle w:val="Operator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동기 종료 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비동기 종료 작업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CloseConnection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CloseConnectionAsync</w:t>
      </w:r>
      <w:r>
        <w:t xml:space="preserve">와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는 Axis/Group Stop 또는 Power Off를</w:t>
      </w:r>
      <w:r>
        <w:t xml:space="preserve"> </w:t>
      </w:r>
      <w:r>
        <w:t xml:space="preserve">보내지 않는다. strict</w:t>
      </w:r>
      <w:r>
        <w:t xml:space="preserve"> </w:t>
      </w:r>
      <w:r>
        <w:rPr>
          <w:rStyle w:val="VerbatimChar"/>
        </w:rPr>
        <w:t xml:space="preserve">CloseConnection[Async]</w:t>
      </w:r>
      <w:r>
        <w:t xml:space="preserve">는 초기화된 연결에서 가능한 경우 RPC close</w:t>
      </w:r>
      <w:r>
        <w:t xml:space="preserve"> </w:t>
      </w:r>
      <w:r>
        <w:rPr>
          <w:rStyle w:val="VerbatimChar"/>
        </w:rPr>
        <w:t xml:space="preserve">0x405D</w:t>
      </w:r>
      <w:r>
        <w:t xml:space="preserve">를 시도한 뒤 local socket/resource를 정리한다.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는 캡처한 close</w:t>
      </w:r>
      <w:r>
        <w:t xml:space="preserve"> </w:t>
      </w:r>
      <w:r>
        <w:t xml:space="preserve">protocol/transport 오류를 local cleanup 경로 뒤 다시 throw하지 않지만,</w:t>
      </w:r>
      <w:r>
        <w:t xml:space="preserve"> </w:t>
      </w:r>
      <w:r>
        <w:t xml:space="preserve">failed/uninitialized candidate에서는</w:t>
      </w:r>
      <w:r>
        <w:t xml:space="preserve"> </w:t>
      </w:r>
      <w:r>
        <w:rPr>
          <w:rStyle w:val="VerbatimChar"/>
        </w:rPr>
        <w:t xml:space="preserve">0x405D</w:t>
      </w:r>
      <w:r>
        <w:t xml:space="preserve">가 나가지 않을 수 있다. nonzero close ACK나</w:t>
      </w:r>
      <w:r>
        <w:t xml:space="preserve"> </w:t>
      </w:r>
      <w:r>
        <w:t xml:space="preserve">close transport 오류가 있어도 local cleanup 뒤</w:t>
      </w:r>
      <w:r>
        <w:t xml:space="preserve"> </w:t>
      </w:r>
      <w:r>
        <w:rPr>
          <w:rStyle w:val="VerbatimChar"/>
        </w:rPr>
        <w:t xml:space="preserve">RpcCloseResponse</w:t>
      </w:r>
      <w:r>
        <w:t xml:space="preserve">와</w:t>
      </w:r>
      <w:r>
        <w:t xml:space="preserve"> </w:t>
      </w:r>
      <w:r>
        <w:rPr>
          <w:rStyle w:val="VerbatimChar"/>
        </w:rPr>
        <w:t xml:space="preserve">LastCloseException</w:t>
      </w:r>
      <w:r>
        <w:t xml:space="preserve">을 확인할 수 있다. strict</w:t>
      </w:r>
      <w:r>
        <w:t xml:space="preserve"> </w:t>
      </w:r>
      <w:r>
        <w:rPr>
          <w:rStyle w:val="VerbatimChar"/>
        </w:rPr>
        <w:t xml:space="preserve">CloseConnection[Async]</w:t>
      </w:r>
      <w:r>
        <w:t xml:space="preserve">는 cleanup 뒤에도</w:t>
      </w:r>
      <w:r>
        <w:t xml:space="preserve"> </w:t>
      </w:r>
      <w:r>
        <w:t xml:space="preserve">오류를 호출자에게 전달한다. 장비를 안전하게 정지해야 하면 connection close 전에 use an</w:t>
      </w:r>
      <w:r>
        <w:t xml:space="preserve"> </w:t>
      </w:r>
      <w:r>
        <w:t xml:space="preserve">explicit safe-stop procedure를 적용한다.</w:t>
      </w:r>
    </w:p>
    <w:p>
      <w:pPr>
        <w:pStyle w:val="BodyText"/>
      </w:pPr>
      <w:r>
        <w:t xml:space="preserve">개발 WPF의 내부 replacement와 창 X는 공용 최대 2회</w:t>
      </w:r>
      <w:r>
        <w:t xml:space="preserve"> </w:t>
      </w:r>
      <w:r>
        <w:rPr>
          <w:rStyle w:val="VerbatimChar"/>
        </w:rPr>
        <w:t xml:space="preserve">Dispose</w:t>
      </w:r>
      <w:r>
        <w:t xml:space="preserve"> </w:t>
      </w:r>
      <w:r>
        <w:t xml:space="preserve">cleanup 후</w:t>
      </w:r>
      <w:r>
        <w:t xml:space="preserve"> </w:t>
      </w:r>
      <w:r>
        <w:rPr>
          <w:rStyle w:val="VerbatimChar"/>
        </w:rPr>
        <w:t xml:space="preserve">Disconnected</w:t>
      </w:r>
      <w:r>
        <w:t xml:space="preserve">, TCP/RPC/callback 정지와 endpoint null을 모두 요구한다. X는 이</w:t>
      </w:r>
      <w:r>
        <w:t xml:space="preserve"> </w:t>
      </w:r>
      <w:r>
        <w:t xml:space="preserve">postcondition이 완성되지 않으면 종료를 취소한다. startup log에는</w:t>
      </w:r>
      <w:r>
        <w:t xml:space="preserve"> </w:t>
      </w:r>
      <w:r>
        <w:rPr>
          <w:rStyle w:val="VerbatimChar"/>
        </w:rPr>
        <w:t xml:space="preserve">ReconnectPolicy=RPC_INIT_FRESH_TCP_ONCE_V2</w:t>
      </w:r>
      <w:r>
        <w:t xml:space="preserve">,</w:t>
      </w:r>
      <w:r>
        <w:t xml:space="preserve"> </w:t>
      </w:r>
      <w:r>
        <w:rPr>
          <w:rStyle w:val="VerbatimChar"/>
        </w:rPr>
        <w:t xml:space="preserve">SdkPath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SdkBuildUtc</w:t>
      </w:r>
      <w:r>
        <w:t xml:space="preserve">가 있으며 topology</w:t>
      </w:r>
      <w:r>
        <w:t xml:space="preserve"> </w:t>
      </w:r>
      <w:r>
        <w:t xml:space="preserve">marker V5는 유지된다. RPC-init evidence에는</w:t>
      </w:r>
      <w:r>
        <w:t xml:space="preserve"> </w:t>
      </w:r>
      <w:r>
        <w:rPr>
          <w:rStyle w:val="VerbatimChar"/>
        </w:rPr>
        <w:t xml:space="preserve">CandidateOrdinal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FreshSessionRetryReason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FreshSessionRetryDelayMs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FreshSessionRetryFromCandidate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FreshSessionRetryNextCandidate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FreshSessionFirstFailure</w:t>
      </w:r>
      <w:r>
        <w:t xml:space="preserve">가 포함된다.</w:t>
      </w:r>
    </w:p>
    <w:p>
      <w:pPr>
        <w:pStyle w:val="BodyText"/>
      </w:pPr>
      <w:r>
        <w:t xml:space="preserve">같은</w:t>
      </w:r>
      <w:r>
        <w:t xml:space="preserve"> </w:t>
      </w:r>
      <w:r>
        <w:rPr>
          <w:rStyle w:val="VerbatimChar"/>
        </w:rPr>
        <w:t xml:space="preserve">MainWindow</w:t>
      </w:r>
      <w:r>
        <w:t xml:space="preserve">와 fixed UDP port를 사용하는 Close -&gt; Connect는 old endpoint 정리,</w:t>
      </w:r>
      <w:r>
        <w:t xml:space="preserve"> </w:t>
      </w:r>
      <w:r>
        <w:t xml:space="preserve">새 TCP session, callback endpoint 재등록을 모두 확인해야 한다. PC fake-RPC, loopback,</w:t>
      </w:r>
      <w:r>
        <w:t xml:space="preserve"> </w:t>
      </w:r>
      <w:r>
        <w:t xml:space="preserve">process/mutex cleanup과 executable relaunch 시험은 이 계약의 PC 증거일 뿐 PLC callback disarm,</w:t>
      </w:r>
      <w:r>
        <w:t xml:space="preserve"> </w:t>
      </w:r>
      <w:r>
        <w:t xml:space="preserve">PLC readiness, MotionLib 상태 또는 실제 장비 재접속을 증명하지 않는다. 배포 candidate는</w:t>
      </w:r>
      <w:r>
        <w:t xml:space="preserve"> </w:t>
      </w:r>
      <w:r>
        <w:t xml:space="preserve">복사 뒤 actual EXE gate와 tested/final binary identity 검사를 별도로 통과해야 한다. 최신 수치,</w:t>
      </w:r>
      <w:r>
        <w:t xml:space="preserve"> </w:t>
      </w:r>
      <w:r>
        <w:t xml:space="preserve">artifact identity와 배포 상태는</w:t>
      </w:r>
      <w:r>
        <w:t xml:space="preserve"> </w:t>
      </w:r>
      <w:hyperlink r:id="rId20">
        <w:r>
          <w:rPr>
            <w:rStyle w:val="Hyperlink"/>
          </w:rPr>
          <w:t xml:space="preserve">API 개발 진척도</w:t>
        </w:r>
      </w:hyperlink>
      <w:r>
        <w:t xml:space="preserve">에서 관리한다.</w:t>
      </w:r>
    </w:p>
    <w:bookmarkEnd w:id="34"/>
    <w:bookmarkStart w:id="35" w:name="Xa53d82217dfb1c93e53fde7d4f62998fa2c54f5"/>
    <w:p>
      <w:pPr>
        <w:pStyle w:val="Heading2"/>
      </w:pPr>
      <w:r>
        <w:t xml:space="preserve">2.5 Safety transport preemption</w:t>
      </w:r>
    </w:p>
    <w:p>
      <w:pPr>
        <w:pStyle w:val="FirstParagraph"/>
      </w:pPr>
      <w:r>
        <w:t xml:space="preserve">일반 command가 transport를 점유하거나 결과 publication 대기 중일 때, 상위 safety owner가</w:t>
      </w:r>
      <w:r>
        <w:t xml:space="preserve"> </w:t>
      </w:r>
      <w:r>
        <w:t xml:space="preserve">local TCP transport를 폐기하고 새 session에서 safety command를 다시 소유하기 위한 PC-side API다.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LMCSafetyPreemptionAbortEvidence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AbortTransportForSafetyPreemption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LMCSafetyPreemptionAbortEvidence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AbortTransportForSafetyPreemption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expectedSessionGeneration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이 호출은 RPC Close, Axis Stop, Group Stop 또는 Power Off frame을 보내지 않는다. local TCP</w:t>
      </w:r>
      <w:r>
        <w:t xml:space="preserve"> </w:t>
      </w:r>
      <w:r>
        <w:t xml:space="preserve">client를 detach하고 evidence를 반환한다. 이후 reconnect, axis/group 재조회와 승인된 safety</w:t>
      </w:r>
      <w:r>
        <w:t xml:space="preserve"> </w:t>
      </w:r>
      <w:r>
        <w:t xml:space="preserve">command 1회 전송이 필요하다.</w:t>
      </w:r>
      <w:r>
        <w:t xml:space="preserve"> </w:t>
      </w:r>
      <w:r>
        <w:rPr>
          <w:rStyle w:val="VerbatimChar"/>
        </w:rPr>
        <w:t xml:space="preserve">expectedSessionGeneration</w:t>
      </w:r>
      <w:r>
        <w:t xml:space="preserve"> </w:t>
      </w:r>
      <w:r>
        <w:t xml:space="preserve">overload는 다른 session을 잘못</w:t>
      </w:r>
      <w:r>
        <w:t xml:space="preserve"> </w:t>
      </w:r>
      <w:r>
        <w:t xml:space="preserve">폐기하지 않기 위한 guard다.</w:t>
      </w:r>
    </w:p>
    <w:p>
      <w:pPr>
        <w:pStyle w:val="BodyText"/>
      </w:pPr>
      <w:r>
        <w:rPr>
          <w:rStyle w:val="VerbatimChar"/>
        </w:rPr>
        <w:t xml:space="preserve">LMCSendPriorityCoordinator</w:t>
      </w:r>
      <w:r>
        <w:t xml:space="preserve">는 ordinary/preemptible send와 priority send의 순서를 PC process</w:t>
      </w:r>
      <w:r>
        <w:t xml:space="preserve"> </w:t>
      </w:r>
      <w:r>
        <w:t xml:space="preserve">안에서 조정한다. 이미 wire에 들어간 RPC를 물리적으로 취소하지 않으며 PLC E-stop/STO를</w:t>
      </w:r>
      <w:r>
        <w:t xml:space="preserve"> </w:t>
      </w:r>
      <w:r>
        <w:t xml:space="preserve">대체하지 않는다.</w:t>
      </w:r>
    </w:p>
    <w:bookmarkEnd w:id="35"/>
    <w:bookmarkEnd w:id="36"/>
    <w:bookmarkStart w:id="52" w:name="Xcb73de2049ee11adf35b242539987e9dadc2828"/>
    <w:p>
      <w:pPr>
        <w:pStyle w:val="Heading1"/>
      </w:pPr>
      <w:r>
        <w:t xml:space="preserve">3. Single Axis API</w:t>
      </w:r>
    </w:p>
    <w:bookmarkStart w:id="37" w:name="Xa2c5e338082bede0822ba8775872e8c3261fd50"/>
    <w:p>
      <w:pPr>
        <w:pStyle w:val="Heading2"/>
      </w:pPr>
      <w:r>
        <w:t xml:space="preserve">3.1 LMCSingleAxis 생성</w:t>
      </w:r>
    </w:p>
    <w:p>
      <w:pPr>
        <w:pStyle w:val="FirstParagraph"/>
      </w:pPr>
      <w:r>
        <w:t xml:space="preserve">LASAL axis object name으로 axis reference를 가져온다.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LMCSingleAxis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LMCConnection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axisName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LMCSingleAxis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LMCConnection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axisName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LMCConnection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초기화된 RPC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ASCII string</w:t>
            </w:r>
          </w:p>
        </w:tc>
        <w:tc>
          <w:tcPr/>
          <w:p>
            <w:pPr>
              <w:pStyle w:val="Compact"/>
            </w:pPr>
            <w:r>
              <w:t xml:space="preserve">PLC에 등록된 axis object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LMCSingleAxis</w:t>
            </w:r>
          </w:p>
        </w:tc>
        <w:tc>
          <w:tcPr/>
          <w:p>
            <w:pPr>
              <w:pStyle w:val="Compact"/>
            </w:pPr>
            <w:r>
              <w:t xml:space="preserve">조회된 axis 객체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Task&lt;LMCSingleAxis&gt;</w:t>
            </w:r>
          </w:p>
        </w:tc>
        <w:tc>
          <w:tcPr/>
          <w:p>
            <w:pPr>
              <w:pStyle w:val="Compact"/>
            </w:pPr>
            <w:r>
              <w:t xml:space="preserve">비동기로 조회된 axis 객체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LMCAxis</w:t>
      </w:r>
      <w:r>
        <w:t xml:space="preserve">는</w:t>
      </w:r>
      <w:r>
        <w:t xml:space="preserve"> </w:t>
      </w:r>
      <w:r>
        <w:rPr>
          <w:rStyle w:val="VerbatimChar"/>
        </w:rPr>
        <w:t xml:space="preserve">LMCSingleAxis</w:t>
      </w:r>
      <w:r>
        <w:t xml:space="preserve">의 호환 이름이다.</w:t>
      </w:r>
    </w:p>
    <w:bookmarkEnd w:id="37"/>
    <w:bookmarkStart w:id="39" w:name="Xe9a9fb6d3abdcb0dc27e807686e9fa1253c92a9"/>
    <w:p>
      <w:pPr>
        <w:pStyle w:val="Heading2"/>
      </w:pPr>
      <w:r>
        <w:t xml:space="preserve">3.2 PowerOn</w:t>
      </w:r>
    </w:p>
    <w:p>
      <w:pPr>
        <w:pStyle w:val="FirstParagraph"/>
      </w:pPr>
      <w:r>
        <w:t xml:space="preserve">Axis Power On을 요청한다.</w:t>
      </w:r>
    </w:p>
    <w:p>
      <w:pPr>
        <w:pStyle w:val="BodyText"/>
      </w:pPr>
      <w:r>
        <w:t xml:space="preserve">2026-09-03 수정 PLC 소스 기준: 단축 Power On은 Home 완료나 retained 좌표 rebase</w:t>
      </w:r>
      <w:r>
        <w:t xml:space="preserve"> </w:t>
      </w:r>
      <w:r>
        <w:t xml:space="preserve">해제를 요구하지 않는다. 프레임 검증, 축 소유권 충돌/격리와 실제 드라이브 인터록은</w:t>
      </w:r>
      <w:r>
        <w:t xml:space="preserve"> </w:t>
      </w:r>
      <w:r>
        <w:t xml:space="preserve">그대로 적용하며, Power On으로 Home 상태나 좌표 rebase 플래그를 변경하지 않는다.</w:t>
      </w:r>
      <w:r>
        <w:t xml:space="preserve"> </w:t>
      </w:r>
      <w:r>
        <w:t xml:space="preserve">2026-09-08 수정 PLC 소스 기준으로 direct single-axis MoveAbsolute/MoveRelative/MoveVelocity도</w:t>
      </w:r>
      <w:r>
        <w:t xml:space="preserve"> </w:t>
      </w:r>
      <w:r>
        <w:t xml:space="preserve">retained rebase bit로 선차단하지 않고 native LMC 축까지 전달한다. Home 필요 여부는 native</w:t>
      </w:r>
      <w:r>
        <w:t xml:space="preserve"> </w:t>
      </w:r>
      <w:r>
        <w:t xml:space="preserve">호출 결과로 반환한다. 같은 운영 원칙을 Group Enable/GroupPowerOn/motion/SetKin에도 적용한다.</w:t>
      </w:r>
      <w:r>
        <w:t xml:space="preserve"> </w:t>
      </w:r>
      <w:r>
        <w:t xml:space="preserve">Group Enable과 Group motion은 adapter가 power/lock/kinematic readiness를 먼저 판정해 차단하지</w:t>
      </w:r>
      <w:r>
        <w:t xml:space="preserve"> </w:t>
      </w:r>
      <w:r>
        <w:t xml:space="preserve">않고 native Group API를 호출하며, 그 반환값을 실제 Group 오류로 전달한다.</w:t>
      </w:r>
      <w:r>
        <w:t xml:space="preserve"> </w:t>
      </w:r>
      <w:r>
        <w:t xml:space="preserve">TW19/Home 상태는 명령 전송을 막지 않으며, 실제 axis/Group 오류를 반환하면 사용자가 Reset 또는</w:t>
      </w:r>
      <w:r>
        <w:t xml:space="preserve"> </w:t>
      </w:r>
      <w:r>
        <w:t xml:space="preserve">명시적인 복구 절차를 수행한다. 자동 Reset, 자동 Home, 명령 replay는 수행하지 않는다.</w:t>
      </w:r>
      <w:r>
        <w:t xml:space="preserve"> </w:t>
      </w:r>
      <w:r>
        <w:rPr>
          <w:rStyle w:val="VerbatimChar"/>
        </w:rPr>
        <w:t xml:space="preserve">-9</w:t>
      </w:r>
      <w:r>
        <w:t xml:space="preserve">는 단순 busy 외에 초기화/소유권 격리도 포함하므로 무조건 기다리거나 재전송하지 않는다.</w:t>
      </w:r>
      <w:r>
        <w:t xml:space="preserve"> </w:t>
      </w:r>
      <w:r>
        <w:t xml:space="preserve">동일 날짜의 후속 수정에는 safety-repeat helper가 새 Power On을 잘못 거절하고</w:t>
      </w:r>
      <w:r>
        <w:t xml:space="preserve"> </w:t>
      </w:r>
      <w:r>
        <w:t xml:space="preserve">RESERVED로 남기는 결함 수정도 포함된다. 새 Power On은 exact RESERVED identity를</w:t>
      </w:r>
      <w:r>
        <w:t xml:space="preserve"> </w:t>
      </w:r>
      <w:r>
        <w:t xml:space="preserve">ORDINARY mode로 검증한 후 정상 실행 경로로 전달하며, 재요청 병합 대상으로 취급하지 않는다.</w:t>
      </w:r>
      <w:r>
        <w:t xml:space="preserve"> </w:t>
      </w:r>
      <w:r>
        <w:t xml:space="preserve">상세 변경 및 PLC 재검증 기준은</w:t>
      </w:r>
      <w:r>
        <w:t xml:space="preserve"> </w:t>
      </w:r>
      <w:hyperlink r:id="rId38">
        <w:r>
          <w:rPr>
            <w:rStyle w:val="Hyperlink"/>
          </w:rPr>
          <w:t xml:space="preserve">Servo Power 수정 기록</w:t>
        </w:r>
      </w:hyperlink>
      <w:r>
        <w:t xml:space="preserve">을 따른다.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PowerOn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LMCAxisPowerStateWaitResult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PowerOnAndWaitForStableStateAsync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LMCAxisPowerStateWaitResult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ResumePowerOnWaitForStableStateAsync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LMCAxisPowerOnWaitContinuation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LMCAxisPowerStateWaitResult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WaitForPowerStateAsync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expectedPowerOn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LMCAxisPowerOnWaitContinuation PendingPowerOnWaitContinuation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ResolvePowerOnWaitAfterStablePowerOff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LMCAxisPowerOnWaitContinuation continuation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Power On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Power On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Task&lt;LMCAxisPowerStateWaitResult&gt;</w:t>
            </w:r>
          </w:p>
        </w:tc>
        <w:tc>
          <w:tcPr/>
          <w:p>
            <w:pPr>
              <w:pStyle w:val="Compact"/>
            </w:pPr>
            <w:r>
              <w:t xml:space="preserve">Power On ACK와 안정 상태 확인 evidence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PowerOnAndWaitForStableStateAsync</w:t>
      </w:r>
      <w:r>
        <w:t xml:space="preserve">는</w:t>
      </w:r>
      <w:r>
        <w:t xml:space="preserve"> </w:t>
      </w:r>
      <w:r>
        <w:rPr>
          <w:rStyle w:val="VerbatimChar"/>
        </w:rPr>
        <w:t xml:space="preserve">0x2023</w:t>
      </w:r>
      <w:r>
        <w:t xml:space="preserve">을 한 번만 보내고 성공 ACK 뒤</w:t>
      </w:r>
      <w:r>
        <w:t xml:space="preserve"> </w:t>
      </w:r>
      <w:r>
        <w:rPr>
          <w:rStyle w:val="VerbatimChar"/>
        </w:rPr>
        <w:t xml:space="preserve">0x2028</w:t>
      </w:r>
      <w:r>
        <w:t xml:space="preserve">의</w:t>
      </w:r>
      <w:r>
        <w:t xml:space="preserve"> </w:t>
      </w:r>
      <w:r>
        <w:rPr>
          <w:rStyle w:val="VerbatimChar"/>
        </w:rPr>
        <w:t xml:space="preserve">PowerOn=true</w:t>
      </w:r>
      <w:r>
        <w:t xml:space="preserve">를 기본 3회 연속 확인한다. timeout/cancel 뒤에는 예외나 accepted</w:t>
      </w:r>
      <w:r>
        <w:t xml:space="preserve"> </w:t>
      </w:r>
      <w:r>
        <w:t xml:space="preserve">observer가 보존한</w:t>
      </w:r>
      <w:r>
        <w:t xml:space="preserve"> </w:t>
      </w:r>
      <w:r>
        <w:rPr>
          <w:rStyle w:val="VerbatimChar"/>
        </w:rPr>
        <w:t xml:space="preserve">LMCAxisPowerOnWaitContinuation</w:t>
      </w:r>
      <w:r>
        <w:t xml:space="preserve">을</w:t>
      </w:r>
      <w:r>
        <w:t xml:space="preserve"> </w:t>
      </w:r>
      <w:r>
        <w:rPr>
          <w:rStyle w:val="VerbatimChar"/>
        </w:rPr>
        <w:t xml:space="preserve">ResumePowerOnWaitForStableStateAsync</w:t>
      </w:r>
      <w:r>
        <w:t xml:space="preserve">에 전달한다. Resume과 restart용</w:t>
      </w:r>
      <w:r>
        <w:t xml:space="preserve"> </w:t>
      </w:r>
      <w:r>
        <w:rPr>
          <w:rStyle w:val="VerbatimChar"/>
        </w:rPr>
        <w:t xml:space="preserve">WaitForPowerStateAsync</w:t>
      </w:r>
      <w:r>
        <w:t xml:space="preserve">는</w:t>
      </w:r>
      <w:r>
        <w:t xml:space="preserve"> </w:t>
      </w:r>
      <w:r>
        <w:rPr>
          <w:rStyle w:val="VerbatimChar"/>
        </w:rPr>
        <w:t xml:space="preserve">0x2028</w:t>
      </w:r>
      <w:r>
        <w:t xml:space="preserve">만 보내며 Power On을 다시 보내지 않는다. options overload로</w:t>
      </w:r>
      <w:r>
        <w:t xml:space="preserve"> </w:t>
      </w:r>
      <w:r>
        <w:t xml:space="preserve">total deadline, poll interval과 stable sample count를 설정할 수 있다. post-write deadline은</w:t>
      </w:r>
      <w:r>
        <w:t xml:space="preserve"> </w:t>
      </w:r>
      <w:r>
        <w:t xml:space="preserve">connection을</w:t>
      </w:r>
      <w:r>
        <w:t xml:space="preserve"> </w:t>
      </w:r>
      <w:r>
        <w:rPr>
          <w:rStyle w:val="VerbatimChar"/>
        </w:rPr>
        <w:t xml:space="preserve">Faulted</w:t>
      </w:r>
      <w:r>
        <w:t xml:space="preserve">로 만들 수 있으므로</w:t>
      </w:r>
      <w:r>
        <w:t xml:space="preserve"> </w:t>
      </w:r>
      <w:r>
        <w:rPr>
          <w:rStyle w:val="VerbatimChar"/>
        </w:rPr>
        <w:t xml:space="preserve">Evidence.SubmissionOutcome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CommandMayHaveBeenSent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PowerOnAccepted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TransportInvalidatedAtDeadline</w:t>
      </w:r>
      <w:r>
        <w:t xml:space="preserve">을 함께 확인한다.</w:t>
      </w:r>
      <w:r>
        <w:t xml:space="preserve"> </w:t>
      </w:r>
      <w:r>
        <w:t xml:space="preserve">Power On 완료 조건은 read 성공과</w:t>
      </w:r>
      <w:r>
        <w:t xml:space="preserve"> </w:t>
      </w:r>
      <w:r>
        <w:rPr>
          <w:rStyle w:val="VerbatimChar"/>
        </w:rPr>
        <w:t xml:space="preserve">PowerOn=true</w:t>
      </w:r>
      <w:r>
        <w:t xml:space="preserve">이며 axis error가 0일 필요는 없다. 따라서</w:t>
      </w:r>
      <w:r>
        <w:t xml:space="preserve"> </w:t>
      </w:r>
      <w:r>
        <w:t xml:space="preserve">성공 결과에서도</w:t>
      </w:r>
      <w:r>
        <w:t xml:space="preserve"> </w:t>
      </w:r>
      <w:r>
        <w:rPr>
          <w:rStyle w:val="VerbatimChar"/>
        </w:rPr>
        <w:t xml:space="preserve">FinalStatus.HasAxisError</w:t>
      </w:r>
      <w:r>
        <w:t xml:space="preserve">, DS402 상태와 drive error를 별도로 확인한다.</w:t>
      </w:r>
    </w:p>
    <w:bookmarkEnd w:id="39"/>
    <w:bookmarkStart w:id="40" w:name="Xda978d4b9ad69dfde8f85519d3b06c9d892a408"/>
    <w:p>
      <w:pPr>
        <w:pStyle w:val="Heading2"/>
      </w:pPr>
      <w:r>
        <w:t xml:space="preserve">3.3 PowerOff</w:t>
      </w:r>
    </w:p>
    <w:p>
      <w:pPr>
        <w:pStyle w:val="FirstParagraph"/>
      </w:pPr>
      <w:r>
        <w:t xml:space="preserve">Axis Power Off를 요청한다.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PowerOff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PowerOffAsync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LMCAxisPowerOffWaitContinuation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BeginPowerOffWaitForStableStateAsync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LMCAxisPowerOffWaitResult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ResumePowerOffWaitForStableStateAsync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LMCAxisPowerOffWaitContinuation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LMCAxisPowerOffWaitResult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PowerOffAndWaitForStableStateAsync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LMCAxisPowerOffWaitContinuation PendingPowerOffWaitContinuation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Power Off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Power Off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Task&lt;LMCAxisPowerOffWaitContinuation&gt;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Power Off의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Task&lt;LMCAxisPowerOffWaitResult&gt;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PowerOn=false &amp;&amp; Standstill=true</w:t>
            </w:r>
            <w:r>
              <w:t xml:space="preserve"> </w:t>
            </w:r>
            <w:r>
              <w:t xml:space="preserve">안정 evidence</w:t>
            </w:r>
          </w:p>
        </w:tc>
      </w:tr>
    </w:tbl>
    <w:p>
      <w:pPr>
        <w:pStyle w:val="BodyText"/>
      </w:pPr>
      <w:r>
        <w:t xml:space="preserve">Begin은 Power Off</w:t>
      </w:r>
      <w:r>
        <w:t xml:space="preserve"> </w:t>
      </w:r>
      <w:r>
        <w:rPr>
          <w:rStyle w:val="VerbatimChar"/>
        </w:rPr>
        <w:t xml:space="preserve">0x2023</w:t>
      </w:r>
      <w:r>
        <w:t xml:space="preserve">을 한 번 보내고 ACK, process-local mutation generation과 accepted</w:t>
      </w:r>
      <w:r>
        <w:t xml:space="preserve"> </w:t>
      </w:r>
      <w:r>
        <w:t xml:space="preserve">continuation을 session/send-priority publication 안에서 함께 저장한다. Resume은</w:t>
      </w:r>
      <w:r>
        <w:t xml:space="preserve"> </w:t>
      </w:r>
      <w:r>
        <w:rPr>
          <w:rStyle w:val="VerbatimChar"/>
        </w:rPr>
        <w:t xml:space="preserve">0x2028</w:t>
      </w:r>
      <w:r>
        <w:t xml:space="preserve">만</w:t>
      </w:r>
      <w:r>
        <w:t xml:space="preserve"> </w:t>
      </w:r>
      <w:r>
        <w:t xml:space="preserve">polling하고 pre-wire/status publication/final resolution에서 원 generation을 확인한다. later</w:t>
      </w:r>
      <w:r>
        <w:t xml:space="preserve"> </w:t>
      </w:r>
      <w:r>
        <w:t xml:space="preserve">same-axis mutation은</w:t>
      </w:r>
      <w:r>
        <w:t xml:space="preserve"> </w:t>
      </w:r>
      <w:r>
        <w:rPr>
          <w:rStyle w:val="VerbatimChar"/>
        </w:rPr>
        <w:t xml:space="preserve">LMCAxisPowerOffInterferenceException</w:t>
      </w:r>
      <w:r>
        <w:t xml:space="preserve">과 expected/observed/intervening</w:t>
      </w:r>
      <w:r>
        <w:t xml:space="preserve"> </w:t>
      </w:r>
      <w:r>
        <w:t xml:space="preserve">evidence를 반환하고 pending을 유지하며 PowerOff를 replay하지 않는다. final proof 전에 관찰된</w:t>
      </w:r>
      <w:r>
        <w:t xml:space="preserve"> </w:t>
      </w:r>
      <w:r>
        <w:t xml:space="preserve">cancel/deadline/generation change는 pending을 보존하고 proof commit 뒤 late cancel/deadline은</w:t>
      </w:r>
      <w:r>
        <w:t xml:space="preserve"> </w:t>
      </w:r>
      <w:r>
        <w:t xml:space="preserve">성공을 뒤집지 않는다. compound API는 두 단계를 같은 total deadline으로 조합한다. 외부</w:t>
      </w:r>
      <w:r>
        <w:t xml:space="preserve"> </w:t>
      </w:r>
      <w:r>
        <w:t xml:space="preserve">PLC/client/direct SDO/group은 이 귀속 범위 밖이며 성공 ACK만으로 전원 차단 완료를 판정하지 않는다.</w:t>
      </w:r>
    </w:p>
    <w:bookmarkEnd w:id="40"/>
    <w:bookmarkStart w:id="41" w:name="Xb4c601dd60c5f91d70a7242b937d962bce7e852"/>
    <w:p>
      <w:pPr>
        <w:pStyle w:val="Heading2"/>
      </w:pPr>
      <w:r>
        <w:t xml:space="preserve">3.4 Reset</w:t>
      </w:r>
    </w:p>
    <w:p>
      <w:pPr>
        <w:pStyle w:val="FirstParagraph"/>
      </w:pPr>
      <w:r>
        <w:t xml:space="preserve">Axis error reset을 요청한다.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Reset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LMCAxisResetWaitResult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ResetAndWaitForStableErrorClearanceAsync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LMCAxisResetWaitContinuation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BeginResetWaitForStableErrorClearanceAsync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LMCAxisResetWaitResult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ResumeResetWaitForStableErrorClearanceAsync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LMCAxisResetWaitContinuation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LMCAxisStableErrorClearanceWaitResult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LMCAxisResetWaitContinuation PendingResetWaitContinuation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Reset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Reset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Task&lt;LMCAxisResetWaitContinuation&gt;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Reset의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Task&lt;LMCAxisResetWaitResult&gt;</w:t>
            </w:r>
          </w:p>
        </w:tc>
        <w:tc>
          <w:tcPr/>
          <w:p>
            <w:pPr>
              <w:pStyle w:val="Compact"/>
            </w:pPr>
            <w:r>
              <w:t xml:space="preserve">Reset ACK와 native axis error 0 안정 evidence</w:t>
            </w:r>
          </w:p>
        </w:tc>
      </w:tr>
    </w:tbl>
    <w:p>
      <w:pPr>
        <w:pStyle w:val="BodyText"/>
      </w:pPr>
      <w:r>
        <w:t xml:space="preserve">Begin은</w:t>
      </w:r>
      <w:r>
        <w:t xml:space="preserve"> </w:t>
      </w:r>
      <w:r>
        <w:rPr>
          <w:rStyle w:val="VerbatimChar"/>
        </w:rPr>
        <w:t xml:space="preserve">0x2024</w:t>
      </w:r>
      <w:r>
        <w:t xml:space="preserve">를 한 번만 보내고 accepted continuation을 반환하며 status를 읽지 않는다.</w:t>
      </w:r>
      <w:r>
        <w:t xml:space="preserve"> </w:t>
      </w:r>
      <w:r>
        <w:t xml:space="preserve">Resume은</w:t>
      </w:r>
      <w:r>
        <w:t xml:space="preserve"> </w:t>
      </w:r>
      <w:r>
        <w:rPr>
          <w:rStyle w:val="VerbatimChar"/>
        </w:rPr>
        <w:t xml:space="preserve">0x2028</w:t>
      </w:r>
      <w:r>
        <w:t xml:space="preserve">만 보내</w:t>
      </w:r>
      <w:r>
        <w:t xml:space="preserve"> </w:t>
      </w:r>
      <w:r>
        <w:rPr>
          <w:rStyle w:val="VerbatimChar"/>
        </w:rPr>
        <w:t xml:space="preserve">AxisErrorId == 0</w:t>
      </w:r>
      <w:r>
        <w:t xml:space="preserve">을 기본 3회 연속 확인한다. compound API는 두 단계를</w:t>
      </w:r>
      <w:r>
        <w:t xml:space="preserve"> </w:t>
      </w:r>
      <w:r>
        <w:t xml:space="preserve">한 total elapsed deadline으로 조합한다. timeout/cancel/status 실패 뒤에도 continuation을</w:t>
      </w:r>
      <w:r>
        <w:t xml:space="preserve"> </w:t>
      </w:r>
      <w:r>
        <w:t xml:space="preserve">status-only로 재개하고 Reset을 replay하지 않는다. invalid/stale/superseded/completed continuation과</w:t>
      </w:r>
      <w:r>
        <w:t xml:space="preserve"> </w:t>
      </w:r>
      <w:r>
        <w:t xml:space="preserve">concurrent second Resume은 zero-wire다.</w:t>
      </w:r>
      <w:r>
        <w:t xml:space="preserve"> </w:t>
      </w:r>
      <w:r>
        <w:rPr>
          <w:rStyle w:val="VerbatimChar"/>
        </w:rPr>
        <w:t xml:space="preserve">WaitForStableErrorClearanceAsync</w:t>
      </w:r>
      <w:r>
        <w:t xml:space="preserve">는 Reset을 보내지 않는 read-only helper라서 restart 뒤 상태</w:t>
      </w:r>
      <w:r>
        <w:t xml:space="preserve"> </w:t>
      </w:r>
      <w:r>
        <w:t xml:space="preserve">재확인에 사용할 수 있다.</w:t>
      </w:r>
    </w:p>
    <w:p>
      <w:pPr>
        <w:pStyle w:val="BodyText"/>
      </w:pPr>
      <w:r>
        <w:t xml:space="preserve">같은 connection session과</w:t>
      </w:r>
      <w:r>
        <w:t xml:space="preserve"> </w:t>
      </w:r>
      <w:r>
        <w:rPr>
          <w:rStyle w:val="VerbatimChar"/>
        </w:rPr>
        <w:t xml:space="preserve">AxisReference</w:t>
      </w:r>
      <w:r>
        <w:t xml:space="preserve">의 later</w:t>
      </w:r>
      <w:r>
        <w:t xml:space="preserve"> </w:t>
      </w:r>
      <w:r>
        <w:rPr>
          <w:rStyle w:val="VerbatimChar"/>
        </w:rPr>
        <w:t xml:space="preserve">LMCSingleAxis</w:t>
      </w:r>
      <w:r>
        <w:t xml:space="preserve"> </w:t>
      </w:r>
      <w:r>
        <w:t xml:space="preserve">mutation이</w:t>
      </w:r>
      <w:r>
        <w:t xml:space="preserve"> </w:t>
      </w:r>
      <w:r>
        <w:t xml:space="preserve">may-have-been-sent boundary에 도달하면</w:t>
      </w:r>
      <w:r>
        <w:t xml:space="preserve"> </w:t>
      </w:r>
      <w:r>
        <w:rPr>
          <w:rStyle w:val="VerbatimChar"/>
        </w:rPr>
        <w:t xml:space="preserve">LMCAxisResetInterferenceException</w:t>
      </w:r>
      <w:r>
        <w:t xml:space="preserve">으로 원 Reset 귀속을</w:t>
      </w:r>
      <w:r>
        <w:t xml:space="preserve"> </w:t>
      </w:r>
      <w:r>
        <w:t xml:space="preserve">거부한다. continuation은 pending으로 남지만 의도적인 post-Reset Power On을 포함해 간섭이 확인된</w:t>
      </w:r>
      <w:r>
        <w:t xml:space="preserve"> </w:t>
      </w:r>
      <w:r>
        <w:t xml:space="preserve">뒤에는 명시적인 새 Reset이 필요하다. 외부 PLC, 다른 RPC client, direct SDO와 group operation은</w:t>
      </w:r>
      <w:r>
        <w:t xml:space="preserve"> </w:t>
      </w:r>
      <w:r>
        <w:t xml:space="preserve">이 process-local 귀속 범위 밖이다. 현재 reserved</w:t>
      </w:r>
      <w:r>
        <w:t xml:space="preserve"> </w:t>
      </w:r>
      <w:r>
        <w:rPr>
          <w:rStyle w:val="VerbatimChar"/>
        </w:rPr>
        <w:t xml:space="preserve">StatusWord</w:t>
      </w:r>
      <w:r>
        <w:t xml:space="preserve">를 DS402 Fault 해제 증거로 해석하지</w:t>
      </w:r>
      <w:r>
        <w:t xml:space="preserve"> </w:t>
      </w:r>
      <w:r>
        <w:t xml:space="preserve">말고, 실제 장비에서는 DS402 Fault,</w:t>
      </w:r>
      <w:r>
        <w:t xml:space="preserve"> </w:t>
      </w:r>
      <w:r>
        <w:rPr>
          <w:rStyle w:val="VerbatimChar"/>
        </w:rPr>
        <w:t xml:space="preserve">AxError</w:t>
      </w:r>
      <w:r>
        <w:t xml:space="preserve">와 drive error register를 별도로 확인한다.</w:t>
      </w:r>
    </w:p>
    <w:bookmarkEnd w:id="41"/>
    <w:bookmarkStart w:id="42" w:name="X3da0a9c8f6343a315db06d845b4d0fe7c794730"/>
    <w:p>
      <w:pPr>
        <w:pStyle w:val="Heading2"/>
      </w:pPr>
      <w:r>
        <w:t xml:space="preserve">3.5 Stop</w:t>
      </w:r>
    </w:p>
    <w:p>
      <w:pPr>
        <w:pStyle w:val="FirstParagraph"/>
      </w:pPr>
      <w:r>
        <w:t xml:space="preserve">현재 axis motion의 정지를 요청한다.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LMCAxisStopWaitContinuation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BeginStopWaitForStableStandstillAsync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LMCAxisStopWaitResult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ResumeStopWaitForStableStandstillAsync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LMCAxisStopWaitContinuation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LMCAxisStopWaitResult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StopAndWaitForStableStandstillAsync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LMCAxisStableStandstillWaitResult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WaitForStableStandstillAsync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LMCAxisStopWaitContinuation PendingStopWaitContinuation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LMCAxisStopWaitContinuation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BeginStopWaitForStableStandstillWithResetTakeoverAsync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LMCAxisResetWaitContinuation resetContinuation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LMCAxisStopWaitOptions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LMCAxisStopWaitResult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StopAndWaitForStableStandstillWithResetTakeoverAsync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LMCAxisResetWaitContinuation resetContinuation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LMCAxisStopWaitOptions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LMCAxisStopWaitContinuation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acceptedContinuationObserver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UNIT/s² DINT</w:t>
            </w:r>
          </w:p>
        </w:tc>
        <w:tc>
          <w:tcPr/>
          <w:p>
            <w:pPr>
              <w:pStyle w:val="Compact"/>
            </w:pPr>
            <w:r>
              <w:t xml:space="preserve">양수인 정지 감속도. 0/음수는 송신 전에 거부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UNIT/s³/1000 DINT</w:t>
            </w:r>
          </w:p>
        </w:tc>
        <w:tc>
          <w:tcPr/>
          <w:p>
            <w:pPr>
              <w:pStyle w:val="Compact"/>
            </w:pPr>
            <w:r>
              <w:t xml:space="preserve">0 이상인 정지 jerk. 음수는 송신 전에 거부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Stop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Stop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Task&lt;LMCAxisStopWaitContinuation&gt;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Stop의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Task&lt;LMCAxisStopWaitResult&gt;</w:t>
            </w:r>
          </w:p>
        </w:tc>
        <w:tc>
          <w:tcPr/>
          <w:p>
            <w:pPr>
              <w:pStyle w:val="Compact"/>
            </w:pPr>
            <w:r>
              <w:t xml:space="preserve">안정 Standstill 확인 evidence</w:t>
            </w:r>
          </w:p>
        </w:tc>
      </w:tr>
    </w:tbl>
    <w:p>
      <w:pPr>
        <w:pStyle w:val="BodyText"/>
      </w:pPr>
      <w:r>
        <w:t xml:space="preserve">성공 응답은 LASAL</w:t>
      </w:r>
      <w:r>
        <w:t xml:space="preserve"> </w:t>
      </w:r>
      <w:r>
        <w:rPr>
          <w:rStyle w:val="VerbatimChar"/>
        </w:rPr>
        <w:t xml:space="preserve">_LMCAxis.StopMove</w:t>
      </w:r>
      <w:r>
        <w:t xml:space="preserve">가 오류 flag 없이 접수됐다는 뜻이다. 실제 정지 완료는</w:t>
      </w:r>
      <w:r>
        <w:t xml:space="preserve"> </w:t>
      </w:r>
      <w:r>
        <w:rPr>
          <w:rStyle w:val="VerbatimChar"/>
        </w:rPr>
        <w:t xml:space="preserve">ReadStatusResult[Async]</w:t>
      </w:r>
      <w:r>
        <w:t xml:space="preserve">의</w:t>
      </w:r>
      <w:r>
        <w:t xml:space="preserve"> </w:t>
      </w:r>
      <w:r>
        <w:rPr>
          <w:rStyle w:val="VerbatimChar"/>
        </w:rPr>
        <w:t xml:space="preserve">IsStandstill</w:t>
      </w:r>
      <w:r>
        <w:t xml:space="preserve">을 후속 확인해야 한다. 이 로컬 DINT 계약을</w:t>
      </w:r>
      <w:r>
        <w:t xml:space="preserve"> </w:t>
      </w:r>
      <w:r>
        <w:t xml:space="preserve">PMAS/MMCLib</w:t>
      </w:r>
      <w:r>
        <w:t xml:space="preserve"> </w:t>
      </w:r>
      <w:r>
        <w:rPr>
          <w:rStyle w:val="VerbatimChar"/>
        </w:rPr>
        <w:t xml:space="preserve">MMC_Stop</w:t>
      </w:r>
      <w:r>
        <w:t xml:space="preserve">의 function-block 완료 의미와 동일하게 해석하지 않는다.</w:t>
      </w:r>
      <w:r>
        <w:t xml:space="preserve"> </w:t>
      </w:r>
      <w:r>
        <w:t xml:space="preserve">Begin은</w:t>
      </w:r>
      <w:r>
        <w:t xml:space="preserve"> </w:t>
      </w:r>
      <w:r>
        <w:rPr>
          <w:rStyle w:val="VerbatimChar"/>
        </w:rPr>
        <w:t xml:space="preserve">0x2022</w:t>
      </w:r>
      <w:r>
        <w:t xml:space="preserve">를 정확히 한 번 보내고 continuation을 반환한다. Resume은</w:t>
      </w:r>
      <w:r>
        <w:t xml:space="preserve"> </w:t>
      </w:r>
      <w:r>
        <w:rPr>
          <w:rStyle w:val="VerbatimChar"/>
        </w:rPr>
        <w:t xml:space="preserve">0x2028</w:t>
      </w:r>
      <w:r>
        <w:t xml:space="preserve">만</w:t>
      </w:r>
      <w:r>
        <w:t xml:space="preserve"> </w:t>
      </w:r>
      <w:r>
        <w:t xml:space="preserve">polling하며 기본 3회 연속</w:t>
      </w:r>
      <w:r>
        <w:t xml:space="preserve"> </w:t>
      </w:r>
      <w:r>
        <w:rPr>
          <w:rStyle w:val="VerbatimChar"/>
        </w:rPr>
        <w:t xml:space="preserve">IsSuccess &amp;&amp; IsStandstill</w:t>
      </w:r>
      <w:r>
        <w:t xml:space="preserve">을 확인한다. compound API는 두 단계를</w:t>
      </w:r>
      <w:r>
        <w:t xml:space="preserve"> </w:t>
      </w:r>
      <w:r>
        <w:t xml:space="preserve">같은 total deadline으로 조합한다. timeout/cancel/status 실패 뒤 accepted continuation을</w:t>
      </w:r>
      <w:r>
        <w:t xml:space="preserve"> </w:t>
      </w:r>
      <w:r>
        <w:t xml:space="preserve">재개할 때 Stop을 다시 보내지 않는다. 같은 session/AxisReference의 later</w:t>
      </w:r>
      <w:r>
        <w:t xml:space="preserve"> </w:t>
      </w:r>
      <w:r>
        <w:rPr>
          <w:rStyle w:val="VerbatimChar"/>
        </w:rPr>
        <w:t xml:space="preserve">LMCSingleAxis</w:t>
      </w:r>
      <w:r>
        <w:t xml:space="preserve"> </w:t>
      </w:r>
      <w:r>
        <w:t xml:space="preserve">mutation이 확인되면</w:t>
      </w:r>
      <w:r>
        <w:t xml:space="preserve"> </w:t>
      </w:r>
      <w:r>
        <w:rPr>
          <w:rStyle w:val="VerbatimChar"/>
        </w:rPr>
        <w:t xml:space="preserve">LMCAxisStopInterferenceException</w:t>
      </w:r>
      <w:r>
        <w:t xml:space="preserve">을 반환하고 pending continuation을</w:t>
      </w:r>
      <w:r>
        <w:t xml:space="preserve"> </w:t>
      </w:r>
      <w:r>
        <w:t xml:space="preserve">보존한다. zero-wire mutation과 다른 AxisReference는 간섭하지 않으며 외부 PLC/client/SDO/group</w:t>
      </w:r>
      <w:r>
        <w:t xml:space="preserve"> </w:t>
      </w:r>
      <w:r>
        <w:t xml:space="preserve">operation은 process-local 귀속 범위 밖이다.</w:t>
      </w:r>
      <w:r>
        <w:t xml:space="preserve"> </w:t>
      </w:r>
      <w:r>
        <w:rPr>
          <w:rStyle w:val="VerbatimChar"/>
        </w:rPr>
        <w:t xml:space="preserve">WaitForStableStandstillAsync</w:t>
      </w:r>
      <w:r>
        <w:t xml:space="preserve">는 Stop을 보내지 않고</w:t>
      </w:r>
      <w:r>
        <w:t xml:space="preserve"> </w:t>
      </w:r>
      <w:r>
        <w:rPr>
          <w:rStyle w:val="VerbatimChar"/>
        </w:rPr>
        <w:t xml:space="preserve">0x2028</w:t>
      </w:r>
      <w:r>
        <w:t xml:space="preserve">만 읽는다. 이미 안정 Power Off가</w:t>
      </w:r>
      <w:r>
        <w:t xml:space="preserve"> </w:t>
      </w:r>
      <w:r>
        <w:t xml:space="preserve">증명된 뒤에는</w:t>
      </w:r>
      <w:r>
        <w:t xml:space="preserve"> </w:t>
      </w:r>
      <w:r>
        <w:rPr>
          <w:rStyle w:val="VerbatimChar"/>
        </w:rPr>
        <w:t xml:space="preserve">TryRetirePendingStopAfterStablePowerOff</w:t>
      </w:r>
      <w:r>
        <w:t xml:space="preserve">로 정확한 pending Stop을 wire traffic 없이</w:t>
      </w:r>
      <w:r>
        <w:t xml:space="preserve"> </w:t>
      </w:r>
      <w:r>
        <w:t xml:space="preserve">superseded 처리할 수 있다.</w:t>
      </w:r>
      <w:r>
        <w:t xml:space="preserve"> </w:t>
      </w:r>
      <w:r>
        <w:rPr>
          <w:rStyle w:val="VerbatimChar"/>
        </w:rPr>
        <w:t xml:space="preserve">...WithResetTakeoverAsync</w:t>
      </w:r>
      <w:r>
        <w:t xml:space="preserve"> </w:t>
      </w:r>
      <w:r>
        <w:t xml:space="preserve">overload는 정확한 same-session pending Reset의 소유권을 새 Stop에</w:t>
      </w:r>
      <w:r>
        <w:t xml:space="preserve"> </w:t>
      </w:r>
      <w:r>
        <w:t xml:space="preserve">원자적으로 넘기는 고급 recovery API다. 임의의 stale/foreign Reset continuation에는 사용할 수</w:t>
      </w:r>
      <w:r>
        <w:t xml:space="preserve"> </w:t>
      </w:r>
      <w:r>
        <w:t xml:space="preserve">없으며 Stop ACK가 불명확하면 Reset이나 Stop을 blind retry하지 않는다.</w:t>
      </w:r>
    </w:p>
    <w:bookmarkEnd w:id="42"/>
    <w:bookmarkStart w:id="43" w:name="Xdbc1a0875407c5836ad191ad0edcb91384d458c"/>
    <w:p>
      <w:pPr>
        <w:pStyle w:val="Heading2"/>
      </w:pPr>
      <w:r>
        <w:t xml:space="preserve">3.6 ReadStatus</w:t>
      </w:r>
    </w:p>
    <w:p>
      <w:pPr>
        <w:pStyle w:val="FirstParagraph"/>
      </w:pPr>
      <w:r>
        <w:t xml:space="preserve">Axis 상태를 읽는다.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ReadStatus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LMC_Response response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LMCReadStatusResult </w:t>
      </w:r>
      <w:r>
        <w:rPr>
          <w:rStyle w:val="FunctionTok"/>
        </w:rPr>
        <w:t xml:space="preserve">ReadStatusResult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LMCReadStatusResult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ReadStatusResultAsync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Raw axis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LMCReadStatusResult</w:t>
            </w:r>
          </w:p>
        </w:tc>
        <w:tc>
          <w:tcPr/>
          <w:p>
            <w:pPr>
              <w:pStyle w:val="Compact"/>
            </w:pPr>
            <w:r>
              <w:t xml:space="preserve">Axis 상태와 error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Task&lt;LMCReadStatusResult&gt;</w:t>
            </w:r>
          </w:p>
        </w:tc>
        <w:tc>
          <w:tcPr/>
          <w:p>
            <w:pPr>
              <w:pStyle w:val="Compact"/>
            </w:pPr>
            <w:r>
              <w:t xml:space="preserve">비동기 axis 상태와 error 정보</w:t>
            </w:r>
          </w:p>
        </w:tc>
      </w:tr>
    </w:tbl>
    <w:bookmarkEnd w:id="43"/>
    <w:bookmarkStart w:id="44" w:name="X8d02cbcce7492a8fd35e5c20080a8ad994ef720"/>
    <w:p>
      <w:pPr>
        <w:pStyle w:val="Heading2"/>
      </w:pPr>
      <w:r>
        <w:t xml:space="preserve">3.7 GetActualPosition</w:t>
      </w:r>
    </w:p>
    <w:p>
      <w:pPr>
        <w:pStyle w:val="FirstParagraph"/>
      </w:pPr>
      <w:r>
        <w:t xml:space="preserve">Axis actual position을 읽는다.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GetActualPosition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GetActualPosition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LMC_Response response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LMCReadActualPositionResult </w:t>
      </w:r>
      <w:r>
        <w:rPr>
          <w:rStyle w:val="FunctionTok"/>
        </w:rPr>
        <w:t xml:space="preserve">GetActualPositionResult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LMCReadActualPositionResult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GetActualPositionResultAsync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Raw actual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LMCReadActualPositionResult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Actual position과 error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Task&lt;LMCReadActualPositionResult&gt;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비동기 actual position 결과</w:t>
            </w:r>
          </w:p>
        </w:tc>
      </w:tr>
    </w:tbl>
    <w:bookmarkEnd w:id="44"/>
    <w:bookmarkStart w:id="45" w:name="X2e8c7993181b76d3d594c764cde749e48fb0c3c"/>
    <w:p>
      <w:pPr>
        <w:pStyle w:val="Heading2"/>
      </w:pPr>
      <w:r>
        <w:t xml:space="preserve">3.8 MoveAbsoluteEx</w:t>
      </w:r>
    </w:p>
    <w:p>
      <w:pPr>
        <w:pStyle w:val="FirstParagraph"/>
      </w:pPr>
      <w:r>
        <w:t xml:space="preserve">Axis를 absolute position으로 이동시킨다.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MoveAbsoluteEx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LMC_DIRECTION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LMC_DIRECTION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Shortest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MoveAbsoluteExAsync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LMC_DIRECTION 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Absolute target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 DINT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UNIT/s² DINT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UNIT/s² DINT</w:t>
            </w:r>
          </w:p>
        </w:tc>
        <w:tc>
          <w:tcPr/>
          <w:p>
            <w:pPr>
              <w:pStyle w:val="Compact"/>
            </w:pPr>
            <w:r>
              <w:t xml:space="preserve">Deceleration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UNIT/s³/1000 DINT</w:t>
            </w:r>
          </w:p>
        </w:tc>
        <w:tc>
          <w:tcPr/>
          <w:p>
            <w:pPr>
              <w:pStyle w:val="Compact"/>
            </w:pPr>
            <w:r>
              <w:t xml:space="preserve">Jerk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Shortest</w:t>
            </w:r>
          </w:p>
        </w:tc>
        <w:tc>
          <w:tcPr/>
          <w:p>
            <w:pPr>
              <w:pStyle w:val="Compact"/>
            </w:pPr>
            <w:r>
              <w:t xml:space="preserve">이동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MoveAbsolute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MoveAbsolute command 결과</w:t>
            </w:r>
          </w:p>
        </w:tc>
      </w:tr>
    </w:tbl>
    <w:bookmarkEnd w:id="45"/>
    <w:bookmarkStart w:id="46" w:name="X30ebaf43c94957afed63c6c77dfcf780608d21c"/>
    <w:p>
      <w:pPr>
        <w:pStyle w:val="Heading2"/>
      </w:pPr>
      <w:r>
        <w:t xml:space="preserve">3.9 MoveRelativeEx</w:t>
      </w:r>
    </w:p>
    <w:p>
      <w:pPr>
        <w:pStyle w:val="FirstParagraph"/>
      </w:pPr>
      <w:r>
        <w:t xml:space="preserve">현재 위치에서 지정한 distance만큼 이동시킨다.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MoveRelativeEx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LMC_DIRECTION 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LMC_DIRECTION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Shortest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MoveRelativeExAsync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LMC_DIRECTION 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Signed relative distance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 DINT</w:t>
            </w:r>
          </w:p>
        </w:tc>
        <w:tc>
          <w:tcPr/>
          <w:p>
            <w:pPr>
              <w:pStyle w:val="Compact"/>
            </w:pPr>
            <w:r>
              <w:t xml:space="preserve">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UNIT/s² DINT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UNIT/s² DINT</w:t>
            </w:r>
          </w:p>
        </w:tc>
        <w:tc>
          <w:tcPr/>
          <w:p>
            <w:pPr>
              <w:pStyle w:val="Compact"/>
            </w:pPr>
            <w:r>
              <w:t xml:space="preserve">Deceleration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UNIT/s³/1000 DINT</w:t>
            </w:r>
          </w:p>
        </w:tc>
        <w:tc>
          <w:tcPr/>
          <w:p>
            <w:pPr>
              <w:pStyle w:val="Compact"/>
            </w:pPr>
            <w:r>
              <w:t xml:space="preserve">Jerk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Shortest</w:t>
            </w:r>
          </w:p>
        </w:tc>
        <w:tc>
          <w:tcPr/>
          <w:p>
            <w:pPr>
              <w:pStyle w:val="Compact"/>
            </w:pPr>
            <w:r>
              <w:t xml:space="preserve">Distance 부호에 따른 이동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MoveRelative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MoveRelative command 결과</w:t>
            </w:r>
          </w:p>
        </w:tc>
      </w:tr>
    </w:tbl>
    <w:bookmarkEnd w:id="46"/>
    <w:bookmarkStart w:id="47" w:name="X0bbd5a6aaf55622ce6b704c2185f8a4b2c30db5"/>
    <w:p>
      <w:pPr>
        <w:pStyle w:val="Heading2"/>
      </w:pPr>
      <w:r>
        <w:t xml:space="preserve">3.10 MoveVelocityEx</w:t>
      </w:r>
    </w:p>
    <w:p>
      <w:pPr>
        <w:pStyle w:val="FirstParagraph"/>
      </w:pPr>
      <w:r>
        <w:t xml:space="preserve">지정한 방향과 속도로 axis를 구동한다.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MoveVelocityEx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LMC_DIRECTION direction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MoveVelocityExAsync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LMC_DIRECTION direction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 DINT</w:t>
            </w:r>
          </w:p>
        </w:tc>
        <w:tc>
          <w:tcPr/>
          <w:p>
            <w:pPr>
              <w:pStyle w:val="Compact"/>
            </w:pPr>
            <w:r>
              <w:t xml:space="preserve">Velocity magnitude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UNIT/s² DINT</w:t>
            </w:r>
          </w:p>
        </w:tc>
        <w:tc>
          <w:tcPr/>
          <w:p>
            <w:pPr>
              <w:pStyle w:val="Compact"/>
            </w:pPr>
            <w:r>
              <w:t xml:space="preserve">Acceleration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0을 전달하고 정지는</w:t>
            </w:r>
            <w:r>
              <w:t xml:space="preserve"> </w:t>
            </w:r>
            <w:r>
              <w:rPr>
                <w:rStyle w:val="VerbatimChar"/>
              </w:rPr>
              <w:t xml:space="preserve">Stop</w:t>
            </w:r>
            <w:r>
              <w:t xml:space="preserve"> </w:t>
            </w:r>
            <w:r>
              <w:t xml:space="preserve">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UNIT/s³/1000 DINT</w:t>
            </w:r>
          </w:p>
        </w:tc>
        <w:tc>
          <w:tcPr/>
          <w:p>
            <w:pPr>
              <w:pStyle w:val="Compact"/>
            </w:pPr>
            <w:r>
              <w:t xml:space="preserve">Jerk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Negative</w:t>
            </w:r>
          </w:p>
        </w:tc>
        <w:tc>
          <w:tcPr/>
          <w:p>
            <w:pPr>
              <w:pStyle w:val="Compact"/>
            </w:pPr>
            <w:r>
              <w:t xml:space="preserve">이동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MoveVelocity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MoveVelocity command 결과</w:t>
            </w:r>
          </w:p>
        </w:tc>
      </w:tr>
    </w:tbl>
    <w:bookmarkEnd w:id="47"/>
    <w:bookmarkStart w:id="50" w:name="X8cadb1a67c4de2e43fa6ced80b237be08a1c3ce"/>
    <w:p>
      <w:pPr>
        <w:pStyle w:val="Heading2"/>
      </w:pPr>
      <w:r>
        <w:t xml:space="preserve">3.11 Drive operation mode와 composite status</w:t>
      </w:r>
    </w:p>
    <w:p>
      <w:pPr>
        <w:pStyle w:val="FirstParagraph"/>
      </w:pPr>
      <w:r>
        <w:t xml:space="preserve">physical axis/slave 1..4의 CiA 402 operation mode와 status를 D5 SDO Read로 조회한다.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LMCDriveOperationModeResult </w:t>
      </w:r>
      <w:r>
        <w:rPr>
          <w:rStyle w:val="FunctionTok"/>
        </w:rPr>
        <w:t xml:space="preserve">GetDriveOperationMode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LMCDriveOperationModeResult </w:t>
      </w:r>
      <w:r>
        <w:rPr>
          <w:rStyle w:val="FunctionTok"/>
        </w:rPr>
        <w:t xml:space="preserve">GetDriveOperationMode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timeoutCycles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LMCDriveOperationModeResult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GetDriveOperationModeAsync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LMCDriveOperationModeResult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GetDriveOperationModeAsync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timeoutCycles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LMCDriveErrorCodeResult </w:t>
      </w:r>
      <w:r>
        <w:rPr>
          <w:rStyle w:val="FunctionTok"/>
        </w:rPr>
        <w:t xml:space="preserve">GetDriveErrorCode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LMCDriveErrorCodeResult </w:t>
      </w:r>
      <w:r>
        <w:rPr>
          <w:rStyle w:val="FunctionTok"/>
        </w:rPr>
        <w:t xml:space="preserve">GetDriveErrorCode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timeoutCycles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LMCDriveErrorCodeResult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GetDriveErrorCodeAsync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LMCDriveErrorCodeResult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GetDriveErrorCodeAsync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timeoutCycles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LMCDriveStatus </w:t>
      </w:r>
      <w:r>
        <w:rPr>
          <w:rStyle w:val="FunctionTok"/>
        </w:rPr>
        <w:t xml:space="preserve">ReadDriveStatus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LMCDriveStatus </w:t>
      </w:r>
      <w:r>
        <w:rPr>
          <w:rStyle w:val="FunctionTok"/>
        </w:rPr>
        <w:t xml:space="preserve">ReadDriveStatus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timeoutCycles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LMCDriveStatus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ReadDriveStatusAsync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LMCDriveStatus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ReadDriveStatusAsync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timeoutCycles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GetDriveOperationMode</w:t>
      </w:r>
      <w:r>
        <w:t xml:space="preserve">는</w:t>
      </w:r>
      <w:r>
        <w:t xml:space="preserve"> </w:t>
      </w:r>
      <w:r>
        <w:rPr>
          <w:rStyle w:val="VerbatimChar"/>
        </w:rPr>
        <w:t xml:space="preserve">0x6061:0 Int8/1</w:t>
      </w:r>
      <w:r>
        <w:t xml:space="preserve">을 읽어 typed</w:t>
      </w:r>
      <w:r>
        <w:t xml:space="preserve"> </w:t>
      </w:r>
      <w:r>
        <w:rPr>
          <w:rStyle w:val="VerbatimChar"/>
        </w:rPr>
        <w:t xml:space="preserve">Mode</w:t>
      </w:r>
      <w:r>
        <w:t xml:space="preserve">와 signed</w:t>
      </w:r>
      <w:r>
        <w:t xml:space="preserve"> </w:t>
      </w:r>
      <w:r>
        <w:rPr>
          <w:rStyle w:val="VerbatimChar"/>
        </w:rPr>
        <w:t xml:space="preserve">RawValue</w:t>
      </w:r>
      <w:r>
        <w:t xml:space="preserve">를</w:t>
      </w:r>
      <w:r>
        <w:t xml:space="preserve"> </w:t>
      </w:r>
      <w:r>
        <w:t xml:space="preserve">반환한다. unknown/manufacturer-specific 값은</w:t>
      </w:r>
      <w:r>
        <w:t xml:space="preserve"> </w:t>
      </w:r>
      <w:r>
        <w:rPr>
          <w:rStyle w:val="VerbatimChar"/>
        </w:rPr>
        <w:t xml:space="preserve">IsKnownMode=false</w:t>
      </w:r>
      <w:r>
        <w:t xml:space="preserve">여도</w:t>
      </w:r>
      <w:r>
        <w:t xml:space="preserve"> </w:t>
      </w:r>
      <w:r>
        <w:rPr>
          <w:rStyle w:val="VerbatimChar"/>
        </w:rPr>
        <w:t xml:space="preserve">RawValue</w:t>
      </w:r>
      <w:r>
        <w:t xml:space="preserve">에 보존된다.</w:t>
      </w:r>
      <w:r>
        <w:t xml:space="preserve"> </w:t>
      </w:r>
      <w:r>
        <w:rPr>
          <w:rStyle w:val="VerbatimChar"/>
        </w:rPr>
        <w:t xml:space="preserve">GetDriveErrorCode</w:t>
      </w:r>
      <w:r>
        <w:t xml:space="preserve">는</w:t>
      </w:r>
      <w:r>
        <w:t xml:space="preserve"> </w:t>
      </w:r>
      <w:r>
        <w:rPr>
          <w:rStyle w:val="VerbatimChar"/>
        </w:rPr>
        <w:t xml:space="preserve">0x603F:0 UInt16/2</w:t>
      </w:r>
      <w:r>
        <w:t xml:space="preserve">를 읽고 raw drive error code와 D5 ticket evidence를</w:t>
      </w:r>
      <w:r>
        <w:t xml:space="preserve"> </w:t>
      </w:r>
      <w:r>
        <w:t xml:space="preserve">반환한다. 값 0은 해당 read 시점의 drive error register가 0이라는 뜻이며 이전 fault 이력이나</w:t>
      </w:r>
      <w:r>
        <w:t xml:space="preserve"> </w:t>
      </w:r>
      <w:r>
        <w:t xml:space="preserve">DS402 Warning 부재를 증명하지 않는다.</w:t>
      </w:r>
    </w:p>
    <w:p>
      <w:pPr>
        <w:pStyle w:val="BodyText"/>
      </w:pPr>
      <w:r>
        <w:rPr>
          <w:rStyle w:val="VerbatimChar"/>
        </w:rPr>
        <w:t xml:space="preserve">ReadDriveStatus</w:t>
      </w:r>
      <w:r>
        <w:t xml:space="preserve">는 LASAL</w:t>
      </w:r>
      <w:r>
        <w:t xml:space="preserve"> </w:t>
      </w:r>
      <w:r>
        <w:rPr>
          <w:rStyle w:val="VerbatimChar"/>
        </w:rPr>
        <w:t xml:space="preserve">ReadStatus</w:t>
      </w:r>
      <w:r>
        <w:t xml:space="preserve">, DS402</w:t>
      </w:r>
      <w:r>
        <w:t xml:space="preserve"> </w:t>
      </w:r>
      <w:r>
        <w:rPr>
          <w:rStyle w:val="VerbatimChar"/>
        </w:rPr>
        <w:t xml:space="preserve">0x6041:0 BitField16/2</w:t>
      </w:r>
      <w:r>
        <w:t xml:space="preserve">,</w:t>
      </w:r>
      <w:r>
        <w:t xml:space="preserve"> </w:t>
      </w:r>
      <w:r>
        <w:rPr>
          <w:rStyle w:val="VerbatimChar"/>
        </w:rPr>
        <w:t xml:space="preserve">0x6061:0 Int8/1</w:t>
      </w:r>
      <w:r>
        <w:t xml:space="preserve">을 순차 실행한다. 같은 EtherCAT cycle의 atomic snapshot이 아니므로</w:t>
      </w:r>
      <w:r>
        <w:t xml:space="preserve"> </w:t>
      </w:r>
      <w:r>
        <w:rPr>
          <w:rStyle w:val="VerbatimChar"/>
        </w:rPr>
        <w:t xml:space="preserve">IsAtomicSnapshot</w:t>
      </w:r>
      <w:r>
        <w:t xml:space="preserve">은 항상 false다.</w:t>
      </w:r>
      <w:r>
        <w:t xml:space="preserve"> </w:t>
      </w:r>
      <w:r>
        <w:rPr>
          <w:rStyle w:val="VerbatimChar"/>
        </w:rPr>
        <w:t xml:space="preserve">AxisStatus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Ds402StatusWord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OperationModeResult</w:t>
      </w:r>
      <w:r>
        <w:t xml:space="preserve">와</w:t>
      </w:r>
      <w:r>
        <w:t xml:space="preserve"> </w:t>
      </w:r>
      <w:r>
        <w:t xml:space="preserve">software/hardware/DS402 limit indication을 source별로 확인한다.</w:t>
      </w:r>
    </w:p>
    <w:p>
      <w:pPr>
        <w:pStyle w:val="BodyText"/>
      </w:pPr>
      <w:r>
        <w:rPr>
          <w:rStyle w:val="VerbatimChar"/>
        </w:rPr>
        <w:t xml:space="preserve">timeoutCycles</w:t>
      </w:r>
      <w:r>
        <w:t xml:space="preserve">는 각 PLC SDO operation timeout이며 기본값은 1000 cycles다. library의</w:t>
      </w:r>
      <w:r>
        <w:t xml:space="preserve"> </w:t>
      </w:r>
      <w:r>
        <w:t xml:space="preserve">terminal status poll 간격은 capability의</w:t>
      </w:r>
      <w:r>
        <w:t xml:space="preserve"> </w:t>
      </w:r>
      <w:r>
        <w:rPr>
          <w:rStyle w:val="VerbatimChar"/>
        </w:rPr>
        <w:t xml:space="preserve">BaseCycleTimeUs</w:t>
      </w:r>
      <w:r>
        <w:t xml:space="preserve">에서 계산하며 최대 poll 수는</w:t>
      </w:r>
      <w:r>
        <w:t xml:space="preserve"> </w:t>
      </w:r>
      <w:r>
        <w:rPr>
          <w:rStyle w:val="VerbatimChar"/>
        </w:rPr>
        <w:t xml:space="preserve">timeoutCycles+32</w:t>
      </w:r>
      <w:r>
        <w:t xml:space="preserve">다.</w:t>
      </w:r>
      <w:r>
        <w:t xml:space="preserve"> </w:t>
      </w:r>
      <w:r>
        <w:rPr>
          <w:rStyle w:val="VerbatimChar"/>
        </w:rPr>
        <w:t xml:space="preserve">BaseCycleTimeUs=0</w:t>
      </w:r>
      <w:r>
        <w:t xml:space="preserve">이면 요청 전에 실패한다. terminal 실패는</w:t>
      </w:r>
      <w:r>
        <w:t xml:space="preserve"> </w:t>
      </w:r>
      <w:r>
        <w:rPr>
          <w:rStyle w:val="VerbatimChar"/>
        </w:rPr>
        <w:t xml:space="preserve">LMCSdoReadOperationException</w:t>
      </w:r>
      <w:r>
        <w:t xml:space="preserve">, PC poll 한계는</w:t>
      </w:r>
      <w:r>
        <w:t xml:space="preserve"> </w:t>
      </w:r>
      <w:r>
        <w:rPr>
          <w:rStyle w:val="VerbatimChar"/>
        </w:rPr>
        <w:t xml:space="preserve">LMCSdoReadPollingTimeoutException</w:t>
      </w:r>
      <w:r>
        <w:t xml:space="preserve">으로</w:t>
      </w:r>
      <w:r>
        <w:t xml:space="preserve"> </w:t>
      </w:r>
      <w:r>
        <w:t xml:space="preserve">ticket/status를 보존한다. 제출 뒤 async cancellation은 ticket을 포함한</w:t>
      </w:r>
      <w:r>
        <w:t xml:space="preserve"> </w:t>
      </w:r>
      <w:r>
        <w:rPr>
          <w:rStyle w:val="VerbatimChar"/>
        </w:rPr>
        <w:t xml:space="preserve">LMCSdoReadWaitCanceledException</w:t>
      </w:r>
      <w:r>
        <w:t xml:space="preserve">을 발생시키고 PC wait만 중단하며, 이미 제출한 PLC</w:t>
      </w:r>
      <w:r>
        <w:t xml:space="preserve"> </w:t>
      </w:r>
      <w:r>
        <w:t xml:space="preserve">ticket을 자동 cancel하지 않는다. 이미 진행 중인 status RPC는 응답을 끝까지 수신한 뒤</w:t>
      </w:r>
      <w:r>
        <w:t xml:space="preserve"> </w:t>
      </w:r>
      <w:r>
        <w:t xml:space="preserve">취소를 보고하므로 connection은 유지되고 보존된 ticket을 다시 조회할 수 있다.</w:t>
      </w:r>
    </w:p>
    <w:bookmarkStart w:id="48" w:name="X5fc4b59541cdb40551ebd2977f1b302b7624b9a"/>
    <w:p>
      <w:pPr>
        <w:pStyle w:val="Heading3"/>
      </w:pPr>
      <w:r>
        <w:t xml:space="preserve">3.11.1 SetOperationMode</w:t>
      </w:r>
    </w:p>
    <w:p>
      <w:pPr>
        <w:pStyle w:val="FirstParagraph"/>
      </w:pPr>
      <w:r>
        <w:t xml:space="preserve">2.6-development의 SetOperationMode는 current</w:t>
      </w:r>
      <w:r>
        <w:t xml:space="preserve"> </w:t>
      </w:r>
      <w:r>
        <w:rPr>
          <w:rStyle w:val="VerbatimChar"/>
        </w:rPr>
        <w:t xml:space="preserve">dev</w:t>
      </w:r>
      <w:r>
        <w:t xml:space="preserve">에서 구현 완료된 single-axis operation-mode</w:t>
      </w:r>
      <w:r>
        <w:t xml:space="preserve"> </w:t>
      </w:r>
      <w:r>
        <w:t xml:space="preserve">변경 lifecycle이다. 지원 mode는 PLC가</w:t>
      </w:r>
      <w:r>
        <w:t xml:space="preserve"> </w:t>
      </w:r>
      <w:r>
        <w:rPr>
          <w:rStyle w:val="VerbatimChar"/>
        </w:rPr>
        <w:t xml:space="preserve">SetOperationModeSupportedMask=0x018A</w:t>
      </w:r>
      <w:r>
        <w:t xml:space="preserve">로 광고하는</w:t>
      </w:r>
      <w:r>
        <w:t xml:space="preserve"> </w:t>
      </w:r>
      <w:r>
        <w:t xml:space="preserve">PP(1), PV(3), IP(7), CSP(8)이며 Homing(6)은 HomeDS402/HomeDS402Ex가 소유한다.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LMCPreparedAxisSetOperationMode </w:t>
      </w:r>
      <w:r>
        <w:rPr>
          <w:rStyle w:val="FunctionTok"/>
        </w:rPr>
        <w:t xml:space="preserve">PrepareSetOperationMode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LMCDriveOperationMode requestedMode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timeoutMilliseconds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LMCAdminCapabilities verifiedCapabilities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LMCDiagnosticCapabilities verifiedDiagnosticCapabilities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LMCAxisSetOperationModeExecuteToken executeToken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LMCAxisSetOperationModeStartAcknowledgement </w:t>
      </w:r>
      <w:r>
        <w:rPr>
          <w:rStyle w:val="FunctionTok"/>
        </w:rPr>
        <w:t xml:space="preserve">SetOperationMode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LMCPreparedAxisSetOperationMode preparedCommand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LMCAxisSetOperationModeStartAcknowledgement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SetOperationModeAsync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LMCPreparedAxisSetOperationMode preparedCommand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LMCAxisSetOperationModeOutcomeResult </w:t>
      </w:r>
      <w:r>
        <w:rPr>
          <w:rStyle w:val="FunctionTok"/>
        </w:rPr>
        <w:t xml:space="preserve">ReadSetOperationModeOutcome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LMCAxisSetOperationModeRecoveryKey recoveryKey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LMCAdminCapabilities verifiedCapabilities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LMCDiagnosticCapabilities verifiedDiagnosticCapabilities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LMCAxisSetOperationModeOutcomeRetirementResult </w:t>
      </w:r>
      <w:r>
        <w:rPr>
          <w:rStyle w:val="FunctionTok"/>
        </w:rPr>
        <w:t xml:space="preserve">RetireSetOperationModeOutcome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LMCAxisSetOperationModeRecoveryKey recoveryKey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recordGeneration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LMCAdminCapabilities verifiedCapabilities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LMCDiagnosticCapabilities verifiedDiagnosticCapabilities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비동기 Outcome/Retire overload와 terminal-outcome 기반 Retire overload도 제공한다. wire command는</w:t>
      </w:r>
      <w:r>
        <w:t xml:space="preserve"> </w:t>
      </w:r>
      <w:r>
        <w:t xml:space="preserve">Start</w:t>
      </w:r>
      <w:r>
        <w:t xml:space="preserve"> </w:t>
      </w:r>
      <w:r>
        <w:rPr>
          <w:rStyle w:val="VerbatimChar"/>
        </w:rPr>
        <w:t xml:space="preserve">0x7D23</w:t>
      </w:r>
      <w:r>
        <w:t xml:space="preserve">, exact outcome query</w:t>
      </w:r>
      <w:r>
        <w:t xml:space="preserve"> </w:t>
      </w:r>
      <w:r>
        <w:rPr>
          <w:rStyle w:val="VerbatimChar"/>
        </w:rPr>
        <w:t xml:space="preserve">0x7D24</w:t>
      </w:r>
      <w:r>
        <w:t xml:space="preserve">, exact-generation retirement</w:t>
      </w:r>
      <w:r>
        <w:t xml:space="preserve"> </w:t>
      </w:r>
      <w:r>
        <w:rPr>
          <w:rStyle w:val="VerbatimChar"/>
        </w:rPr>
        <w:t xml:space="preserve">0x7D25</w:t>
      </w:r>
      <w:r>
        <w:t xml:space="preserve">다.</w:t>
      </w:r>
      <w:r>
        <w:t xml:space="preserve"> </w:t>
      </w:r>
      <w:r>
        <w:rPr>
          <w:rStyle w:val="VerbatimChar"/>
        </w:rPr>
        <w:t xml:space="preserve">PrepareSetOperationMode</w:t>
      </w:r>
      <w:r>
        <w:t xml:space="preserve">는 wire를 보내지 않으며 current capability/identity와 execute token을</w:t>
      </w:r>
      <w:r>
        <w:t xml:space="preserve"> </w:t>
      </w:r>
      <w:r>
        <w:t xml:space="preserve">검증한다. prepared Start는 one-shot이다.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current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mode</w:t>
            </w:r>
          </w:p>
        </w:tc>
        <w:tc>
          <w:tcPr/>
          <w:p>
            <w:pPr>
              <w:pStyle w:val="Compact"/>
            </w:pPr>
            <w:r>
              <w:t xml:space="preserve">PP(1), PV(3), IP(7), CSP(8)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same-target</w:t>
            </w:r>
          </w:p>
        </w:tc>
        <w:tc>
          <w:tcPr/>
          <w:p>
            <w:pPr>
              <w:pStyle w:val="Compact"/>
            </w:pPr>
            <w:r>
              <w:t xml:space="preserve">이미</w:t>
            </w:r>
            <w:r>
              <w:t xml:space="preserve"> </w:t>
            </w:r>
            <w:r>
              <w:rPr>
                <w:rStyle w:val="VerbatimChar"/>
              </w:rPr>
              <w:t xml:space="preserve">0x6061</w:t>
            </w:r>
            <w:r>
              <w:t xml:space="preserve">이 requested mode면</w:t>
            </w:r>
            <w:r>
              <w:t xml:space="preserve"> </w:t>
            </w:r>
            <w:r>
              <w:rPr>
                <w:rStyle w:val="VerbatimChar"/>
              </w:rPr>
              <w:t xml:space="preserve">SucceededNoWrite</w:t>
            </w:r>
            <w:r>
              <w:t xml:space="preserve"> </w:t>
            </w:r>
            <w:r>
              <w:t xml:space="preserve">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cross-mode preflight</w:t>
            </w:r>
          </w:p>
        </w:tc>
        <w:tc>
          <w:tcPr/>
          <w:p>
            <w:pPr>
              <w:pStyle w:val="Compact"/>
            </w:pPr>
            <w:r>
              <w:t xml:space="preserve">Standstill=True, DS402 Fault=False, OperationEnabled=False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 write</w:t>
            </w:r>
          </w:p>
        </w:tc>
        <w:tc>
          <w:tcPr/>
          <w:p>
            <w:pPr>
              <w:pStyle w:val="Compact"/>
            </w:pPr>
            <w:r>
              <w:t xml:space="preserve">exact requested mode를</w:t>
            </w:r>
            <w:r>
              <w:t xml:space="preserve"> </w:t>
            </w:r>
            <w:r>
              <w:rPr>
                <w:rStyle w:val="VerbatimChar"/>
              </w:rPr>
              <w:t xml:space="preserve">0x6060:0</w:t>
            </w:r>
            <w:r>
              <w:t xml:space="preserve">에 최대 1회 dispatch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0x6061:0</w:t>
            </w:r>
            <w:r>
              <w:t xml:space="preserve"> </w:t>
            </w:r>
            <w:r>
              <w:t xml:space="preserve">exact readback; 반영 지연은 original deadline 안에서 read-only 재확인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  <w:r>
              <w:t xml:space="preserve"> </w:t>
            </w:r>
            <w:r>
              <w:rPr>
                <w:rStyle w:val="VerbatimChar"/>
              </w:rPr>
              <w:t xml:space="preserve">0x7D23</w:t>
            </w:r>
            <w:r>
              <w:t xml:space="preserve">/</w:t>
            </w:r>
            <w:r>
              <w:rPr>
                <w:rStyle w:val="VerbatimChar"/>
              </w:rPr>
              <w:t xml:space="preserve">0x6060</w:t>
            </w:r>
            <w:r>
              <w:t xml:space="preserve"> </w:t>
            </w:r>
            <w:r>
              <w:t xml:space="preserve">replay 금지; exact-key query만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terminal</w:t>
            </w:r>
          </w:p>
        </w:tc>
        <w:tc>
          <w:tcPr/>
          <w:p>
            <w:pPr>
              <w:pStyle w:val="Compact"/>
            </w:pPr>
            <w:r>
              <w:t xml:space="preserve">owner release와 executor reusable evidence를 포함한 terminal outcome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retire</w:t>
            </w:r>
          </w:p>
        </w:tc>
        <w:tc>
          <w:tcPr/>
          <w:p>
            <w:pPr>
              <w:pStyle w:val="Compact"/>
            </w:pPr>
            <w:r>
              <w:t xml:space="preserve">terminal record의 exact generation과 identity가 일치할 때만</w:t>
            </w:r>
            <w:r>
              <w:t xml:space="preserve"> </w:t>
            </w:r>
            <w:r>
              <w:rPr>
                <w:rStyle w:val="VerbatimChar"/>
              </w:rPr>
              <w:t xml:space="preserve">0x7D25</w:t>
            </w:r>
          </w:p>
        </w:tc>
      </w:tr>
    </w:tbl>
    <w:p>
      <w:pPr>
        <w:pStyle w:val="BodyText"/>
      </w:pPr>
      <w:r>
        <w:t xml:space="preserve">Start ACK는 completion evidence가 아니다. TCP 계층은 ACK와 well-shaped domain failure에서</w:t>
      </w:r>
      <w:r>
        <w:t xml:space="preserve"> </w:t>
      </w:r>
      <w:r>
        <w:t xml:space="preserve">CSP 상수값을 기대하지 않고</w:t>
      </w:r>
      <w:r>
        <w:t xml:space="preserve"> </w:t>
      </w:r>
      <w:r>
        <w:rPr>
          <w:b/>
          <w:bCs/>
        </w:rPr>
        <w:t xml:space="preserve">exact requested mode</w:t>
      </w:r>
      <w:r>
        <w:t xml:space="preserve">를 echo/검증한다. 따라서 PP/PV/IP/CSP가</w:t>
      </w:r>
      <w:r>
        <w:t xml:space="preserve"> </w:t>
      </w:r>
      <w:r>
        <w:t xml:space="preserve">동일한 wire 계약을 사용한다.</w:t>
      </w:r>
    </w:p>
    <w:bookmarkEnd w:id="48"/>
    <w:bookmarkStart w:id="49" w:name="X5ee2c1943a18eaed46f084a396238814027dc8a"/>
    <w:p>
      <w:pPr>
        <w:pStyle w:val="Heading3"/>
      </w:pPr>
      <w:r>
        <w:t xml:space="preserve">3.11.2 실행 완료와 durable recovery</w:t>
      </w:r>
    </w:p>
    <w:p>
      <w:pPr>
        <w:pStyle w:val="FirstParagraph"/>
      </w:pPr>
      <w:r>
        <w:t xml:space="preserve">WPF current path는 Start 전에 physical axis와 fresh drive status를 읽고, preflight가 내부 D5</w:t>
      </w:r>
      <w:r>
        <w:t xml:space="preserve"> </w:t>
      </w:r>
      <w:r>
        <w:t xml:space="preserve">capability observation sequence를 변경한 뒤</w:t>
      </w:r>
      <w:r>
        <w:t xml:space="preserve"> </w:t>
      </w:r>
      <w:r>
        <w:rPr>
          <w:b/>
          <w:bCs/>
        </w:rPr>
        <w:t xml:space="preserve">FINAL Diagnostics capability refresh</w:t>
      </w:r>
      <w:r>
        <w:t xml:space="preserve">를 수행한다.</w:t>
      </w:r>
      <w:r>
        <w:t xml:space="preserve"> </w:t>
      </w:r>
      <w:r>
        <w:t xml:space="preserve">그 current observation으로 Prepare한 뒤 durable journal을 먼저 arm하고 Start를 정확히 한 번만</w:t>
      </w:r>
      <w:r>
        <w:t xml:space="preserve"> </w:t>
      </w:r>
      <w:r>
        <w:t xml:space="preserve">보낸다. freshness, Build/BootId/MapRevision, Standstill/Fault/OperationEnabled fence는 생략하지 않는다.</w:t>
      </w:r>
    </w:p>
    <w:p>
      <w:pPr>
        <w:pStyle w:val="BodyText"/>
      </w:pPr>
      <w:r>
        <w:t xml:space="preserve">Start가 Running이면 WPF는 exact recovery key로</w:t>
      </w:r>
      <w:r>
        <w:t xml:space="preserve"> </w:t>
      </w:r>
      <w:r>
        <w:rPr>
          <w:rStyle w:val="VerbatimChar"/>
        </w:rPr>
        <w:t xml:space="preserve">0x7D24</w:t>
      </w:r>
      <w:r>
        <w:t xml:space="preserve">를 반복 조회한다. 이 조회는 read-only이며</w:t>
      </w:r>
      <w:r>
        <w:t xml:space="preserve"> </w:t>
      </w:r>
      <w:r>
        <w:t xml:space="preserve">original Start를 replay하지 않는다.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Succeeded</w:t>
      </w:r>
      <w:r>
        <w:t xml:space="preserve">: terminal evidence 저장 -&gt; exact-generation</w:t>
      </w:r>
      <w:r>
        <w:t xml:space="preserve"> </w:t>
      </w:r>
      <w:r>
        <w:rPr>
          <w:rStyle w:val="VerbatimChar"/>
        </w:rPr>
        <w:t xml:space="preserve">0x7D25</w:t>
      </w:r>
      <w:r>
        <w:t xml:space="preserve"> </w:t>
      </w:r>
      <w:r>
        <w:t xml:space="preserve">retire -&gt; PASS.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Aborted</w:t>
      </w:r>
      <w:r>
        <w:t xml:space="preserve">: terminal evidence 저장과 retire를 완료한 뒤 실패로 반환한다. 실패를 PASS로</w:t>
      </w:r>
      <w:r>
        <w:t xml:space="preserve"> </w:t>
      </w:r>
      <w:r>
        <w:t xml:space="preserve">바꾸지 않는다.</w:t>
      </w:r>
    </w:p>
    <w:p>
      <w:pPr>
        <w:pStyle w:val="Compact"/>
        <w:numPr>
          <w:ilvl w:val="0"/>
          <w:numId w:val="1001"/>
        </w:numPr>
      </w:pPr>
      <w:r>
        <w:t xml:space="preserve">Running 지속, outcome query reject 또는 indeterminate: durable record와 mutation interlock을</w:t>
      </w:r>
      <w:r>
        <w:t xml:space="preserve"> </w:t>
      </w:r>
      <w:r>
        <w:t xml:space="preserve">유지한다.</w:t>
      </w:r>
      <w:r>
        <w:t xml:space="preserve"> </w:t>
      </w:r>
      <w:r>
        <w:rPr>
          <w:rStyle w:val="VerbatimChar"/>
        </w:rPr>
        <w:t xml:space="preserve">CloseConnection</w:t>
      </w:r>
      <w:r>
        <w:t xml:space="preserve">은 허용되지만 motion stop, 결과 확정 또는 record 해제를 뜻하지 않는다.</w:t>
      </w:r>
    </w:p>
    <w:p>
      <w:pPr>
        <w:pStyle w:val="FirstParagraph"/>
      </w:pPr>
      <w:r>
        <w:t xml:space="preserve">PLC는 정상</w:t>
      </w:r>
      <w:r>
        <w:t xml:space="preserve"> </w:t>
      </w:r>
      <w:r>
        <w:rPr>
          <w:rStyle w:val="VerbatimChar"/>
        </w:rPr>
        <w:t xml:space="preserve">0x6061</w:t>
      </w:r>
      <w:r>
        <w:t xml:space="preserve"> </w:t>
      </w:r>
      <w:r>
        <w:t xml:space="preserve">readback이 requested mode와 다르더라도 original operation deadline을 늘리지</w:t>
      </w:r>
      <w:r>
        <w:t xml:space="preserve"> </w:t>
      </w:r>
      <w:r>
        <w:t xml:space="preserve">않은 채 최소 50 ms 간격으로 read-only verify를 재시도한다. write callback/owner 상태가 불확정이면</w:t>
      </w:r>
      <w:r>
        <w:t xml:space="preserve"> </w:t>
      </w:r>
      <w:r>
        <w:t xml:space="preserve">fail-closed quarantine을 유지한다. terminal owner publish/release도 original deadline 안에서만 bounded</w:t>
      </w:r>
      <w:r>
        <w:t xml:space="preserve"> </w:t>
      </w:r>
      <w:r>
        <w:t xml:space="preserve">retry하며 이 과정에서 새 SDO Write를 만들지 않는다.</w:t>
      </w:r>
    </w:p>
    <w:p>
      <w:pPr>
        <w:pStyle w:val="BodyText"/>
      </w:pPr>
      <w:r>
        <w:t xml:space="preserve">raw Generic SDO Write로</w:t>
      </w:r>
      <w:r>
        <w:t xml:space="preserve"> </w:t>
      </w:r>
      <w:r>
        <w:rPr>
          <w:rStyle w:val="VerbatimChar"/>
        </w:rPr>
        <w:t xml:space="preserve">0x6060</w:t>
      </w:r>
      <w:r>
        <w:t xml:space="preserve">을 직접 우회하는 경로는 permanent deny 상태다. SetOperationMode의</w:t>
      </w:r>
      <w:r>
        <w:t xml:space="preserve"> </w:t>
      </w:r>
      <w:r>
        <w:t xml:space="preserve">과거 capability-freshness, readback settling, owner publish 및 CSP-fixed ACK 원인 분석은</w:t>
      </w:r>
      <w:r>
        <w:t xml:space="preserve"> </w:t>
      </w:r>
      <w:r>
        <w:rPr>
          <w:rStyle w:val="VerbatimChar"/>
        </w:rPr>
        <w:t xml:space="preserve">design/SET_OPERATION_MODE_READBACK_SETTLING_FIX_20260831.md</w:t>
      </w:r>
      <w:r>
        <w:t xml:space="preserve">에 historical evidence로 보존한다.</w:t>
      </w:r>
      <w:r>
        <w:t xml:space="preserve"> </w:t>
      </w:r>
      <w:r>
        <w:t xml:space="preserve">SetOperationMode 기능 구현 완료와 전체</w:t>
      </w:r>
      <w:r>
        <w:t xml:space="preserve"> </w:t>
      </w:r>
      <w:r>
        <w:rPr>
          <w:rStyle w:val="VerbatimChar"/>
        </w:rPr>
        <w:t xml:space="preserve">0.9.1-preview</w:t>
      </w:r>
      <w:r>
        <w:t xml:space="preserve"> </w:t>
      </w:r>
      <w:r>
        <w:t xml:space="preserve">production release 승인은 별개다.</w:t>
      </w:r>
    </w:p>
    <w:bookmarkEnd w:id="49"/>
    <w:bookmarkEnd w:id="50"/>
    <w:bookmarkStart w:id="51" w:name="X5d9ba09d00be5ce9926bf6721d8e552f0312d2f"/>
    <w:p>
      <w:pPr>
        <w:pStyle w:val="Heading2"/>
      </w:pPr>
      <w:r>
        <w:t xml:space="preserve">3.12 Move 완료와 restart recovery 경계</w:t>
      </w:r>
    </w:p>
    <w:p>
      <w:pPr>
        <w:pStyle w:val="FirstParagraph"/>
      </w:pPr>
      <w:r>
        <w:rPr>
          <w:rStyle w:val="VerbatimChar"/>
        </w:rPr>
        <w:t xml:space="preserve">MoveAbsoluteEx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MoveRelativeEx</w:t>
      </w:r>
      <w:r>
        <w:t xml:space="preserve">,</w:t>
      </w:r>
      <w:r>
        <w:t xml:space="preserve"> </w:t>
      </w:r>
      <w:r>
        <w:rPr>
          <w:rStyle w:val="VerbatimChar"/>
        </w:rPr>
        <w:t xml:space="preserve">MoveVelocityEx</w:t>
      </w:r>
      <w:r>
        <w:t xml:space="preserve">의 sync/async 메서드는 command ACK만</w:t>
      </w:r>
      <w:r>
        <w:t xml:space="preserve"> </w:t>
      </w:r>
      <w:r>
        <w:t xml:space="preserve">반환한다. 현재 SDK에는 public</w:t>
      </w:r>
      <w:r>
        <w:t xml:space="preserve"> </w:t>
      </w:r>
      <w:r>
        <w:rPr>
          <w:rStyle w:val="VerbatimChar"/>
        </w:rPr>
        <w:t xml:space="preserve">Move...AndWait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BeginMove...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ResumeMove...</w:t>
      </w:r>
      <w:r>
        <w:t xml:space="preserve"> </w:t>
      </w:r>
      <w:r>
        <w:t xml:space="preserve">continuation</w:t>
      </w:r>
      <w:r>
        <w:t xml:space="preserve"> </w:t>
      </w:r>
      <w:r>
        <w:t xml:space="preserve">API가 없다.</w:t>
      </w:r>
      <w:r>
        <w:t xml:space="preserve"> </w:t>
      </w:r>
      <w:r>
        <w:rPr>
          <w:rStyle w:val="VerbatimChar"/>
        </w:rPr>
        <w:t xml:space="preserve">MoveVelocityEx</w:t>
      </w:r>
      <w:r>
        <w:t xml:space="preserve">는 명시적 Stop 전까지 목표 완료점 자체가 없다.</w:t>
      </w:r>
    </w:p>
    <w:p>
      <w:pPr>
        <w:pStyle w:val="BodyText"/>
      </w:pPr>
      <w:r>
        <w:t xml:space="preserve">위치 이동 완료가 필요하면 application이</w:t>
      </w:r>
      <w:r>
        <w:t xml:space="preserve"> </w:t>
      </w:r>
      <w:r>
        <w:rPr>
          <w:rStyle w:val="VerbatimChar"/>
        </w:rPr>
        <w:t xml:space="preserve">ReadStatusResult[Async]</w:t>
      </w:r>
      <w:r>
        <w:t xml:space="preserve">와</w:t>
      </w:r>
      <w:r>
        <w:t xml:space="preserve"> </w:t>
      </w:r>
      <w:r>
        <w:rPr>
          <w:rStyle w:val="VerbatimChar"/>
        </w:rPr>
        <w:t xml:space="preserve">GetActualPositionResult[Async]</w:t>
      </w:r>
      <w:r>
        <w:t xml:space="preserve">를 반복 조회해 Standstill, axis error와 목표 위치 tolerance를</w:t>
      </w:r>
      <w:r>
        <w:t xml:space="preserve"> </w:t>
      </w:r>
      <w:r>
        <w:t xml:space="preserve">함께 확인해야 한다. 예제 WPF의 stable-sample 감시와 journal은 application-local 정책이지</w:t>
      </w:r>
      <w:r>
        <w:t xml:space="preserve"> </w:t>
      </w:r>
      <w:r>
        <w:t xml:space="preserve">SDK의 durable Move completion token이 아니다.</w:t>
      </w:r>
    </w:p>
    <w:p>
      <w:pPr>
        <w:pStyle w:val="BodyText"/>
      </w:pPr>
      <w:r>
        <w:t xml:space="preserve">timeout, disconnect 또는 process restart로 Move 결과가 불명확하면 같은 Move를 자동</w:t>
      </w:r>
      <w:r>
        <w:t xml:space="preserve"> </w:t>
      </w:r>
      <w:r>
        <w:t xml:space="preserve">재전송하지 않는다. 새 connection/object lookup 뒤 현재 status/position을 읽고, 필요한 경우</w:t>
      </w:r>
      <w:r>
        <w:t xml:space="preserve"> </w:t>
      </w:r>
      <w:r>
        <w:t xml:space="preserve">승인된</w:t>
      </w:r>
      <w:r>
        <w:t xml:space="preserve"> </w:t>
      </w:r>
      <w:r>
        <w:rPr>
          <w:rStyle w:val="VerbatimChar"/>
        </w:rPr>
        <w:t xml:space="preserve">StopAndWaitForStableStandstillAsync</w:t>
      </w:r>
      <w:r>
        <w:t xml:space="preserve"> </w:t>
      </w:r>
      <w:r>
        <w:t xml:space="preserve">또는 Power Off를 정확히 한 번 수행한 후 다음</w:t>
      </w:r>
      <w:r>
        <w:t xml:space="preserve"> </w:t>
      </w:r>
      <w:r>
        <w:t xml:space="preserve">동작을 결정한다.</w:t>
      </w:r>
    </w:p>
    <w:bookmarkEnd w:id="51"/>
    <w:bookmarkEnd w:id="52"/>
    <w:bookmarkStart w:id="67" w:name="X336b2d7ddddddbd3baf12d04caccc5af83ce504"/>
    <w:p>
      <w:pPr>
        <w:pStyle w:val="Heading1"/>
      </w:pPr>
      <w:r>
        <w:t xml:space="preserve">4. Group API</w:t>
      </w:r>
    </w:p>
    <w:bookmarkStart w:id="53" w:name="X6755ee4e60d638b44ef896f7307db3c28dddcf4"/>
    <w:p>
      <w:pPr>
        <w:pStyle w:val="Heading2"/>
      </w:pPr>
      <w:r>
        <w:t xml:space="preserve">4.1 LMCGroupAxis 생성</w:t>
      </w:r>
    </w:p>
    <w:p>
      <w:pPr>
        <w:pStyle w:val="FirstParagraph"/>
      </w:pPr>
      <w:r>
        <w:t xml:space="preserve">LASAL group object name으로 group reference를 가져온다.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LMCGroupAxis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LMCConnection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groupName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LMCGroupAxis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LMCConnection connection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groupName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LMCConnection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초기화된 RPC connection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ASCII string</w:t>
            </w:r>
          </w:p>
        </w:tc>
        <w:tc>
          <w:tcPr/>
          <w:p>
            <w:pPr>
              <w:pStyle w:val="Compact"/>
            </w:pPr>
            <w:r>
              <w:t xml:space="preserve">PLC에 등록된 group object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LMCGroupAxis</w:t>
            </w:r>
          </w:p>
        </w:tc>
        <w:tc>
          <w:tcPr/>
          <w:p>
            <w:pPr>
              <w:pStyle w:val="Compact"/>
            </w:pPr>
            <w:r>
              <w:t xml:space="preserve">조회된 group 객체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Task&lt;LMCGroupAxis&gt;</w:t>
            </w:r>
          </w:p>
        </w:tc>
        <w:tc>
          <w:tcPr/>
          <w:p>
            <w:pPr>
              <w:pStyle w:val="Compact"/>
            </w:pPr>
            <w:r>
              <w:t xml:space="preserve">비동기로 조회된 group 객체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LMCGroup</w:t>
      </w:r>
      <w:r>
        <w:t xml:space="preserve">은</w:t>
      </w:r>
      <w:r>
        <w:t xml:space="preserve"> </w:t>
      </w:r>
      <w:r>
        <w:rPr>
          <w:rStyle w:val="VerbatimChar"/>
        </w:rPr>
        <w:t xml:space="preserve">LMCGroupAxis</w:t>
      </w:r>
      <w:r>
        <w:t xml:space="preserve">의 호환 이름이다.</w:t>
      </w:r>
    </w:p>
    <w:p>
      <w:pPr>
        <w:pStyle w:val="BodyText"/>
      </w:pPr>
      <w:r>
        <w:t xml:space="preserve">Group Power/Enable/Reset/Stop/Move의 성공 ACK는 method 호출 접수 결과다. 완료</w:t>
      </w:r>
      <w:r>
        <w:t xml:space="preserve"> </w:t>
      </w:r>
      <w:r>
        <w:t xml:space="preserve">상태는</w:t>
      </w:r>
      <w:r>
        <w:t xml:space="preserve"> </w:t>
      </w:r>
      <w:r>
        <w:rPr>
          <w:rStyle w:val="VerbatimChar"/>
        </w:rPr>
        <w:t xml:space="preserve">GroupReadStatusResult</w:t>
      </w:r>
      <w:r>
        <w:t xml:space="preserve">와 필요 시</w:t>
      </w:r>
      <w:r>
        <w:t xml:space="preserve"> </w:t>
      </w:r>
      <w:r>
        <w:rPr>
          <w:rStyle w:val="VerbatimChar"/>
        </w:rPr>
        <w:t xml:space="preserve">GroupReadActualPosition</w:t>
      </w:r>
      <w:r>
        <w:t xml:space="preserve">으로 확인한다.</w:t>
      </w:r>
      <w:r>
        <w:t xml:space="preserve"> </w:t>
      </w:r>
      <w:r>
        <w:t xml:space="preserve">현재 SetKin/Lock/Move는 Cartesian4 프로파일의 X/Y/Z/U 축 1~4에만 적용된다.</w:t>
      </w:r>
      <w:r>
        <w:t xml:space="preserve"> </w:t>
      </w:r>
      <w:r>
        <w:t xml:space="preserve">축 3~4가 Simulation이어도 Set Identity와 Profile Lock 대상에서 제외하지 않는다.</w:t>
      </w:r>
      <w:r>
        <w:t xml:space="preserve"> </w:t>
      </w:r>
      <w:r>
        <w:t xml:space="preserve">Group Power On/Off는 이 프로파일 범위와 다르게 software robot 전체 Axis1~9에 전달한다.</w:t>
      </w:r>
      <w:r>
        <w:t xml:space="preserve"> </w:t>
      </w:r>
      <w:r>
        <w:t xml:space="preserve">따라서 이 API는 9축 동시 group interpolation API가 아니다.</w:t>
      </w:r>
    </w:p>
    <w:bookmarkEnd w:id="53"/>
    <w:bookmarkStart w:id="54" w:name="X46b9112aa5564b43f4c24896c1c124ab52d3a00"/>
    <w:p>
      <w:pPr>
        <w:pStyle w:val="Heading2"/>
      </w:pPr>
      <w:r>
        <w:t xml:space="preserve">4.2 GetGroupMembersInfo</w:t>
      </w:r>
    </w:p>
    <w:p>
      <w:pPr>
        <w:pStyle w:val="FirstParagraph"/>
      </w:pPr>
      <w:r>
        <w:t xml:space="preserve">Group에 연결된 axis member 정보를 읽는다.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GetGroupMembersInfo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LMCGroupMembersInfoResult </w:t>
      </w:r>
      <w:r>
        <w:rPr>
          <w:rStyle w:val="FunctionTok"/>
        </w:rPr>
        <w:t xml:space="preserve">GetGroupMembersInfoResult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LMCGroupMembersInfoResult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GetGroupMembersInfoResultAsync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Member 조회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LMCGroupMembersInfoResult</w:t>
            </w:r>
          </w:p>
        </w:tc>
        <w:tc>
          <w:tcPr/>
          <w:p>
            <w:pPr>
              <w:pStyle w:val="Compact"/>
            </w:pPr>
            <w:r>
              <w:t xml:space="preserve">Axis count, reference, device ID와 axis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Task&lt;LMCGroupMembersInfoResult&gt;</w:t>
            </w:r>
          </w:p>
        </w:tc>
        <w:tc>
          <w:tcPr/>
          <w:p>
            <w:pPr>
              <w:pStyle w:val="Compact"/>
            </w:pPr>
            <w:r>
              <w:t xml:space="preserve">비동기 member 정보 결과</w:t>
            </w:r>
          </w:p>
        </w:tc>
      </w:tr>
    </w:tbl>
    <w:bookmarkEnd w:id="54"/>
    <w:bookmarkStart w:id="55" w:name="Xadf521b8b7d0853fb9ae356b0b5d81344b145ef"/>
    <w:p>
      <w:pPr>
        <w:pStyle w:val="Heading2"/>
      </w:pPr>
      <w:r>
        <w:t xml:space="preserve">4.3 GroupPowerOn</w:t>
      </w:r>
    </w:p>
    <w:p>
      <w:pPr>
        <w:pStyle w:val="FirstParagraph"/>
      </w:pPr>
      <w:r>
        <w:t xml:space="preserve">Group member axis의 Power On을 요청한다.</w:t>
      </w:r>
    </w:p>
    <w:p>
      <w:pPr>
        <w:pStyle w:val="BodyText"/>
      </w:pPr>
      <w:r>
        <w:t xml:space="preserve">현재 PLC 구현은 physical/simulation 구분 없이 software robot member Axis1~9에 각각 native</w:t>
      </w:r>
      <w:r>
        <w:t xml:space="preserve"> </w:t>
      </w:r>
      <w:r>
        <w:t xml:space="preserve">axis Power On을 전달한다. 첫 오류를 응답으로 보존하지만 뒤쪽 선택 축의 명령 전송은 계속한다.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GroupPowerOn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GroupPowerOnAsync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LMCGroupPowerStateWaitContinuation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BeginGroupPowerOnWaitForStableStateAsync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LMCGroupPowerStateWaitResult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ResumeGroupPowerStateWaitForStableStateAsync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LMCGroupPowerStateWaitContinuation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LMCGroupPowerStateWaitResult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GroupPowerOnAndWaitForStableStateAsync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LMCGroupPowerStateWaitResult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WaitForPowerStateAsync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expectedPowerOn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Group Power On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Group Power On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Task&lt;LMCGroupPowerStateWaitContinuation&gt;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Group Power On의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Task&lt;LMCGroupPowerStateWaitResult&gt;</w:t>
            </w:r>
          </w:p>
        </w:tc>
        <w:tc>
          <w:tcPr/>
          <w:p>
            <w:pPr>
              <w:pStyle w:val="Compact"/>
            </w:pPr>
            <w:r>
              <w:t xml:space="preserve">안정된</w:t>
            </w:r>
            <w:r>
              <w:t xml:space="preserve"> </w:t>
            </w:r>
            <w:r>
              <w:rPr>
                <w:rStyle w:val="VerbatimChar"/>
              </w:rPr>
              <w:t xml:space="preserve">PowerOn=true</w:t>
            </w:r>
            <w:r>
              <w:t xml:space="preserve"> </w:t>
            </w:r>
            <w:r>
              <w:t xml:space="preserve">확인 evidence</w:t>
            </w:r>
          </w:p>
        </w:tc>
      </w:tr>
    </w:tbl>
    <w:p>
      <w:pPr>
        <w:pStyle w:val="BodyText"/>
      </w:pPr>
      <w:r>
        <w:t xml:space="preserve">Begin/compound API는</w:t>
      </w:r>
      <w:r>
        <w:t xml:space="preserve"> </w:t>
      </w:r>
      <w:r>
        <w:rPr>
          <w:rStyle w:val="VerbatimChar"/>
        </w:rPr>
        <w:t xml:space="preserve">0x204A</w:t>
      </w:r>
      <w:r>
        <w:t xml:space="preserve">를 한 번 보내고 Resume은</w:t>
      </w:r>
      <w:r>
        <w:t xml:space="preserve"> </w:t>
      </w:r>
      <w:r>
        <w:rPr>
          <w:rStyle w:val="VerbatimChar"/>
        </w:rPr>
        <w:t xml:space="preserve">0x2045</w:t>
      </w:r>
      <w:r>
        <w:t xml:space="preserve">만 polling한다. 기본 완료</w:t>
      </w:r>
      <w:r>
        <w:t xml:space="preserve"> </w:t>
      </w:r>
      <w:r>
        <w:t xml:space="preserve">조건은 read 성공과</w:t>
      </w:r>
      <w:r>
        <w:t xml:space="preserve"> </w:t>
      </w:r>
      <w:r>
        <w:rPr>
          <w:rStyle w:val="VerbatimChar"/>
        </w:rPr>
        <w:t xml:space="preserve">PowerOn=true</w:t>
      </w:r>
      <w:r>
        <w:t xml:space="preserve"> </w:t>
      </w:r>
      <w:r>
        <w:t xml:space="preserve">3회 연속이다.</w:t>
      </w:r>
      <w:r>
        <w:t xml:space="preserve"> </w:t>
      </w:r>
      <w:r>
        <w:rPr>
          <w:rStyle w:val="VerbatimChar"/>
        </w:rPr>
        <w:t xml:space="preserve">WaitForPowerStateAsync</w:t>
      </w:r>
      <w:r>
        <w:t xml:space="preserve">는 Power command를</w:t>
      </w:r>
      <w:r>
        <w:t xml:space="preserve"> </w:t>
      </w:r>
      <w:r>
        <w:t xml:space="preserve">보내지 않는 read-only helper다.</w:t>
      </w:r>
      <w:r>
        <w:t xml:space="preserve"> </w:t>
      </w:r>
      <w:r>
        <w:rPr>
          <w:rStyle w:val="VerbatimChar"/>
        </w:rPr>
        <w:t xml:space="preserve">PendingGroupPowerStateWaitContinuation</w:t>
      </w:r>
      <w:r>
        <w:t xml:space="preserve">은 같은</w:t>
      </w:r>
      <w:r>
        <w:t xml:space="preserve"> </w:t>
      </w:r>
      <w:r>
        <w:t xml:space="preserve">connection/session/group의 latest unresolved Power command를 제공한다.</w:t>
      </w:r>
    </w:p>
    <w:bookmarkEnd w:id="55"/>
    <w:bookmarkStart w:id="56" w:name="X22ebce77b8f08b6f244a34e99881ddc2551ff59"/>
    <w:p>
      <w:pPr>
        <w:pStyle w:val="Heading2"/>
      </w:pPr>
      <w:r>
        <w:t xml:space="preserve">4.4 GroupPowerOff</w:t>
      </w:r>
    </w:p>
    <w:p>
      <w:pPr>
        <w:pStyle w:val="FirstParagraph"/>
      </w:pPr>
      <w:r>
        <w:t xml:space="preserve">Group member axis의 Power Off를 요청한다.</w:t>
      </w:r>
    </w:p>
    <w:p>
      <w:pPr>
        <w:pStyle w:val="BodyText"/>
      </w:pPr>
      <w:r>
        <w:t xml:space="preserve">현재 PLC 구현은 physical/simulation 구분 없이 software robot member Axis1~9에 각각 native</w:t>
      </w:r>
      <w:r>
        <w:t xml:space="preserve"> </w:t>
      </w:r>
      <w:r>
        <w:t xml:space="preserve">axis Power Off를 전달한다. Profile Lock의 Cartesian4 범위와 무관하게 전체 9축을 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GroupPowerOff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GroupPowerOffAsync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LMCGroupPowerStateWaitContinuation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BeginGroupPowerOffWaitForStableStateAsync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LMCGroupPowerStateWaitResult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GroupPowerOffAndWaitForStableStateAsync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Group Power Off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Group Power Off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Task&lt;LMCGroupPowerStateWaitContinuation&gt;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Group Power Off의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Task&lt;LMCGroupPowerStateWaitResult&gt;</w:t>
            </w:r>
          </w:p>
        </w:tc>
        <w:tc>
          <w:tcPr/>
          <w:p>
            <w:pPr>
              <w:pStyle w:val="Compact"/>
            </w:pPr>
            <w:r>
              <w:t xml:space="preserve">안정된</w:t>
            </w:r>
            <w:r>
              <w:t xml:space="preserve"> </w:t>
            </w:r>
            <w:r>
              <w:rPr>
                <w:rStyle w:val="VerbatimChar"/>
              </w:rPr>
              <w:t xml:space="preserve">PowerOn=false</w:t>
            </w:r>
            <w:r>
              <w:t xml:space="preserve"> </w:t>
            </w:r>
            <w:r>
              <w:t xml:space="preserve">확인 evidence</w:t>
            </w:r>
          </w:p>
        </w:tc>
      </w:tr>
    </w:tbl>
    <w:p>
      <w:pPr>
        <w:pStyle w:val="BodyText"/>
      </w:pPr>
      <w:r>
        <w:t xml:space="preserve">Begin/compound API는</w:t>
      </w:r>
      <w:r>
        <w:t xml:space="preserve"> </w:t>
      </w:r>
      <w:r>
        <w:rPr>
          <w:rStyle w:val="VerbatimChar"/>
        </w:rPr>
        <w:t xml:space="preserve">0x204B</w:t>
      </w:r>
      <w:r>
        <w:t xml:space="preserve">를 한 번 보내고, 공통</w:t>
      </w:r>
      <w:r>
        <w:t xml:space="preserve"> </w:t>
      </w:r>
      <w:r>
        <w:rPr>
          <w:rStyle w:val="VerbatimChar"/>
        </w:rPr>
        <w:t xml:space="preserve">ResumeGroupPowerStateWaitForStableStateAsync</w:t>
      </w:r>
      <w:r>
        <w:t xml:space="preserve">는</w:t>
      </w:r>
      <w:r>
        <w:t xml:space="preserve"> </w:t>
      </w:r>
      <w:r>
        <w:rPr>
          <w:rStyle w:val="VerbatimChar"/>
        </w:rPr>
        <w:t xml:space="preserve">0x2045</w:t>
      </w:r>
      <w:r>
        <w:t xml:space="preserve">만 polling한다. 완료 조건은 read</w:t>
      </w:r>
      <w:r>
        <w:t xml:space="preserve"> </w:t>
      </w:r>
      <w:r>
        <w:t xml:space="preserve">성공과</w:t>
      </w:r>
      <w:r>
        <w:t xml:space="preserve"> </w:t>
      </w:r>
      <w:r>
        <w:rPr>
          <w:rStyle w:val="VerbatimChar"/>
        </w:rPr>
        <w:t xml:space="preserve">PowerOn=false</w:t>
      </w:r>
      <w:r>
        <w:t xml:space="preserve"> </w:t>
      </w:r>
      <w:r>
        <w:t xml:space="preserve">3회 연속이다. Group Power wait는 member별 drive-ready나 DS402</w:t>
      </w:r>
      <w:r>
        <w:t xml:space="preserve"> </w:t>
      </w:r>
      <w:r>
        <w:t xml:space="preserve">fault 부재를 증명하지 않으므로 필요한 경우 개별 axis drive status를 추가 확인한다.</w:t>
      </w:r>
    </w:p>
    <w:bookmarkEnd w:id="56"/>
    <w:bookmarkStart w:id="57" w:name="X8fc8732db2216116a10c39251fd74fa5ee98de2"/>
    <w:p>
      <w:pPr>
        <w:pStyle w:val="Heading2"/>
      </w:pPr>
      <w:r>
        <w:t xml:space="preserve">4.5 GroupEnable</w:t>
      </w:r>
    </w:p>
    <w:p>
      <w:pPr>
        <w:pStyle w:val="FirstParagraph"/>
      </w:pPr>
      <w:r>
        <w:t xml:space="preserve">Group motion profile을 lock한다.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GroupEnable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GroupEnableAsync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LMCGroupEnableWaitResult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GroupEnableAndWaitForLockedStandbyAsync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LMCGroupEnableWaitContinuation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BeginGroupEnableWaitForLockedStandbyAsync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LMCGroupEnableWaitResult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ResumeGroupEnableWaitForLockedStandbyAsync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LMCGroupEnableWaitContinuation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LMCGroupLockedStandbyWaitResult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WaitForLockedStandbyAsync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LMCGroupEnableWaitContinuation PendingGroupEnableWaitContinuation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TryReleasePendingGroupEnableForRetry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LMCGroupEnableWaitContinuation continuation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InvalidatePendingGroupEnableWaitStatusProof</w:t>
      </w:r>
      <w:r>
        <w:rPr>
          <w:rStyle w:val="Operator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Profile lock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profile lock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Task&lt;LMCGroupEnableWaitContinuation&gt;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Group Enable의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Task&lt;LMCGroupEnableWaitResult&gt;</w:t>
            </w:r>
          </w:p>
        </w:tc>
        <w:tc>
          <w:tcPr/>
          <w:p>
            <w:pPr>
              <w:pStyle w:val="Compact"/>
            </w:pPr>
            <w:r>
              <w:t xml:space="preserve">accepted ACK와 안정된 PowerOn + Locked Standby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Task&lt;LMCGroupLockedStandbyWaitResult&gt;</w:t>
            </w:r>
          </w:p>
        </w:tc>
        <w:tc>
          <w:tcPr/>
          <w:p>
            <w:pPr>
              <w:pStyle w:val="Compact"/>
            </w:pPr>
            <w:r>
              <w:t xml:space="preserve">command 없이 안정된 PowerOn + Locked Standby를 읽은 결과</w:t>
            </w:r>
          </w:p>
        </w:tc>
      </w:tr>
    </w:tbl>
    <w:p>
      <w:pPr>
        <w:pStyle w:val="BodyText"/>
      </w:pPr>
      <w:r>
        <w:t xml:space="preserve">stable wait는 mutation/status gate, fresh</w:t>
      </w:r>
      <w:r>
        <w:t xml:space="preserve"> </w:t>
      </w:r>
      <w:r>
        <w:rPr>
          <w:rStyle w:val="VerbatimChar"/>
        </w:rPr>
        <w:t xml:space="preserve">0x2047</w:t>
      </w:r>
      <w:r>
        <w:t xml:space="preserve">, 모든</w:t>
      </w:r>
      <w:r>
        <w:t xml:space="preserve"> </w:t>
      </w:r>
      <w:r>
        <w:rPr>
          <w:rStyle w:val="VerbatimChar"/>
        </w:rPr>
        <w:t xml:space="preserve">0x2045</w:t>
      </w:r>
      <w:r>
        <w:t xml:space="preserve">와 poll delay에 하나의 total</w:t>
      </w:r>
      <w:r>
        <w:t xml:space="preserve"> </w:t>
      </w:r>
      <w:r>
        <w:t xml:space="preserve">deadline을 적용한다. write commit 전 취소/deadline은</w:t>
      </w:r>
      <w:r>
        <w:t xml:space="preserve"> </w:t>
      </w:r>
      <w:r>
        <w:rPr>
          <w:rStyle w:val="VerbatimChar"/>
        </w:rPr>
        <w:t xml:space="preserve">NotAttempted</w:t>
      </w:r>
      <w:r>
        <w:t xml:space="preserve">, zero wire이며 connection을</w:t>
      </w:r>
      <w:r>
        <w:t xml:space="preserve"> </w:t>
      </w:r>
      <w:r>
        <w:t xml:space="preserve">재사용하고 mutation proof는 변경하지 않는다. actual write commit의</w:t>
      </w:r>
      <w:r>
        <w:t xml:space="preserve"> </w:t>
      </w:r>
      <w:r>
        <w:rPr>
          <w:rStyle w:val="VerbatimChar"/>
        </w:rPr>
        <w:t xml:space="preserve">onWriteCommitted</w:t>
      </w:r>
      <w:r>
        <w:t xml:space="preserve">에서만 mutation</w:t>
      </w:r>
      <w:r>
        <w:t xml:space="preserve"> </w:t>
      </w:r>
      <w:r>
        <w:t xml:space="preserve">generation을 갱신하고 pending proof를 0으로 reset한다. caller cancel이 write 뒤 발생하면 ACK/status를 drain하고</w:t>
      </w:r>
      <w:r>
        <w:t xml:space="preserve"> </w:t>
      </w:r>
      <w:r>
        <w:t xml:space="preserve">accepted evidence를 게시한 뒤 typed cancellation을 반환한다. ACK 무응답 deadline은</w:t>
      </w:r>
      <w:r>
        <w:t xml:space="preserve"> </w:t>
      </w:r>
      <w:r>
        <w:rPr>
          <w:rStyle w:val="VerbatimChar"/>
        </w:rPr>
        <w:t xml:space="preserve">OutcomeUncertain</w:t>
      </w:r>
      <w:r>
        <w:t xml:space="preserve">, continuation 없음, connection</w:t>
      </w:r>
      <w:r>
        <w:t xml:space="preserve"> </w:t>
      </w:r>
      <w:r>
        <w:rPr>
          <w:rStyle w:val="VerbatimChar"/>
        </w:rPr>
        <w:t xml:space="preserve">Faulted</w:t>
      </w:r>
      <w:r>
        <w:t xml:space="preserve">이고, ACK 수락 뒤 status 무응답은</w:t>
      </w:r>
      <w:r>
        <w:t xml:space="preserve"> </w:t>
      </w:r>
      <w:r>
        <w:rPr>
          <w:rStyle w:val="VerbatimChar"/>
        </w:rPr>
        <w:t xml:space="preserve">Accepted</w:t>
      </w:r>
      <w:r>
        <w:t xml:space="preserve">, exact pending continuation, connection</w:t>
      </w:r>
      <w:r>
        <w:t xml:space="preserve"> </w:t>
      </w:r>
      <w:r>
        <w:rPr>
          <w:rStyle w:val="VerbatimChar"/>
        </w:rPr>
        <w:t xml:space="preserve">Faulted</w:t>
      </w:r>
      <w:r>
        <w:t xml:space="preserve">다. 두 경우 모두</w:t>
      </w:r>
      <w:r>
        <w:t xml:space="preserve"> </w:t>
      </w:r>
      <w:r>
        <w:rPr>
          <w:rStyle w:val="VerbatimChar"/>
        </w:rPr>
        <w:t xml:space="preserve">TransportInvalidatedAtDeadline=true</w:t>
      </w:r>
      <w:r>
        <w:t xml:space="preserve">다. rejected ACK는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이고 continuation이 없다. 사용 가능한 동일 session의 accepted continuation은 Resume으로</w:t>
      </w:r>
      <w:r>
        <w:t xml:space="preserve"> </w:t>
      </w:r>
      <w:r>
        <w:rPr>
          <w:rStyle w:val="VerbatimChar"/>
        </w:rPr>
        <w:t xml:space="preserve">0x2045</w:t>
      </w:r>
      <w:r>
        <w:t xml:space="preserve">만</w:t>
      </w:r>
      <w:r>
        <w:t xml:space="preserve"> </w:t>
      </w:r>
      <w:r>
        <w:t xml:space="preserve">poll하며</w:t>
      </w:r>
      <w:r>
        <w:t xml:space="preserve"> </w:t>
      </w:r>
      <w:r>
        <w:rPr>
          <w:rStyle w:val="VerbatimChar"/>
        </w:rPr>
        <w:t xml:space="preserve">0x2047</w:t>
      </w:r>
      <w:r>
        <w:t xml:space="preserve">을 replay하지 않는다. options overload로 deadline, poll interval과 stable sample</w:t>
      </w:r>
      <w:r>
        <w:t xml:space="preserve"> </w:t>
      </w:r>
      <w:r>
        <w:t xml:space="preserve">수를 지정할 수 있다. 이 완료 판정은 PC fake-RPC 계약이며 실제 PLC profile lock 증거가 아니다.</w:t>
      </w:r>
      <w:r>
        <w:t xml:space="preserve"> </w:t>
      </w:r>
      <w:r>
        <w:rPr>
          <w:rStyle w:val="VerbatimChar"/>
        </w:rPr>
        <w:t xml:space="preserve">TryReleasePendingGroupEnableForRetry</w:t>
      </w:r>
      <w:r>
        <w:t xml:space="preserve">는 같은 group/session에서 Disabled/Unlocked 또는 PowerOff를</w:t>
      </w:r>
      <w:r>
        <w:t xml:space="preserve"> </w:t>
      </w:r>
      <w:r>
        <w:t xml:space="preserve">3회 안정 확인한 exact continuation만 wire 없이 해제한다.</w:t>
      </w:r>
      <w:r>
        <w:t xml:space="preserve"> </w:t>
      </w:r>
      <w:r>
        <w:rPr>
          <w:rStyle w:val="VerbatimChar"/>
        </w:rPr>
        <w:t xml:space="preserve">InvalidatePendingGroupEnableWaitStatusProof</w:t>
      </w:r>
      <w:r>
        <w:t xml:space="preserve"> </w:t>
      </w:r>
      <w:r>
        <w:t xml:space="preserve">는 Stop/Power Off reservation 경계에서 누적 proof만 지우며 pending command를 완료시키지 않는다.</w:t>
      </w:r>
    </w:p>
    <w:bookmarkEnd w:id="57"/>
    <w:bookmarkStart w:id="58" w:name="X97815398b924c197ae437a09382334594800756"/>
    <w:p>
      <w:pPr>
        <w:pStyle w:val="Heading2"/>
      </w:pPr>
      <w:r>
        <w:t xml:space="preserve">4.6 GroupDisable</w:t>
      </w:r>
    </w:p>
    <w:p>
      <w:pPr>
        <w:pStyle w:val="FirstParagraph"/>
      </w:pPr>
      <w:r>
        <w:t xml:space="preserve">Group motion profile을 unlock한다.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GroupDisable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GroupDisableAsync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LMCGroupDisableWaitContinuation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BeginGroupDisableWaitForStableDisabledAsync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LMCGroupDisableWaitResult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ResumeGroupDisableWaitForStableDisabledAsync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LMCGroupDisableWaitContinuation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LMCGroupDisableWaitResult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GroupDisableAndWaitForStableDisabledAsync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LMCGroupStableDisabledWaitResult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WaitForStableDisabledAsync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LMCGroupDisableWaitContinuation PendingGroupDisableWaitContinuation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Profile unlock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profile unlock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Task&lt;LMCGroupDisableWaitContinuation&gt;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Group Disable의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Task&lt;LMCGroupDisableWaitResult&gt;</w:t>
            </w:r>
          </w:p>
        </w:tc>
        <w:tc>
          <w:tcPr/>
          <w:p>
            <w:pPr>
              <w:pStyle w:val="Compact"/>
            </w:pPr>
            <w:r>
              <w:t xml:space="preserve">안정된 powered-on Disabled 확인 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Task&lt;LMCGroupStableDisabledWaitResult&gt;</w:t>
            </w:r>
          </w:p>
        </w:tc>
        <w:tc>
          <w:tcPr/>
          <w:p>
            <w:pPr>
              <w:pStyle w:val="Compact"/>
            </w:pPr>
            <w:r>
              <w:t xml:space="preserve">command 없이 stable Disabled를 읽은 결과</w:t>
            </w:r>
          </w:p>
        </w:tc>
      </w:tr>
    </w:tbl>
    <w:p>
      <w:pPr>
        <w:pStyle w:val="BodyText"/>
      </w:pPr>
      <w:r>
        <w:t xml:space="preserve">Begin/compound API는</w:t>
      </w:r>
      <w:r>
        <w:t xml:space="preserve"> </w:t>
      </w:r>
      <w:r>
        <w:rPr>
          <w:rStyle w:val="VerbatimChar"/>
        </w:rPr>
        <w:t xml:space="preserve">0x2048</w:t>
      </w:r>
      <w:r>
        <w:t xml:space="preserve">을 한 번 보내고 Resume은</w:t>
      </w:r>
      <w:r>
        <w:t xml:space="preserve"> </w:t>
      </w:r>
      <w:r>
        <w:rPr>
          <w:rStyle w:val="VerbatimChar"/>
        </w:rPr>
        <w:t xml:space="preserve">0x2045</w:t>
      </w:r>
      <w:r>
        <w:t xml:space="preserve">만 polling한다. 기본 완료</w:t>
      </w:r>
      <w:r>
        <w:t xml:space="preserve"> </w:t>
      </w:r>
      <w:r>
        <w:t xml:space="preserve">조건은 read 성공,</w:t>
      </w:r>
      <w:r>
        <w:t xml:space="preserve"> </w:t>
      </w:r>
      <w:r>
        <w:rPr>
          <w:rStyle w:val="VerbatimChar"/>
        </w:rPr>
        <w:t xml:space="preserve">PowerOn=true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Disabled=true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Standby=false</w:t>
      </w:r>
      <w:r>
        <w:t xml:space="preserve"> </w:t>
      </w:r>
      <w:r>
        <w:t xml:space="preserve">3회 연속이다. 따라서</w:t>
      </w:r>
      <w:r>
        <w:t xml:space="preserve"> </w:t>
      </w:r>
      <w:r>
        <w:t xml:space="preserve">Power Off 상태를 Group Disable 완료로 오인하지 않는다. newer stable Group Power Off가 완료된</w:t>
      </w:r>
      <w:r>
        <w:t xml:space="preserve"> </w:t>
      </w:r>
      <w:r>
        <w:t xml:space="preserve">경우</w:t>
      </w:r>
      <w:r>
        <w:t xml:space="preserve"> </w:t>
      </w:r>
      <w:r>
        <w:rPr>
          <w:rStyle w:val="VerbatimChar"/>
        </w:rPr>
        <w:t xml:space="preserve">TryRetirePendingGroupDisableAfterStablePowerOff</w:t>
      </w:r>
      <w:r>
        <w:t xml:space="preserve">는 정확한 pending Disable을 wire 없이</w:t>
      </w:r>
      <w:r>
        <w:t xml:space="preserve"> </w:t>
      </w:r>
      <w:r>
        <w:t xml:space="preserve">superseded 처리하지만, powered-on Disabled 완료를 주장하지 않는다.</w:t>
      </w:r>
    </w:p>
    <w:bookmarkEnd w:id="58"/>
    <w:bookmarkStart w:id="59" w:name="Xf9e544ecfd8fb8a260a059b5a2365be6d89d86e"/>
    <w:p>
      <w:pPr>
        <w:pStyle w:val="Heading2"/>
      </w:pPr>
      <w:r>
        <w:t xml:space="preserve">4.7 GroupReset</w:t>
      </w:r>
    </w:p>
    <w:p>
      <w:pPr>
        <w:pStyle w:val="FirstParagraph"/>
      </w:pPr>
      <w:r>
        <w:t xml:space="preserve">Group error reset을 요청한다.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GroupReset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GroupResetAsync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LMCGroupResetWaitContinuation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BeginGroupResetWaitForStableErrorClearanceAsync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LMCGroupResetWaitOptions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LMCGroupResetWaitContinuation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BeginGroupResetWaitForStableErrorClearanceAsync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LMCGroupResetWaitOptions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LMCGroupResetPreparedEvidence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preparedEvidenceObserver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LMCGroupResetWaitContinuation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acceptedContinuationObserver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LMCGroupResetWaitContinuation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AttachGroupResetDurableRecoveryAsync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LMCGroupResetDurableRecoveryRecord record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LMCGroupResetWaitOptions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LMCGroupResetWaitResult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ResumeGroupResetWaitForStableErrorClearanceAsync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LMCGroupResetWaitContinuation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LMCGroupResetWaitOptions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LMCGroupResetWaitResult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GroupResetAndWaitForStableErrorClearanceAsync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LMCGroupResetWaitOptions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SupersedePendingGroupResetAfterCapturedMemberSafetyMutation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LMCGroupResetWaitContinuation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LMCSingleAxis memberAxis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LMCGroupResetWaitContinuation PendingGroupResetWaitContinuation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Group Reset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Group Reset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Task&lt;LMCGroupResetWaitContinuation&gt;</w:t>
            </w:r>
          </w:p>
        </w:tc>
        <w:tc>
          <w:tcPr/>
          <w:p>
            <w:pPr>
              <w:pStyle w:val="Compact"/>
            </w:pPr>
            <w:r>
              <w:t xml:space="preserve">fresh Reset의 same-session 또는 exact durable reconnect/restart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Task&lt;LMCGroupResetWaitResult&gt;</w:t>
            </w:r>
          </w:p>
        </w:tc>
        <w:tc>
          <w:tcPr/>
          <w:p>
            <w:pPr>
              <w:pStyle w:val="Compact"/>
            </w:pPr>
            <w:r>
              <w:t xml:space="preserve">pinned group/member error-clear가 안정된 결과와 evidence</w:t>
            </w:r>
          </w:p>
        </w:tc>
      </w:tr>
    </w:tbl>
    <w:p>
      <w:pPr>
        <w:pStyle w:val="BodyText"/>
      </w:pPr>
      <w:r>
        <w:t xml:space="preserve">raw</w:t>
      </w:r>
      <w:r>
        <w:t xml:space="preserve"> </w:t>
      </w:r>
      <w:r>
        <w:rPr>
          <w:rStyle w:val="VerbatimChar"/>
        </w:rPr>
        <w:t xml:space="preserve">GroupReset[Async]</w:t>
      </w:r>
      <w:r>
        <w:t xml:space="preserve">는 ACK-only 호환 API다. stable Begin은 성공한</w:t>
      </w:r>
      <w:r>
        <w:t xml:space="preserve"> </w:t>
      </w:r>
      <w:r>
        <w:rPr>
          <w:rStyle w:val="VerbatimChar"/>
        </w:rPr>
        <w:t xml:space="preserve">0x20D2</w:t>
      </w:r>
      <w:r>
        <w:t xml:space="preserve"> </w:t>
      </w:r>
      <w:r>
        <w:t xml:space="preserve">observed member</w:t>
      </w:r>
      <w:r>
        <w:t xml:space="preserve"> </w:t>
      </w:r>
      <w:r>
        <w:t xml:space="preserve">snapshot을 고정한 뒤</w:t>
      </w:r>
      <w:r>
        <w:t xml:space="preserve"> </w:t>
      </w:r>
      <w:r>
        <w:rPr>
          <w:rStyle w:val="VerbatimChar"/>
        </w:rPr>
        <w:t xml:space="preserve">0x2049</w:t>
      </w:r>
      <w:r>
        <w:t xml:space="preserve">를 정확히 한 번 보내고, Resume은 Reset을 재전송하지 않고 각</w:t>
      </w:r>
      <w:r>
        <w:t xml:space="preserve"> </w:t>
      </w:r>
      <w:r>
        <w:t xml:space="preserve">round에</w:t>
      </w:r>
      <w:r>
        <w:t xml:space="preserve"> </w:t>
      </w:r>
      <w:r>
        <w:rPr>
          <w:rStyle w:val="VerbatimChar"/>
        </w:rPr>
        <w:t xml:space="preserve">0x2045</w:t>
      </w:r>
      <w:r>
        <w:t xml:space="preserve"> </w:t>
      </w:r>
      <w:r>
        <w:t xml:space="preserve">한 번과 pinned member별</w:t>
      </w:r>
      <w:r>
        <w:t xml:space="preserve"> </w:t>
      </w:r>
      <w:r>
        <w:rPr>
          <w:rStyle w:val="VerbatimChar"/>
        </w:rPr>
        <w:t xml:space="preserve">0x2028</w:t>
      </w:r>
      <w:r>
        <w:t xml:space="preserve">을 보낸다. group/member error가 모두 0인</w:t>
      </w:r>
      <w:r>
        <w:t xml:space="preserve"> </w:t>
      </w:r>
      <w:r>
        <w:t xml:space="preserve">full-clear round를 기본 3회 연속 확인해야 완료다. generic snapshot validation은</w:t>
      </w:r>
      <w:r>
        <w:t xml:space="preserve"> </w:t>
      </w:r>
      <w:r>
        <w:rPr>
          <w:rStyle w:val="VerbatimChar"/>
        </w:rPr>
        <w:t xml:space="preserve">1..16</w:t>
      </w:r>
      <w:r>
        <w:t xml:space="preserve">개</w:t>
      </w:r>
      <w:r>
        <w:t xml:space="preserve"> </w:t>
      </w:r>
      <w:r>
        <w:t xml:space="preserve">nonzero/unique axis reference를 허용하며 expected topology 또는 현재 PLC build 증명이 아니다.</w:t>
      </w:r>
    </w:p>
    <w:p>
      <w:pPr>
        <w:pStyle w:val="BodyText"/>
      </w:pPr>
      <w:r>
        <w:t xml:space="preserve">timeout/cancel/status failure 뒤에는 같은 live session의 continuation으로 status-only Resume한다.</w:t>
      </w:r>
      <w:r>
        <w:t xml:space="preserve"> </w:t>
      </w:r>
      <w:r>
        <w:t xml:space="preserve">accepted 또는 outcome-uncertain Stop/PowerOff/safe Disable이나 pinned-member mutation은 원 Reset</w:t>
      </w:r>
      <w:r>
        <w:t xml:space="preserve"> </w:t>
      </w:r>
      <w:r>
        <w:t xml:space="preserve">귀속을 terminal supersede하며, valid safety NACK와 pre-wire failure는 continuation을 보존한다.</w:t>
      </w:r>
      <w:r>
        <w:t xml:space="preserve"> </w:t>
      </w:r>
      <w:r>
        <w:t xml:space="preserve">WPF 같은 coordinator가 captured-member Axis Stop/PowerOff 결과를 처리할 때는</w:t>
      </w:r>
      <w:r>
        <w:t xml:space="preserve"> </w:t>
      </w:r>
      <w:r>
        <w:rPr>
          <w:rStyle w:val="VerbatimChar"/>
        </w:rPr>
        <w:t xml:space="preserve">SupersedePendingGroupResetAfterCapturedMemberSafetyMutation</w:t>
      </w:r>
      <w:r>
        <w:t xml:space="preserve">으로 exact continuation/member와 실제</w:t>
      </w:r>
      <w:r>
        <w:t xml:space="preserve"> </w:t>
      </w:r>
      <w:r>
        <w:t xml:space="preserve">generation mismatch를 확인해 SDK pending을 즉시 정리할 수 있다. valid NACK처럼 generation이</w:t>
      </w:r>
      <w:r>
        <w:t xml:space="preserve"> </w:t>
      </w:r>
      <w:r>
        <w:t xml:space="preserve">rollback된 경우 false를 반환하고 pending을 보존한다.</w:t>
      </w:r>
    </w:p>
    <w:p>
      <w:pPr>
        <w:pStyle w:val="BodyText"/>
      </w:pPr>
      <w:r>
        <w:rPr>
          <w:rStyle w:val="VerbatimChar"/>
        </w:rPr>
        <w:t xml:space="preserve">preparedEvidenceObserver</w:t>
      </w:r>
      <w:r>
        <w:t xml:space="preserve">는 valid</w:t>
      </w:r>
      <w:r>
        <w:t xml:space="preserve"> </w:t>
      </w:r>
      <w:r>
        <w:rPr>
          <w:rStyle w:val="VerbatimChar"/>
        </w:rPr>
        <w:t xml:space="preserve">0x20D2</w:t>
      </w:r>
      <w:r>
        <w:t xml:space="preserve"> </w:t>
      </w:r>
      <w:r>
        <w:t xml:space="preserve">snapshot 뒤 실제</w:t>
      </w:r>
      <w:r>
        <w:t xml:space="preserve"> </w:t>
      </w:r>
      <w:r>
        <w:rPr>
          <w:rStyle w:val="VerbatimChar"/>
        </w:rPr>
        <w:t xml:space="preserve">0x2049</w:t>
      </w:r>
      <w:r>
        <w:t xml:space="preserve"> </w:t>
      </w:r>
      <w:r>
        <w:t xml:space="preserve">write가 시작되기 직전에</w:t>
      </w:r>
      <w:r>
        <w:t xml:space="preserve"> </w:t>
      </w:r>
      <w:r>
        <w:t xml:space="preserve">operation ID, old owner session, exact ordered member identity와 stable count를 전달한다. caller는 이</w:t>
      </w:r>
      <w:r>
        <w:t xml:space="preserve"> </w:t>
      </w:r>
      <w:r>
        <w:t xml:space="preserve">동기 경계에서 command-before durable record를 먼저 저장해야 한다. observer가 실패하거나 reentrant</w:t>
      </w:r>
      <w:r>
        <w:t xml:space="preserve"> </w:t>
      </w:r>
      <w:r>
        <w:t xml:space="preserve">mutation을 시도하면</w:t>
      </w:r>
      <w:r>
        <w:t xml:space="preserve"> </w:t>
      </w:r>
      <w:r>
        <w:rPr>
          <w:rStyle w:val="VerbatimChar"/>
        </w:rPr>
        <w:t xml:space="preserve">0x2049</w:t>
      </w:r>
      <w:r>
        <w:t xml:space="preserve">는 전송되지 않는다.</w:t>
      </w:r>
    </w:p>
    <w:p>
      <w:pPr>
        <w:pStyle w:val="BodyText"/>
      </w:pPr>
      <w:r>
        <w:t xml:space="preserve">process restart/reconnect에서는 old continuation을 재사용하지 않는다. endpoint,</w:t>
      </w:r>
      <w:r>
        <w:t xml:space="preserve"> </w:t>
      </w:r>
      <w:r>
        <w:t xml:space="preserve">DiagnosticsBuild/BootId/MapRevision와 group identity를 먼저 확인한 뒤</w:t>
      </w:r>
      <w:r>
        <w:t xml:space="preserve"> </w:t>
      </w:r>
      <w:r>
        <w:rPr>
          <w:rStyle w:val="VerbatimChar"/>
        </w:rPr>
        <w:t xml:space="preserve">AttachGroupResetDurableRecoveryAsync</w:t>
      </w:r>
      <w:r>
        <w:t xml:space="preserve">가 fresh</w:t>
      </w:r>
      <w:r>
        <w:t xml:space="preserve"> </w:t>
      </w:r>
      <w:r>
        <w:rPr>
          <w:rStyle w:val="VerbatimChar"/>
        </w:rPr>
        <w:t xml:space="preserve">0x20D2</w:t>
      </w:r>
      <w:r>
        <w:t xml:space="preserve">를 한 번 읽어 stored member count/order/name/</w:t>
      </w:r>
      <w:r>
        <w:t xml:space="preserve"> </w:t>
      </w:r>
      <w:r>
        <w:t xml:space="preserve">reference/device를 exact-match한다. 일치할 때만 새 session의 recovery continuation을 만들며 attach와</w:t>
      </w:r>
      <w:r>
        <w:t xml:space="preserve"> </w:t>
      </w:r>
      <w:r>
        <w:t xml:space="preserve">Resume 모두</w:t>
      </w:r>
      <w:r>
        <w:t xml:space="preserve"> </w:t>
      </w:r>
      <w:r>
        <w:rPr>
          <w:rStyle w:val="VerbatimChar"/>
        </w:rPr>
        <w:t xml:space="preserve">0x2049</w:t>
      </w:r>
      <w:r>
        <w:t xml:space="preserve">를 보내지 않는다. stored prior outcome이</w:t>
      </w:r>
      <w:r>
        <w:t xml:space="preserve"> </w:t>
      </w:r>
      <w:r>
        <w:rPr>
          <w:rStyle w:val="VerbatimChar"/>
        </w:rPr>
        <w:t xml:space="preserve">OutcomeUncertain</w:t>
      </w:r>
      <w:r>
        <w:t xml:space="preserve">이면 성공 결과도</w:t>
      </w:r>
      <w:r>
        <w:t xml:space="preserve"> </w:t>
      </w:r>
      <w:r>
        <w:t xml:space="preserve">현재 group/member error가 안정적으로 clear됐다는 사실만 뜻하며 이전 Reset ACK나 성공을 추론하지</w:t>
      </w:r>
      <w:r>
        <w:t xml:space="preserve"> </w:t>
      </w:r>
      <w:r>
        <w:t xml:space="preserve">않는다. WPF는 이 record를 checksum, single-writer lock과 exact CAS로 보존하고 stable proof 또는</w:t>
      </w:r>
      <w:r>
        <w:t xml:space="preserve"> </w:t>
      </w:r>
      <w:r>
        <w:t xml:space="preserve">accepted/outcome-uncertain safety supersede 뒤에만 resolve한다.</w:t>
      </w:r>
    </w:p>
    <w:p>
      <w:pPr>
        <w:pStyle w:val="BodyText"/>
      </w:pPr>
      <w:r>
        <w:t xml:space="preserve">이 결과는 LASAL application error-clear 관찰이지 DS402 Fault, drive error register, power,</w:t>
      </w:r>
      <w:r>
        <w:t xml:space="preserve"> </w:t>
      </w:r>
      <w:r>
        <w:t xml:space="preserve">profile lock, Home/reference 또는 motion-ready 증거가 아니다.</w:t>
      </w:r>
    </w:p>
    <w:bookmarkEnd w:id="59"/>
    <w:bookmarkStart w:id="60" w:name="Xd74ca5d9c47d1bb995c817789194bfffb0a1acc"/>
    <w:p>
      <w:pPr>
        <w:pStyle w:val="Heading2"/>
      </w:pPr>
      <w:r>
        <w:t xml:space="preserve">4.8 GroupStop</w:t>
      </w:r>
    </w:p>
    <w:p>
      <w:pPr>
        <w:pStyle w:val="FirstParagraph"/>
      </w:pPr>
      <w:r>
        <w:t xml:space="preserve">현재 group motion의 정지를 요청한다.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GroupStop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GroupStopAsync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LMCGroupStopWaitContinuation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BeginGroupStopWaitForStableStandbyAsync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LMCGroupStopWaitResult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ResumeGroupStopWaitForStableStandbyAsync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LMCGroupStopWaitContinuation continuation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LMCGroupStopWaitResult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GroupStopAndWaitForStableStandbyAsync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LMCGroupStopWaitContinuation PendingGroupStopWaitContinuation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Group application UNIT/s² DINT</w:t>
            </w:r>
          </w:p>
        </w:tc>
        <w:tc>
          <w:tcPr/>
          <w:p>
            <w:pPr>
              <w:pStyle w:val="Compact"/>
            </w:pPr>
            <w:r>
              <w:t xml:space="preserve">정지 감속도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Group application UNIT/s³/1000 DINT</w:t>
            </w:r>
          </w:p>
        </w:tc>
        <w:tc>
          <w:tcPr/>
          <w:p>
            <w:pPr>
              <w:pStyle w:val="Compact"/>
            </w:pPr>
            <w:r>
              <w:t xml:space="preserve">정지 jerk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Group Stop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Group Stop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Task&lt;LMCGroupStopWaitContinuation&gt;</w:t>
            </w:r>
          </w:p>
        </w:tc>
        <w:tc>
          <w:tcPr/>
          <w:p>
            <w:pPr>
              <w:pStyle w:val="Compact"/>
            </w:pPr>
            <w:r>
              <w:t xml:space="preserve">한 번 accept된 Group Stop의 status-only 재개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Task&lt;LMCGroupStopWaitResult&gt;</w:t>
            </w:r>
          </w:p>
        </w:tc>
        <w:tc>
          <w:tcPr/>
          <w:p>
            <w:pPr>
              <w:pStyle w:val="Compact"/>
            </w:pPr>
            <w:r>
              <w:t xml:space="preserve">안정 Standby 확인 evidence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deceleration</w:t>
      </w:r>
      <w:r>
        <w:t xml:space="preserve">/</w:t>
      </w:r>
      <w:r>
        <w:rPr>
          <w:rStyle w:val="VerbatimChar"/>
        </w:rPr>
        <w:t xml:space="preserve">jerk</w:t>
      </w:r>
      <w:r>
        <w:t xml:space="preserve"> </w:t>
      </w:r>
      <w:r>
        <w:t xml:space="preserve">조합은 PLC 계약에 맞게 RPC 전에 검사한다. success ACK는</w:t>
      </w:r>
      <w:r>
        <w:t xml:space="preserve"> </w:t>
      </w:r>
      <w:r>
        <w:t xml:space="preserve">입력 검증, robot client 연결과</w:t>
      </w:r>
      <w:r>
        <w:t xml:space="preserve"> </w:t>
      </w:r>
      <w:r>
        <w:rPr>
          <w:rStyle w:val="VerbatimChar"/>
        </w:rPr>
        <w:t xml:space="preserve">StopMove(Mode:=3)</w:t>
      </w:r>
      <w:r>
        <w:t xml:space="preserve"> </w:t>
      </w:r>
      <w:r>
        <w:t xml:space="preserve">dispatch를 뜻하며 정지 완료가</w:t>
      </w:r>
      <w:r>
        <w:t xml:space="preserve"> </w:t>
      </w:r>
      <w:r>
        <w:t xml:space="preserve">아니다.</w:t>
      </w:r>
      <w:r>
        <w:t xml:space="preserve"> </w:t>
      </w:r>
      <w:r>
        <w:rPr>
          <w:rStyle w:val="VerbatimChar"/>
        </w:rPr>
        <w:t xml:space="preserve">StopMove()</w:t>
      </w:r>
      <w:r>
        <w:t xml:space="preserve"> </w:t>
      </w:r>
      <w:r>
        <w:t xml:space="preserve">반환</w:t>
      </w:r>
      <w:r>
        <w:t xml:space="preserve"> </w:t>
      </w:r>
      <w:r>
        <w:rPr>
          <w:rStyle w:val="VerbatimChar"/>
        </w:rPr>
        <w:t xml:space="preserve">StopCmdNo</w:t>
      </w:r>
      <w:r>
        <w:t xml:space="preserve">는 오류 코드가 아니라 정지가 끝날 buffer</w:t>
      </w:r>
      <w:r>
        <w:t xml:space="preserve"> </w:t>
      </w:r>
      <w:r>
        <w:t xml:space="preserve">command index다. 실제 완료와 profile error는</w:t>
      </w:r>
      <w:r>
        <w:t xml:space="preserve"> </w:t>
      </w:r>
      <w:r>
        <w:rPr>
          <w:rStyle w:val="VerbatimChar"/>
        </w:rPr>
        <w:t xml:space="preserve">GroupReadStatusResult</w:t>
      </w:r>
      <w:r>
        <w:t xml:space="preserve">로 확인한다.</w:t>
      </w:r>
    </w:p>
    <w:p>
      <w:pPr>
        <w:pStyle w:val="BodyText"/>
      </w:pPr>
      <w:r>
        <w:t xml:space="preserve">Begin은</w:t>
      </w:r>
      <w:r>
        <w:t xml:space="preserve"> </w:t>
      </w:r>
      <w:r>
        <w:rPr>
          <w:rStyle w:val="VerbatimChar"/>
        </w:rPr>
        <w:t xml:space="preserve">0x2085</w:t>
      </w:r>
      <w:r>
        <w:t xml:space="preserve">를 정확히 한 번 보내고 success ACK를</w:t>
      </w:r>
      <w:r>
        <w:t xml:space="preserve"> </w:t>
      </w:r>
      <w:r>
        <w:t xml:space="preserve">connection/session/group/latest-pending에 묶인 continuation으로 반환하며 status를 읽지 않는다.</w:t>
      </w:r>
      <w:r>
        <w:t xml:space="preserve"> </w:t>
      </w:r>
      <w:r>
        <w:t xml:space="preserve">Resume은 그 exact continuation으로</w:t>
      </w:r>
      <w:r>
        <w:t xml:space="preserve"> </w:t>
      </w:r>
      <w:r>
        <w:rPr>
          <w:rStyle w:val="VerbatimChar"/>
        </w:rPr>
        <w:t xml:space="preserve">0x2045</w:t>
      </w:r>
      <w:r>
        <w:t xml:space="preserve">만 poll하여</w:t>
      </w:r>
      <w:r>
        <w:t xml:space="preserve"> </w:t>
      </w:r>
      <w:r>
        <w:rPr>
          <w:rStyle w:val="VerbatimChar"/>
        </w:rPr>
        <w:t xml:space="preserve">IsStandby</w:t>
      </w:r>
      <w:r>
        <w:t xml:space="preserve">를 기본 3회 연속 확인한다.</w:t>
      </w:r>
      <w:r>
        <w:t xml:space="preserve"> </w:t>
      </w:r>
      <w:r>
        <w:t xml:space="preserve">timeout/cancel/status failure 또는 send-priority preemption 뒤에도 accepted continuation과 evidence를</w:t>
      </w:r>
      <w:r>
        <w:t xml:space="preserve"> </w:t>
      </w:r>
      <w:r>
        <w:t xml:space="preserve">보존하며 owner session이 사용 가능하면 원 Stop 없이 Resume할 수 있다.</w:t>
      </w:r>
      <w:r>
        <w:t xml:space="preserve"> </w:t>
      </w:r>
      <w:r>
        <w:rPr>
          <w:rStyle w:val="VerbatimChar"/>
        </w:rPr>
        <w:t xml:space="preserve">TransportInvalidatedAtDeadline=true</w:t>
      </w:r>
      <w:r>
        <w:t xml:space="preserve">이면 그 session의 continuation은 재사용할 수 없고 reconnect</w:t>
      </w:r>
      <w:r>
        <w:t xml:space="preserve"> </w:t>
      </w:r>
      <w:r>
        <w:t xml:space="preserve">뒤에도 Stop을 자동 replay하지 않는다.</w:t>
      </w:r>
      <w:r>
        <w:t xml:space="preserve"> </w:t>
      </w:r>
      <w:r>
        <w:rPr>
          <w:rStyle w:val="VerbatimChar"/>
        </w:rPr>
        <w:t xml:space="preserve">PendingGroupStopWaitContinuation</w:t>
      </w:r>
      <w:r>
        <w:t xml:space="preserve">은 현재 handle과 같은</w:t>
      </w:r>
      <w:r>
        <w:t xml:space="preserve"> </w:t>
      </w:r>
      <w:r>
        <w:t xml:space="preserve">connection/session/group의 latest pending Stop만 노출한다. stale, superseded, completed continuation과</w:t>
      </w:r>
      <w:r>
        <w:t xml:space="preserve"> </w:t>
      </w:r>
      <w:r>
        <w:t xml:space="preserve">concurrent second Resume은 zero-wire로 거부된다. options overload로 deadline, poll interval과 stable</w:t>
      </w:r>
      <w:r>
        <w:t xml:space="preserve"> </w:t>
      </w:r>
      <w:r>
        <w:t xml:space="preserve">sample 수를 지정할 수 있으며 compound API는 Begin과 Resume에 같은 elapsed total deadline을 적용한다.</w:t>
      </w:r>
    </w:p>
    <w:bookmarkEnd w:id="60"/>
    <w:bookmarkStart w:id="61" w:name="X46008c1b9683511e69a6c73df5ef4d17392cd56"/>
    <w:p>
      <w:pPr>
        <w:pStyle w:val="Heading2"/>
      </w:pPr>
      <w:r>
        <w:t xml:space="preserve">4.9 GroupReadStatus</w:t>
      </w:r>
    </w:p>
    <w:p>
      <w:pPr>
        <w:pStyle w:val="FirstParagraph"/>
      </w:pPr>
      <w:r>
        <w:t xml:space="preserve">Group power와 profile 상태를 읽는다.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GroupReadStatus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GroupReadStatus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LMC_Response response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LMCGroupReadStatusResult </w:t>
      </w:r>
      <w:r>
        <w:rPr>
          <w:rStyle w:val="FunctionTok"/>
        </w:rPr>
        <w:t xml:space="preserve">GroupReadStatusResult</w:t>
      </w:r>
      <w:r>
        <w:rPr>
          <w:rStyle w:val="OperatorTok"/>
        </w:rPr>
        <w:t xml:space="preserve">()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LMCGroupReadStatusResult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GroupReadStatusResultAsync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Raw group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LMCGroupReadStatusResult</w:t>
            </w:r>
          </w:p>
        </w:tc>
        <w:tc>
          <w:tcPr/>
          <w:p>
            <w:pPr>
              <w:pStyle w:val="Compact"/>
            </w:pPr>
            <w:r>
              <w:t xml:space="preserve">Group power, profile 상태와 error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Task&lt;LMCGroupReadStatusResult&gt;</w:t>
            </w:r>
          </w:p>
        </w:tc>
        <w:tc>
          <w:tcPr/>
          <w:p>
            <w:pPr>
              <w:pStyle w:val="Compact"/>
            </w:pPr>
            <w:r>
              <w:t xml:space="preserve">비동기 group 상태 결과</w:t>
            </w:r>
          </w:p>
        </w:tc>
      </w:tr>
    </w:tbl>
    <w:bookmarkEnd w:id="61"/>
    <w:bookmarkStart w:id="62" w:name="X5abe1c63cc99b5e5076bf6f0629095a5edf9269"/>
    <w:p>
      <w:pPr>
        <w:pStyle w:val="Heading2"/>
      </w:pPr>
      <w:r>
        <w:t xml:space="preserve">4.10 GroupReadActualPosition</w:t>
      </w:r>
    </w:p>
    <w:p>
      <w:pPr>
        <w:pStyle w:val="FirstParagraph"/>
      </w:pPr>
      <w:r>
        <w:t xml:space="preserve">Group actual position을 읽는다.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LMCGroupReadActualPositionResult </w:t>
      </w:r>
      <w:r>
        <w:rPr>
          <w:rStyle w:val="FunctionTok"/>
        </w:rPr>
        <w:t xml:space="preserve">GroupReadActualPosition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LMC_COORD_SYSTEM coordinateSystem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LMCGroupReadActualPositionResult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GroupReadActualPositionAsync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LMC_COORD_SYSTEM coordinateSystem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coordinateSystem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LMC_COORD_SYSTEM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Acs</w:t>
            </w:r>
            <w:r>
              <w:t xml:space="preserve"> </w:t>
            </w:r>
            <w:r>
              <w:t xml:space="preserve">member-slot alias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LMCGroupReadActualPositionResult</w:t>
            </w:r>
          </w:p>
        </w:tc>
        <w:tc>
          <w:tcPr/>
          <w:p>
            <w:pPr>
              <w:pStyle w:val="Compact"/>
            </w:pPr>
            <w:r>
              <w:t xml:space="preserve">Group application UNIT DINT</w:t>
            </w:r>
          </w:p>
        </w:tc>
        <w:tc>
          <w:tcPr/>
          <w:p>
            <w:pPr>
              <w:pStyle w:val="Compact"/>
            </w:pPr>
            <w:r>
              <w:t xml:space="preserve">slot 1..9 member position, slot 10..16 zero와 error 정보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Task&lt;LMCGroupReadActualPositionResult&gt;</w:t>
            </w:r>
          </w:p>
        </w:tc>
        <w:tc>
          <w:tcPr/>
          <w:p>
            <w:pPr>
              <w:pStyle w:val="Compact"/>
            </w:pPr>
            <w:r>
              <w:t xml:space="preserve">Group application UNIT DINT</w:t>
            </w:r>
          </w:p>
        </w:tc>
        <w:tc>
          <w:tcPr/>
          <w:p>
            <w:pPr>
              <w:pStyle w:val="Compact"/>
            </w:pPr>
            <w:r>
              <w:t xml:space="preserve">비동기 group position 결과</w:t>
            </w:r>
          </w:p>
        </w:tc>
      </w:tr>
    </w:tbl>
    <w:p>
      <w:pPr>
        <w:pStyle w:val="BodyText"/>
      </w:pPr>
      <w:r>
        <w:t xml:space="preserve">현재 adapter는 no-CalcModel static identity에서</w:t>
      </w:r>
      <w:r>
        <w:t xml:space="preserve"> </w:t>
      </w:r>
      <w:r>
        <w:rPr>
          <w:rStyle w:val="VerbatimChar"/>
        </w:rPr>
        <w:t xml:space="preserve">None/Acs</w:t>
      </w:r>
      <w:r>
        <w:t xml:space="preserve">를 같은</w:t>
      </w:r>
      <w:r>
        <w:t xml:space="preserve"> </w:t>
      </w:r>
      <w:r>
        <w:rPr>
          <w:rStyle w:val="VerbatimChar"/>
        </w:rPr>
        <w:t xml:space="preserve">GetRobotPosition(CoordSystem:=0)</w:t>
      </w:r>
      <w:r>
        <w:t xml:space="preserve"> </w:t>
      </w:r>
      <w:r>
        <w:t xml:space="preserve">member-slot read alias로 처리한다.</w:t>
      </w:r>
      <w:r>
        <w:t xml:space="preserve"> </w:t>
      </w:r>
      <w:r>
        <w:rPr>
          <w:rStyle w:val="VerbatimChar"/>
        </w:rPr>
        <w:t xml:space="preserve">Mcs/Pcs</w:t>
      </w:r>
      <w:r>
        <w:t xml:space="preserve">는</w:t>
      </w:r>
      <w:r>
        <w:t xml:space="preserve"> </w:t>
      </w:r>
      <w:r>
        <w:t xml:space="preserve">지원하지 않아 C#에서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이 발생하며, 구 SDK 요청은 PLC가</w:t>
      </w:r>
      <w:r>
        <w:t xml:space="preserve"> </w:t>
      </w:r>
      <w:r>
        <w:rPr>
          <w:rStyle w:val="VerbatimChar"/>
        </w:rPr>
        <w:t xml:space="preserve">ErrorId=-7</w:t>
      </w:r>
      <w:r>
        <w:t xml:space="preserve">로 거부한다. slot 1..9는 software group member 순서이고 slot</w:t>
      </w:r>
      <w:r>
        <w:t xml:space="preserve"> </w:t>
      </w:r>
      <w:r>
        <w:t xml:space="preserve">10..16은 0이다.</w:t>
      </w:r>
      <w:r>
        <w:t xml:space="preserve"> </w:t>
      </w:r>
      <w:r>
        <w:rPr>
          <w:rStyle w:val="VerbatimChar"/>
        </w:rPr>
        <w:t xml:space="preserve">Acs</w:t>
      </w:r>
      <w:r>
        <w:t xml:space="preserve"> </w:t>
      </w:r>
      <w:r>
        <w:t xml:space="preserve">alias의 실물 동등성은 PLC 시험이 남아 있다.</w:t>
      </w:r>
    </w:p>
    <w:bookmarkEnd w:id="62"/>
    <w:bookmarkStart w:id="63" w:name="X68838af9678d9ad1ccafc91d14dd4b26692e108"/>
    <w:p>
      <w:pPr>
        <w:pStyle w:val="Heading2"/>
      </w:pPr>
      <w:r>
        <w:t xml:space="preserve">4.11 SetKinTransformCartesian4Axis</w:t>
      </w:r>
    </w:p>
    <w:p>
      <w:pPr>
        <w:pStyle w:val="FirstParagraph"/>
      </w:pPr>
      <w:r>
        <w:t xml:space="preserve">4개 axis를 Cartesian X/Y/Z/U로 설정한다. 이 명령은 고정 Axis1~4 identity mapping을</w:t>
      </w:r>
      <w:r>
        <w:t xml:space="preserve"> </w:t>
      </w:r>
      <w:r>
        <w:t xml:space="preserve">등록하며 Profile Lock이나 Group Power를 실행하지 않는다. Axis3~4가 Simulation이어도</w:t>
      </w:r>
      <w:r>
        <w:t xml:space="preserve"> </w:t>
      </w:r>
      <w:r>
        <w:t xml:space="preserve">연결된 software axis이면 유효한 profile member다.</w:t>
      </w:r>
    </w:p>
    <w:p>
      <w:pPr>
        <w:pStyle w:val="BodyText"/>
      </w:pPr>
      <w:r>
        <w:t xml:space="preserve">WPF의 Set Identity 버튼은 Home 상태를 명령 전 인터록으로 사용하지 않는다. 별도 Home Check는</w:t>
      </w:r>
      <w:r>
        <w:t xml:space="preserve"> </w:t>
      </w:r>
      <w:r>
        <w:t xml:space="preserve">읽기 전용 진단이며, Set Identity는 선택한 4개 axis를 로드한 뒤</w:t>
      </w:r>
      <w:r>
        <w:t xml:space="preserve"> </w:t>
      </w:r>
      <w:r>
        <w:rPr>
          <w:rStyle w:val="VerbatimChar"/>
        </w:rPr>
        <w:t xml:space="preserve">0x20E7</w:t>
      </w:r>
      <w:r>
        <w:t xml:space="preserve">을 전송하고 실제 응답을</w:t>
      </w:r>
      <w:r>
        <w:t xml:space="preserve"> </w:t>
      </w:r>
      <w:r>
        <w:t xml:space="preserve">표시한다.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SetKinTransformCartesian4Axis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LMCSingleAxis axisX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LMCSingleAxis axisY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LMCSingleAxis axisZ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LMCSingleAxis axisU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SetKinTransformCartesian4AxisAsync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LMCSingleAxis axisX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LMCSingleAxis axisY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LMCSingleAxis axisZ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LMCSingleAxis axisU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LMCSingleAxis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Cartesian X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LMCSingleAxis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Cartesian Y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LMCSingleAxis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Cartesian Z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LMCSingleAxis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Cartesian U axis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Kinematic transform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transform command 결과</w:t>
            </w:r>
          </w:p>
        </w:tc>
      </w:tr>
    </w:tbl>
    <w:p>
      <w:pPr>
        <w:pStyle w:val="BodyText"/>
      </w:pPr>
      <w:r>
        <w:t xml:space="preserve">이 helper는 exact X/Y/Z/U identity payload만 만든다. generic/dynamic kinematic</w:t>
      </w:r>
      <w:r>
        <w:t xml:space="preserve"> </w:t>
      </w:r>
      <w:r>
        <w:t xml:space="preserve">transform 계산이나 profile lock을 수행하지 않는다.</w:t>
      </w:r>
    </w:p>
    <w:bookmarkEnd w:id="63"/>
    <w:bookmarkStart w:id="64" w:name="X4796219f3ebfd3def3df280801f8f2b7973227b"/>
    <w:p>
      <w:pPr>
        <w:pStyle w:val="Heading2"/>
      </w:pPr>
      <w:r>
        <w:t xml:space="preserve">4.12 MoveLinearAbsoluteEx</w:t>
      </w:r>
    </w:p>
    <w:p>
      <w:pPr>
        <w:pStyle w:val="FirstParagraph"/>
      </w:pPr>
      <w:r>
        <w:t xml:space="preserve">Group을 Cartesian absolute position으로 linear 이동시킨다.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MoveLinearAbsoluteEx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LMC_Response </w:t>
      </w:r>
      <w:r>
        <w:rPr>
          <w:rStyle w:val="FunctionTok"/>
        </w:rPr>
        <w:t xml:space="preserve">MoveLinearAbsoluteEx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LMCGroupMotionOptions options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MoveLinearAbsoluteExAsync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LMC_Response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MoveLinearAbsoluteExAsync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LMCGroupMotionOptions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int[]</w:t>
            </w:r>
          </w:p>
        </w:tc>
        <w:tc>
          <w:tcPr/>
          <w:p>
            <w:pPr>
              <w:pStyle w:val="Compact"/>
            </w:pPr>
            <w:r>
              <w:t xml:space="preserve">Group application UNIT DINT</w:t>
            </w:r>
          </w:p>
        </w:tc>
        <w:tc>
          <w:tcPr/>
          <w:p>
            <w:pPr>
              <w:pStyle w:val="Compact"/>
            </w:pPr>
            <w:r>
              <w:t xml:space="preserve">wire 16개; 현재 PLC는 X/Y/Z/U slot 1..4만 사용하고 5..16은 0이어야 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velocity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Group application UNIT/s DINT</w:t>
            </w:r>
          </w:p>
        </w:tc>
        <w:tc>
          <w:tcPr/>
          <w:p>
            <w:pPr>
              <w:pStyle w:val="Compact"/>
            </w:pPr>
            <w:r>
              <w:t xml:space="preserve">Path velocity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Group application UNIT/s² DINT</w:t>
            </w:r>
          </w:p>
        </w:tc>
        <w:tc>
          <w:tcPr/>
          <w:p>
            <w:pPr>
              <w:pStyle w:val="Compact"/>
            </w:pPr>
            <w:r>
              <w:t xml:space="preserve">Path acceleration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deceleration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Group application UNIT/s² DINT</w:t>
            </w:r>
          </w:p>
        </w:tc>
        <w:tc>
          <w:tcPr/>
          <w:p>
            <w:pPr>
              <w:pStyle w:val="Compact"/>
            </w:pPr>
            <w:r>
              <w:t xml:space="preserve">Path deceleration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jerk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Group application UNIT/s³/1000 DINT</w:t>
            </w:r>
          </w:p>
        </w:tc>
        <w:tc>
          <w:tcPr/>
          <w:p>
            <w:pPr>
              <w:pStyle w:val="Compact"/>
            </w:pPr>
            <w:r>
              <w:t xml:space="preserve">Path jerk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LMCGroupMotionOptions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Coordinate, transition, buffer와 execute 설정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비동기 호출 취소 token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MoveLinearAbsolute command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Task&lt;LMC_Response&gt;</w:t>
            </w:r>
          </w:p>
        </w:tc>
        <w:tc>
          <w:tcPr/>
          <w:p>
            <w:pPr>
              <w:pStyle w:val="Compact"/>
            </w:pPr>
            <w:r>
              <w:t xml:space="preserve">비동기 MoveLinearAbsolute command 결과</w:t>
            </w:r>
          </w:p>
        </w:tc>
      </w:tr>
    </w:tbl>
    <w:p>
      <w:pPr>
        <w:pStyle w:val="BodyText"/>
      </w:pPr>
      <w:r>
        <w:t xml:space="preserve">현재 C#과 PLC가 함께 허용하는 범위는 position slot 1..4 X/Y/Z/U, 나머지 0,</w:t>
      </w:r>
      <w:r>
        <w:t xml:space="preserve"> </w:t>
      </w:r>
      <w:r>
        <w:t xml:space="preserve">양수 velocity/acceleration/deceleration, 0 이상 jerk, coordinate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transition</w:t>
      </w:r>
      <w:r>
        <w:t xml:space="preserve"> </w:t>
      </w:r>
      <w:r>
        <w:rPr>
          <w:rStyle w:val="VerbatimChar"/>
        </w:rPr>
        <w:t xml:space="preserve">ExactStop</w:t>
      </w:r>
      <w:r>
        <w:t xml:space="preserve">/</w:t>
      </w:r>
      <w:r>
        <w:rPr>
          <w:rStyle w:val="VerbatimChar"/>
        </w:rPr>
        <w:t xml:space="preserve">ContinuousDirect</w:t>
      </w:r>
      <w:r>
        <w:t xml:space="preserve">, buffer</w:t>
      </w:r>
      <w:r>
        <w:t xml:space="preserve"> </w:t>
      </w:r>
      <w:r>
        <w:rPr>
          <w:rStyle w:val="VerbatimChar"/>
        </w:rPr>
        <w:t xml:space="preserve">Aborting</w:t>
      </w:r>
      <w:r>
        <w:t xml:space="preserve">/</w:t>
      </w:r>
      <w:r>
        <w:rPr>
          <w:rStyle w:val="VerbatimChar"/>
        </w:rPr>
        <w:t xml:space="preserve">Buffered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Execute=true</w:t>
      </w:r>
      <w:r>
        <w:t xml:space="preserve">다.</w:t>
      </w:r>
      <w:r>
        <w:t xml:space="preserve"> </w:t>
      </w:r>
      <w:r>
        <w:t xml:space="preserve">정의됐지만 지원하지 않는 option은 RPC 전에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으로 거부한다.</w:t>
      </w:r>
    </w:p>
    <w:bookmarkEnd w:id="64"/>
    <w:bookmarkStart w:id="65" w:name="X02207537cc0f571bbcdee64c853d6dab42a98d4"/>
    <w:p>
      <w:pPr>
        <w:pStyle w:val="Heading2"/>
      </w:pPr>
      <w:r>
        <w:t xml:space="preserve">4.13 MoveLinearRelativeEx</w:t>
      </w:r>
    </w:p>
    <w:p>
      <w:pPr>
        <w:pStyle w:val="FirstParagraph"/>
      </w:pPr>
      <w:r>
        <w:t xml:space="preserve">Group profile의 마지막 buffered target을 기준으로 Cartesian relative distance를</w:t>
      </w:r>
      <w:r>
        <w:t xml:space="preserve"> </w:t>
      </w:r>
      <w:r>
        <w:t xml:space="preserve">원자적으로 적재한다. PC에서 현재 위치를 읽어 absolute target으로 변환하지 않는다.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LMCAdminResponse </w:t>
      </w:r>
      <w:r>
        <w:rPr>
          <w:rStyle w:val="FunctionTok"/>
        </w:rPr>
        <w:t xml:space="preserve">MoveLinearRelativeEx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LMCAdminResponse </w:t>
      </w:r>
      <w:r>
        <w:rPr>
          <w:rStyle w:val="FunctionTok"/>
        </w:rPr>
        <w:t xml:space="preserve">MoveLinearRelativeEx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LMCGroupMotionOptions options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LMCAdminResponse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MoveLinearRelativeExAsync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LMCGroupMotionOptions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 cancellationToken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distance</w:t>
      </w:r>
      <w:r>
        <w:t xml:space="preserve">와 dynamics/options의 UNIT 및 허용 범위는 absolute move와 같다. 현재 PLC는</w:t>
      </w:r>
      <w:r>
        <w:t xml:space="preserve"> </w:t>
      </w:r>
      <w:r>
        <w:t xml:space="preserve">X/Y/Z/U slot 1..4만 사용하고 slot 5..16=0, coordinate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 transition</w:t>
      </w:r>
      <w:r>
        <w:t xml:space="preserve"> </w:t>
      </w:r>
      <w:r>
        <w:rPr>
          <w:rStyle w:val="VerbatimChar"/>
        </w:rPr>
        <w:t xml:space="preserve">ExactStop</w:t>
      </w:r>
      <w:r>
        <w:t xml:space="preserve">/</w:t>
      </w:r>
      <w:r>
        <w:rPr>
          <w:rStyle w:val="VerbatimChar"/>
        </w:rPr>
        <w:t xml:space="preserve">ContinuousDirect</w:t>
      </w:r>
      <w:r>
        <w:t xml:space="preserve">, buffer</w:t>
      </w:r>
      <w:r>
        <w:t xml:space="preserve"> </w:t>
      </w:r>
      <w:r>
        <w:rPr>
          <w:rStyle w:val="VerbatimChar"/>
        </w:rPr>
        <w:t xml:space="preserve">Aborting</w:t>
      </w:r>
      <w:r>
        <w:t xml:space="preserve">/</w:t>
      </w:r>
      <w:r>
        <w:rPr>
          <w:rStyle w:val="VerbatimChar"/>
        </w:rPr>
        <w:t xml:space="preserve">Buffered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Execute=true</w:t>
      </w:r>
      <w:r>
        <w:t xml:space="preserve">만 허용한다.</w:t>
      </w:r>
    </w:p>
    <w:p>
      <w:pPr>
        <w:pStyle w:val="BodyText"/>
      </w:pPr>
      <w:r>
        <w:t xml:space="preserve">반환형은</w:t>
      </w:r>
      <w:r>
        <w:t xml:space="preserve"> </w:t>
      </w:r>
      <w:r>
        <w:rPr>
          <w:rStyle w:val="VerbatimChar"/>
        </w:rPr>
        <w:t xml:space="preserve">LMCAdminResponse</w:t>
      </w:r>
      <w:r>
        <w:t xml:space="preserve">다. valid command rejection은</w:t>
      </w:r>
      <w:r>
        <w:t xml:space="preserve"> </w:t>
      </w:r>
      <w:r>
        <w:rPr>
          <w:rStyle w:val="VerbatimChar"/>
        </w:rPr>
        <w:t xml:space="preserve">LMCAdminCommandException.Response</w:t>
      </w:r>
      <w:r>
        <w:t xml:space="preserve">에 Admin detail과 native error를 보존한다. success는</w:t>
      </w:r>
      <w:r>
        <w:t xml:space="preserve"> </w:t>
      </w:r>
      <w:r>
        <w:rPr>
          <w:rStyle w:val="VerbatimChar"/>
        </w:rPr>
        <w:t xml:space="preserve">MoveRelativeCoord</w:t>
      </w:r>
      <w:r>
        <w:t xml:space="preserve">가 profile queue에 명령을 수락했다는 뜻이며 완료가 아니다. 이후</w:t>
      </w:r>
      <w:r>
        <w:t xml:space="preserve"> </w:t>
      </w:r>
      <w:r>
        <w:rPr>
          <w:rStyle w:val="VerbatimChar"/>
        </w:rPr>
        <w:t xml:space="preserve">GroupReadStatusResult[Async]</w:t>
      </w:r>
      <w:r>
        <w:t xml:space="preserve">에서 InPosition/profile error를 확인한다.</w:t>
      </w:r>
    </w:p>
    <w:p>
      <w:pPr>
        <w:pStyle w:val="BodyText"/>
      </w:pPr>
      <w:r>
        <w:t xml:space="preserve">일반 overload는 같은 session의</w:t>
      </w:r>
      <w:r>
        <w:t xml:space="preserve"> </w:t>
      </w:r>
      <w:r>
        <w:rPr>
          <w:rStyle w:val="VerbatimChar"/>
        </w:rPr>
        <w:t xml:space="preserve">0x7D00</w:t>
      </w:r>
      <w:r>
        <w:t xml:space="preserve"> </w:t>
      </w:r>
      <w:r>
        <w:t xml:space="preserve">capability를 먼저 확인한다. Stop/PowerOff</w:t>
      </w:r>
      <w:r>
        <w:t xml:space="preserve"> </w:t>
      </w:r>
      <w:r>
        <w:t xml:space="preserve">우선순위 gate가 있는 UI는 gate 밖에서</w:t>
      </w:r>
      <w:r>
        <w:t xml:space="preserve"> </w:t>
      </w:r>
      <w:r>
        <w:rPr>
          <w:rStyle w:val="VerbatimChar"/>
        </w:rPr>
        <w:t xml:space="preserve">GetCapabilitiesAsync</w:t>
      </w:r>
      <w:r>
        <w:t xml:space="preserve">를 수행한 뒤 아래 prepared</w:t>
      </w:r>
      <w:r>
        <w:t xml:space="preserve"> </w:t>
      </w:r>
      <w:r>
        <w:t xml:space="preserve">overload를 gate 안에서 사용한다. 전달한 capability는 같은</w:t>
      </w:r>
      <w:r>
        <w:t xml:space="preserve"> </w:t>
      </w:r>
      <w:r>
        <w:rPr>
          <w:rStyle w:val="VerbatimChar"/>
        </w:rPr>
        <w:t xml:space="preserve">LMCConnection</w:t>
      </w:r>
      <w:r>
        <w:t xml:space="preserve">과 session,</w:t>
      </w:r>
      <w:r>
        <w:t xml:space="preserve"> </w:t>
      </w:r>
      <w:r>
        <w:t xml:space="preserve">feature/group reference가 아니면 wire 송신 전에 거부된다.</w:t>
      </w:r>
    </w:p>
    <w:p>
      <w:pPr>
        <w:pStyle w:val="SourceCode"/>
      </w:pPr>
      <w:r>
        <w:rPr>
          <w:rStyle w:val="NormalTok"/>
        </w:rPr>
        <w:t xml:space="preserve">LMCAdminCapabilities capabilities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await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GetCapabilitiesAsync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LMCAdminResponse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group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MoveLinearRelativeExAsync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distance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velocity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deceleration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jerk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cancellationToken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prepared capability를 받는 sync overload도 같은 인자 순서로 제공한다.</w:t>
      </w:r>
    </w:p>
    <w:bookmarkEnd w:id="65"/>
    <w:bookmarkStart w:id="66" w:name="X123818656fe3c5d915d830f11dcad9c7d43913f"/>
    <w:p>
      <w:pPr>
        <w:pStyle w:val="Heading2"/>
      </w:pPr>
      <w:r>
        <w:t xml:space="preserve">4.14 LMCGroupMotionOptions</w:t>
      </w:r>
    </w:p>
    <w:p>
      <w:pPr>
        <w:pStyle w:val="FirstParagraph"/>
      </w:pPr>
      <w:r>
        <w:t xml:space="preserve">MoveLinearAbsolute/Relative의 좌표계와 motion mode를 설정한다.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 / Default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CoordinateSystem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LMC_COORD_SYSTEM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Coordinate system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TransitionMode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LMC_GROUP_TRANSITION_MODE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ExactStop</w:t>
            </w:r>
          </w:p>
        </w:tc>
        <w:tc>
          <w:tcPr/>
          <w:p>
            <w:pPr>
              <w:pStyle w:val="Compact"/>
            </w:pPr>
            <w:r>
              <w:t xml:space="preserve">Transition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BufferMode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LMC_BUFFER_MODE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Aborting</w:t>
            </w:r>
          </w:p>
        </w:tc>
        <w:tc>
          <w:tcPr/>
          <w:p>
            <w:pPr>
              <w:pStyle w:val="Compact"/>
            </w:pPr>
            <w:r>
              <w:t xml:space="preserve">Buffer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</w:p>
        </w:tc>
        <w:tc>
          <w:tcPr/>
          <w:p>
            <w:pPr>
              <w:pStyle w:val="Compact"/>
            </w:pPr>
            <w:r>
              <w:t xml:space="preserve">Command execute</w:t>
            </w:r>
          </w:p>
        </w:tc>
      </w:tr>
    </w:tbl>
    <w:p>
      <w:pPr>
        <w:pStyle w:val="BodyText"/>
      </w:pPr>
      <w:r>
        <w:t xml:space="preserve">현재 PLC adapter가 승인하는 조합은</w:t>
      </w:r>
      <w:r>
        <w:t xml:space="preserve"> </w:t>
      </w:r>
      <w:r>
        <w:rPr>
          <w:rStyle w:val="VerbatimChar"/>
        </w:rPr>
        <w:t xml:space="preserve">CoordinateSystem=None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TransitionMode=ExactStop/ContinuousDirect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BufferMode=Aborting/Buffered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Execute=true</w:t>
      </w:r>
      <w:r>
        <w:t xml:space="preserve">뿐이다. public enum에 다른 값이 있어도 현재 PLC 지원을 뜻하지 않는다.</w:t>
      </w:r>
    </w:p>
    <w:bookmarkEnd w:id="66"/>
    <w:bookmarkEnd w:id="67"/>
    <w:bookmarkStart w:id="74" w:name="Xf82a37b62cdad9e0a65734efdaf9d8daf767479"/>
    <w:p>
      <w:pPr>
        <w:pStyle w:val="Heading1"/>
      </w:pPr>
      <w:r>
        <w:t xml:space="preserve">5. Return Type</w:t>
      </w:r>
    </w:p>
    <w:bookmarkStart w:id="68" w:name="X696c12855d215e990580aa24a8c391fca41fba9"/>
    <w:p>
      <w:pPr>
        <w:pStyle w:val="Heading2"/>
      </w:pPr>
      <w:r>
        <w:t xml:space="preserve">5.1 LMCReadStatusResult</w:t>
      </w:r>
    </w:p>
    <w:p>
      <w:pPr>
        <w:pStyle w:val="FirstParagraph"/>
      </w:pPr>
      <w:r>
        <w:rPr>
          <w:rStyle w:val="VerbatimChar"/>
        </w:rPr>
        <w:t xml:space="preserve">ReadStatusResult</w:t>
      </w:r>
      <w:r>
        <w:t xml:space="preserve">의 반환값이다.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원본 command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전체 결과 성공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IsReadSuccessful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RPC/function read 성공; native axis error 존재 여부와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Raw axis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MotionLib function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HasCommandError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FunctionStatus command-error bit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IsPowerOn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Axis Power On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IsReferenced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Home / Reference 완료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IsStandstill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Standstill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Error ID</w:t>
            </w:r>
          </w:p>
        </w:tc>
        <w:tc>
          <w:tcPr/>
          <w:p>
            <w:pPr>
              <w:pStyle w:val="Compact"/>
            </w:pPr>
            <w:r>
              <w:t xml:space="preserve">Axis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HasAxisError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AxisErrorId !=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AxisErrorFlags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raw LASAL</w:t>
            </w:r>
            <w:r>
              <w:t xml:space="preserve"> </w:t>
            </w:r>
            <w:r>
              <w:rPr>
                <w:rStyle w:val="VerbatimChar"/>
              </w:rPr>
              <w:t xml:space="preserve">_LMCAXIS_ERROR</w:t>
            </w:r>
            <w:r>
              <w:t xml:space="preserve">; DS402 statusword bit가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Reserved</w:t>
            </w:r>
          </w:p>
        </w:tc>
        <w:tc>
          <w:tcPr/>
          <w:p>
            <w:pPr>
              <w:pStyle w:val="Compact"/>
            </w:pPr>
            <w:r>
              <w:t xml:space="preserve">현재 LASAL adapter는 0을 반환하며 DS402 statusword로 사용하지 않음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Error ID</w:t>
            </w:r>
          </w:p>
        </w:tc>
        <w:tc>
          <w:tcPr/>
          <w:p>
            <w:pPr>
              <w:pStyle w:val="Compact"/>
            </w:pPr>
            <w:r>
              <w:t xml:space="preserve">Command error</w:t>
            </w:r>
          </w:p>
        </w:tc>
      </w:tr>
    </w:tbl>
    <w:bookmarkEnd w:id="68"/>
    <w:bookmarkStart w:id="69" w:name="Xb19f378375aacf4f860b2d7ef0ce817109ca7e4"/>
    <w:p>
      <w:pPr>
        <w:pStyle w:val="Heading2"/>
      </w:pPr>
      <w:r>
        <w:t xml:space="preserve">5.2 LMCReadActualPositionResult</w:t>
      </w:r>
    </w:p>
    <w:p>
      <w:pPr>
        <w:pStyle w:val="FirstParagraph"/>
      </w:pPr>
      <w:r>
        <w:rPr>
          <w:rStyle w:val="VerbatimChar"/>
        </w:rPr>
        <w:t xml:space="preserve">GetActualPositionResult</w:t>
      </w:r>
      <w:r>
        <w:t xml:space="preserve">의 반환값이다.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원본 command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전체 결과 성공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PLC application UNIT DINT</w:t>
            </w:r>
          </w:p>
        </w:tc>
        <w:tc>
          <w:tcPr/>
          <w:p>
            <w:pPr>
              <w:pStyle w:val="Compact"/>
            </w:pPr>
            <w:r>
              <w:t xml:space="preserve">Actual position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MotionLib function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HasCommandError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FunctionStatus command-error bit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Error ID</w:t>
            </w:r>
          </w:p>
        </w:tc>
        <w:tc>
          <w:tcPr/>
          <w:p>
            <w:pPr>
              <w:pStyle w:val="Compact"/>
            </w:pPr>
            <w:r>
              <w:t xml:space="preserve">Command error</w:t>
            </w:r>
          </w:p>
        </w:tc>
      </w:tr>
    </w:tbl>
    <w:bookmarkEnd w:id="69"/>
    <w:bookmarkStart w:id="70" w:name="X2a6bccd2436687dcb18208bdfc591aa749cf7b9"/>
    <w:p>
      <w:pPr>
        <w:pStyle w:val="Heading2"/>
      </w:pPr>
      <w:r>
        <w:t xml:space="preserve">5.3 LMCGroupReadStatusResult</w:t>
      </w:r>
    </w:p>
    <w:p>
      <w:pPr>
        <w:pStyle w:val="FirstParagraph"/>
      </w:pPr>
      <w:r>
        <w:rPr>
          <w:rStyle w:val="VerbatimChar"/>
        </w:rPr>
        <w:t xml:space="preserve">GroupReadStatusResult</w:t>
      </w:r>
      <w:r>
        <w:t xml:space="preserve">의 반환값이다.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원본 command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전체 결과 성공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IsReadSuccessful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RPC/function read 성공; native group error 존재 여부와 분리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Raw group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IsPowerOn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Group power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IsInPosition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project-local</w:t>
            </w:r>
            <w:r>
              <w:t xml:space="preserve"> </w:t>
            </w:r>
            <w:r>
              <w:rPr>
                <w:rStyle w:val="VerbatimChar"/>
              </w:rPr>
              <w:t xml:space="preserve">0x00080000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ProfileFinished</w:t>
            </w:r>
            <w:r>
              <w:t xml:space="preserve"> </w:t>
            </w:r>
            <w:r>
              <w:t xml:space="preserve">및 Cartesian X/Y/Z/U Standstill 기반 Group motion 완료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IsStandby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Profile locked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IsEnabled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IsStandby</w:t>
            </w:r>
            <w:r>
              <w:t xml:space="preserve"> </w:t>
            </w:r>
            <w:r>
              <w:t xml:space="preserve">호환 alias; servo power와 다름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IsDisabled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Profile unlocked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MotionLib function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HasCommandError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FunctionStatus command-error bit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Error ID</w:t>
            </w:r>
          </w:p>
        </w:tc>
        <w:tc>
          <w:tcPr/>
          <w:p>
            <w:pPr>
              <w:pStyle w:val="Compact"/>
            </w:pPr>
            <w:r>
              <w:t xml:space="preserve">Group / profile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HasGroupError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GroupErrorId !=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Error ID</w:t>
            </w:r>
          </w:p>
        </w:tc>
        <w:tc>
          <w:tcPr/>
          <w:p>
            <w:pPr>
              <w:pStyle w:val="Compact"/>
            </w:pPr>
            <w:r>
              <w:t xml:space="preserve">Command error</w:t>
            </w:r>
          </w:p>
        </w:tc>
      </w:tr>
    </w:tbl>
    <w:bookmarkEnd w:id="70"/>
    <w:bookmarkStart w:id="71" w:name="X8ec45a2f68b11969867580d54745191ab7738e9"/>
    <w:p>
      <w:pPr>
        <w:pStyle w:val="Heading2"/>
      </w:pPr>
      <w:r>
        <w:t xml:space="preserve">5.4 LMCGroupReadActualPositionResult</w:t>
      </w:r>
    </w:p>
    <w:p>
      <w:pPr>
        <w:pStyle w:val="FirstParagraph"/>
      </w:pPr>
      <w:r>
        <w:rPr>
          <w:rStyle w:val="VerbatimChar"/>
        </w:rPr>
        <w:t xml:space="preserve">GroupReadActualPosition</w:t>
      </w:r>
      <w:r>
        <w:t xml:space="preserve">의 반환값이다.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원본 command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전체 결과 성공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CoordinateSystem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LMC_COORD_SYSTEM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요청에 사용한 좌표계의 PC-side echo; PLC 응답 필드가 아님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PositionsRaw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int[16]</w:t>
            </w:r>
          </w:p>
        </w:tc>
        <w:tc>
          <w:tcPr/>
          <w:p>
            <w:pPr>
              <w:pStyle w:val="Compact"/>
            </w:pPr>
            <w:r>
              <w:t xml:space="preserve">Group application UNIT DINT</w:t>
            </w:r>
          </w:p>
        </w:tc>
        <w:tc>
          <w:tcPr/>
          <w:p>
            <w:pPr>
              <w:pStyle w:val="Compact"/>
            </w:pPr>
            <w:r>
              <w:t xml:space="preserve">slot 1..9 software member position, slot 10..16 zero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MotionLib function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HasCommandError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FunctionStatus command-error bit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Error ID</w:t>
            </w:r>
          </w:p>
        </w:tc>
        <w:tc>
          <w:tcPr/>
          <w:p>
            <w:pPr>
              <w:pStyle w:val="Compact"/>
            </w:pPr>
            <w:r>
              <w:t xml:space="preserve">Command error</w:t>
            </w:r>
          </w:p>
        </w:tc>
      </w:tr>
    </w:tbl>
    <w:p>
      <w:pPr>
        <w:pStyle w:val="BodyText"/>
      </w:pPr>
      <w:r>
        <w:t xml:space="preserve">현재 tracked PLC source는</w:t>
      </w:r>
      <w:r>
        <w:t xml:space="preserve"> </w:t>
      </w:r>
      <w:r>
        <w:rPr>
          <w:rStyle w:val="VerbatimChar"/>
        </w:rPr>
        <w:t xml:space="preserve">_LMCPROF_POS</w:t>
      </w:r>
      <w:r>
        <w:t xml:space="preserve">의 Pos1..Pos9를 response slot 1..9에</w:t>
      </w:r>
      <w:r>
        <w:t xml:space="preserve"> </w:t>
      </w:r>
      <w:r>
        <w:t xml:space="preserve">복사하고 slot 10..16을 0으로 유지한다. Move/SetKin/Lock은 Cartesian4 profile Axis1~4</w:t>
      </w:r>
      <w:r>
        <w:t xml:space="preserve"> </w:t>
      </w:r>
      <w:r>
        <w:t xml:space="preserve">범위이며, 축의 physical/simulation 설정과는 별개다.</w:t>
      </w:r>
    </w:p>
    <w:bookmarkEnd w:id="71"/>
    <w:bookmarkStart w:id="72" w:name="X44f02cb60d8ad76de0982c8e3ce987f3d7a6b7f"/>
    <w:p>
      <w:pPr>
        <w:pStyle w:val="Heading2"/>
      </w:pPr>
      <w:r>
        <w:t xml:space="preserve">5.5 LMCGroupMembersInfoResult</w:t>
      </w:r>
    </w:p>
    <w:p>
      <w:pPr>
        <w:pStyle w:val="FirstParagraph"/>
      </w:pPr>
      <w:r>
        <w:rPr>
          <w:rStyle w:val="VerbatimChar"/>
        </w:rPr>
        <w:t xml:space="preserve">GetGroupMembersInfoResult</w:t>
      </w:r>
      <w:r>
        <w:t xml:space="preserve">의 반환값이다.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원본 command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전체 결과 성공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Group member 수; 현재 tracked source는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LMCGroupMemberInfo[]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Member 정보 배열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AxisReferences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DeviceIds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AxisNames</w:t>
            </w:r>
          </w:p>
        </w:tc>
        <w:tc>
          <w:tcPr/>
          <w:p>
            <w:pPr>
              <w:pStyle w:val="Compact"/>
            </w:pPr>
            <w:r>
              <w:t xml:space="preserve">배열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방어 복사된 원본 member 배열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FunctionStatus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Bit field</w:t>
            </w:r>
          </w:p>
        </w:tc>
        <w:tc>
          <w:tcPr/>
          <w:p>
            <w:pPr>
              <w:pStyle w:val="Compact"/>
            </w:pPr>
            <w:r>
              <w:t xml:space="preserve">MotionLib function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HasCommandError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FunctionStatus command-error bit 여부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Error ID</w:t>
            </w:r>
          </w:p>
        </w:tc>
        <w:tc>
          <w:tcPr/>
          <w:p>
            <w:pPr>
              <w:pStyle w:val="Compact"/>
            </w:pPr>
            <w:r>
              <w:t xml:space="preserve">Command error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LMCGroupMemberInfo</w:t>
      </w:r>
      <w:r>
        <w:t xml:space="preserve">의 반환 필드는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0-based member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AxisReference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Axis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Device ID</w:t>
            </w:r>
          </w:p>
        </w:tc>
        <w:tc>
          <w:tcPr/>
          <w:p>
            <w:pPr>
              <w:pStyle w:val="Compact"/>
            </w:pPr>
            <w:r>
              <w:t xml:space="preserve">PLC device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AxisName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ASCII string</w:t>
            </w:r>
          </w:p>
        </w:tc>
        <w:tc>
          <w:tcPr/>
          <w:p>
            <w:pPr>
              <w:pStyle w:val="Compact"/>
            </w:pPr>
            <w:r>
              <w:t xml:space="preserve">LASAL axis object name</w:t>
            </w:r>
          </w:p>
        </w:tc>
      </w:tr>
    </w:tbl>
    <w:bookmarkEnd w:id="72"/>
    <w:bookmarkStart w:id="73" w:name="Xccc80e09f543d59275beeb8cef25b2ba285afa1"/>
    <w:p>
      <w:pPr>
        <w:pStyle w:val="Heading2"/>
      </w:pPr>
      <w:r>
        <w:t xml:space="preserve">5.6 LMCAdminResponse</w:t>
      </w:r>
    </w:p>
    <w:p>
      <w:pPr>
        <w:pStyle w:val="FirstParagraph"/>
      </w:pPr>
      <w:r>
        <w:t xml:space="preserve">LASAL-local Admin 명령의 공통 16-byte response를 보존한다.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TransportResponse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LMC_Response</w:t>
            </w:r>
          </w:p>
        </w:tc>
        <w:tc>
          <w:tcPr/>
          <w:p>
            <w:pPr>
              <w:pStyle w:val="Compact"/>
            </w:pPr>
            <w:r>
              <w:t xml:space="preserve">outer transport 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SchemaVersion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ResponseFlags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Admin schema와 reserved flags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ushort</w:t>
            </w:r>
          </w:p>
        </w:tc>
        <w:tc>
          <w:tcPr/>
          <w:p>
            <w:pPr>
              <w:pStyle w:val="Compact"/>
            </w:pPr>
            <w:r>
              <w:t xml:space="preserve">0 success, 1 domain rejection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  <w:r>
              <w:t xml:space="preserve"> </w:t>
            </w:r>
            <w:r>
              <w:rPr>
                <w:rStyle w:val="VerbatimChar"/>
              </w:rPr>
              <w:t xml:space="preserve">-31000</w:t>
            </w:r>
            <w:r>
              <w:t xml:space="preserve">, positive GroupProfile code 또는 adapter fallback</w:t>
            </w:r>
            <w:r>
              <w:t xml:space="preserve"> </w:t>
            </w:r>
            <w:r>
              <w:rPr>
                <w:rStyle w:val="VerbatimChar"/>
              </w:rPr>
              <w:t xml:space="preserve">-6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request echo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DetailCode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DetailCodeValue</w:t>
            </w:r>
          </w:p>
        </w:tc>
        <w:tc>
          <w:tcPr/>
          <w:p>
            <w:pPr>
              <w:pStyle w:val="Compact"/>
            </w:pPr>
            <w:r>
              <w:t xml:space="preserve">enum /</w:t>
            </w:r>
            <w:r>
              <w:t xml:space="preserve"> </w:t>
            </w:r>
            <w:r>
              <w:rPr>
                <w:rStyle w:val="VerbatimChar"/>
              </w:rPr>
              <w:t xml:space="preserve">uint</w:t>
            </w:r>
          </w:p>
        </w:tc>
        <w:tc>
          <w:tcPr/>
          <w:p>
            <w:pPr>
              <w:pStyle w:val="Compact"/>
            </w:pPr>
            <w:r>
              <w:t xml:space="preserve">typed/raw Admin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status/error/detail이 모두 success인지 여부</w:t>
            </w:r>
          </w:p>
        </w:tc>
      </w:tr>
    </w:tbl>
    <w:bookmarkEnd w:id="73"/>
    <w:bookmarkEnd w:id="74"/>
    <w:bookmarkStart w:id="91" w:name="X7020f0e22562ed5cb05d241e607a386912196af"/>
    <w:p>
      <w:pPr>
        <w:pStyle w:val="Heading1"/>
      </w:pPr>
      <w:r>
        <w:t xml:space="preserve">6. Admin과 Diagnostics facade</w:t>
      </w:r>
    </w:p>
    <w:bookmarkStart w:id="75" w:name="X6de544f70120b4e091eff97e47206ad142ced50"/>
    <w:p>
      <w:pPr>
        <w:pStyle w:val="Heading2"/>
      </w:pPr>
      <w:r>
        <w:t xml:space="preserve">6.1 Admin capability와 semantic parameter read</w:t>
      </w:r>
    </w:p>
    <w:p>
      <w:pPr>
        <w:pStyle w:val="FirstParagraph"/>
      </w:pPr>
      <w:r>
        <w:t xml:space="preserve">연결된</w:t>
      </w:r>
      <w:r>
        <w:t xml:space="preserve"> </w:t>
      </w:r>
      <w:r>
        <w:rPr>
          <w:rStyle w:val="VerbatimChar"/>
        </w:rPr>
        <w:t xml:space="preserve">LMCConnection.Admin</w:t>
      </w:r>
      <w:r>
        <w:t xml:space="preserve">에서 LASAL-local read-only API를 사용한다. 각 parameter</w:t>
      </w:r>
      <w:r>
        <w:t xml:space="preserve"> </w:t>
      </w:r>
      <w:r>
        <w:t xml:space="preserve">read는 먼저</w:t>
      </w:r>
      <w:r>
        <w:t xml:space="preserve"> </w:t>
      </w:r>
      <w:r>
        <w:rPr>
          <w:rStyle w:val="VerbatimChar"/>
        </w:rPr>
        <w:t xml:space="preserve">0x7D00</w:t>
      </w:r>
      <w:r>
        <w:t xml:space="preserve"> </w:t>
      </w:r>
      <w:r>
        <w:t xml:space="preserve">capability와 허용 mask를 확인한다.</w:t>
      </w:r>
    </w:p>
    <w:p>
      <w:pPr>
        <w:pStyle w:val="SourceCode"/>
      </w:pPr>
      <w:r>
        <w:rPr>
          <w:rStyle w:val="NormalTok"/>
        </w:rPr>
        <w:t xml:space="preserve">LMCAdminCapabilities capabilities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GetCapabilities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LMCAxisParameterResult axisParameter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ReadAxisParameter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LMCAxisParameterKey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MaxVelocity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LMCGroupParametersResult groupParameters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ReadGroupParameters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LMCGroupParameterSelection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async 메서드는</w:t>
      </w:r>
      <w:r>
        <w:t xml:space="preserve"> </w:t>
      </w:r>
      <w:r>
        <w:rPr>
          <w:rStyle w:val="VerbatimChar"/>
        </w:rPr>
        <w:t xml:space="preserve">GetCapabilitiesAsync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ReadAxisParameterAsync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ReadGroupParametersAsync</w:t>
      </w:r>
      <w:r>
        <w:t xml:space="preserve">이며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을 받는다. 축/group 객체 overload 외에</w:t>
      </w:r>
      <w:r>
        <w:t xml:space="preserve"> </w:t>
      </w:r>
      <w:r>
        <w:rPr>
          <w:rStyle w:val="VerbatimChar"/>
        </w:rPr>
        <w:t xml:space="preserve">ushort</w:t>
      </w:r>
      <w:r>
        <w:t xml:space="preserve"> </w:t>
      </w:r>
      <w:r>
        <w:t xml:space="preserve">reference overload도 있다. 다른 connection 또는 reconnect 전 stale 객체는</w:t>
      </w:r>
      <w:r>
        <w:t xml:space="preserve"> </w:t>
      </w:r>
      <w:r>
        <w:t xml:space="preserve">거부한다.</w:t>
      </w:r>
    </w:p>
    <w:p>
      <w:pPr>
        <w:pStyle w:val="BodyText"/>
      </w:pPr>
      <w:r>
        <w:t xml:space="preserve">axis read 제한:</w:t>
      </w:r>
    </w:p>
    <w:p>
      <w:pPr>
        <w:pStyle w:val="Compact"/>
        <w:numPr>
          <w:ilvl w:val="0"/>
          <w:numId w:val="1002"/>
        </w:numPr>
      </w:pPr>
      <w:r>
        <w:t xml:space="preserve">physical AxisReference 1..4</w:t>
      </w:r>
    </w:p>
    <w:p>
      <w:pPr>
        <w:pStyle w:val="Compact"/>
        <w:numPr>
          <w:ilvl w:val="0"/>
          <w:numId w:val="1002"/>
        </w:numPr>
      </w:pPr>
      <w:r>
        <w:t xml:space="preserve">key:</w:t>
      </w:r>
      <w:r>
        <w:t xml:space="preserve"> </w:t>
      </w:r>
      <w:r>
        <w:rPr>
          <w:rStyle w:val="VerbatimChar"/>
        </w:rPr>
        <w:t xml:space="preserve">SoftwareMinPosition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SoftwareMaxPosition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EndPositionToleranceWindow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MaxVelocity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MaxAcceleration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ReferencePosition</w:t>
      </w:r>
    </w:p>
    <w:p>
      <w:pPr>
        <w:pStyle w:val="Compact"/>
        <w:numPr>
          <w:ilvl w:val="0"/>
          <w:numId w:val="1002"/>
        </w:numPr>
      </w:pPr>
      <w:r>
        <w:t xml:space="preserve">한 호출에 한 key, 반환 value type</w:t>
      </w:r>
      <w:r>
        <w:t xml:space="preserve"> </w:t>
      </w:r>
      <w:r>
        <w:rPr>
          <w:rStyle w:val="VerbatimChar"/>
        </w:rPr>
        <w:t xml:space="preserve">Int32</w:t>
      </w:r>
    </w:p>
    <w:p>
      <w:pPr>
        <w:pStyle w:val="FirstParagraph"/>
      </w:pPr>
      <w:r>
        <w:rPr>
          <w:rStyle w:val="VerbatimChar"/>
        </w:rPr>
        <w:t xml:space="preserve">EndPositionToleranceWindow</w:t>
      </w:r>
      <w:r>
        <w:t xml:space="preserve">는 profile의 in-position 상태가 아니라 축</w:t>
      </w:r>
      <w:r>
        <w:t xml:space="preserve"> </w:t>
      </w:r>
      <w:r>
        <w:t xml:space="preserve">end-position tolerance parameter다. 결과의</w:t>
      </w:r>
      <w:r>
        <w:t xml:space="preserve"> </w:t>
      </w:r>
      <w:r>
        <w:rPr>
          <w:rStyle w:val="VerbatimChar"/>
        </w:rPr>
        <w:t xml:space="preserve">Unit</w:t>
      </w:r>
      <w:r>
        <w:t xml:space="preserve">과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를 함께 확인한다.</w:t>
      </w:r>
    </w:p>
    <w:p>
      <w:pPr>
        <w:pStyle w:val="BodyText"/>
      </w:pPr>
      <w:r>
        <w:t xml:space="preserve">group read 제한:</w:t>
      </w:r>
    </w:p>
    <w:p>
      <w:pPr>
        <w:pStyle w:val="Compact"/>
        <w:numPr>
          <w:ilvl w:val="0"/>
          <w:numId w:val="1003"/>
        </w:numPr>
      </w:pPr>
      <w:r>
        <w:t xml:space="preserve">GroupReference</w:t>
      </w:r>
      <w:r>
        <w:t xml:space="preserve"> </w:t>
      </w:r>
      <w:r>
        <w:rPr>
          <w:rStyle w:val="VerbatimChar"/>
        </w:rPr>
        <w:t xml:space="preserve">0x0100</w:t>
      </w:r>
    </w:p>
    <w:p>
      <w:pPr>
        <w:pStyle w:val="Compact"/>
        <w:numPr>
          <w:ilvl w:val="0"/>
          <w:numId w:val="1003"/>
        </w:numPr>
      </w:pPr>
      <w:r>
        <w:t xml:space="preserve">selection:</w:t>
      </w:r>
      <w:r>
        <w:t xml:space="preserve"> </w:t>
      </w:r>
      <w:r>
        <w:rPr>
          <w:rStyle w:val="VerbatimChar"/>
        </w:rPr>
        <w:t xml:space="preserve">PathVelocityLimit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PathAccelerationLimit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JerkTime</w:t>
      </w:r>
      <w:r>
        <w:t xml:space="preserve"> </w:t>
      </w:r>
      <w:r>
        <w:t xml:space="preserve">또는 조합</w:t>
      </w:r>
    </w:p>
    <w:p>
      <w:pPr>
        <w:pStyle w:val="Compact"/>
        <w:numPr>
          <w:ilvl w:val="0"/>
          <w:numId w:val="1003"/>
        </w:numPr>
      </w:pPr>
      <w:r>
        <w:t xml:space="preserve">최대 3개; unit은 각각 application UNIT/s, application UNIT/s2, milliseconds</w:t>
      </w:r>
    </w:p>
    <w:p>
      <w:pPr>
        <w:pStyle w:val="FirstParagraph"/>
      </w:pPr>
      <w:r>
        <w:t xml:space="preserve">지원하지 않는 PLC/schema/capability는</w:t>
      </w:r>
      <w:r>
        <w:t xml:space="preserve"> </w:t>
      </w:r>
      <w:r>
        <w:rPr>
          <w:rStyle w:val="VerbatimChar"/>
        </w:rPr>
        <w:t xml:space="preserve">LMCAdminNotSupportedException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NotSupportedException</w:t>
      </w:r>
      <w:r>
        <w:t xml:space="preserve">, valid admin error response는</w:t>
      </w:r>
      <w:r>
        <w:t xml:space="preserve"> </w:t>
      </w:r>
      <w:r>
        <w:rPr>
          <w:rStyle w:val="VerbatimChar"/>
        </w:rPr>
        <w:t xml:space="preserve">LMCAdminCommandException</w:t>
      </w:r>
      <w:r>
        <w:t xml:space="preserve">으로</w:t>
      </w:r>
      <w:r>
        <w:t xml:space="preserve"> </w:t>
      </w:r>
      <w:r>
        <w:t xml:space="preserve">보고하며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에 status/error/detail을 보존한다. 이 API는 read-only이고 motion을</w:t>
      </w:r>
      <w:r>
        <w:t xml:space="preserve"> </w:t>
      </w:r>
      <w:r>
        <w:t xml:space="preserve">생성하지 않는다.</w:t>
      </w:r>
    </w:p>
    <w:bookmarkEnd w:id="75"/>
    <w:bookmarkStart w:id="76" w:name="X880f7f603dc152ca10888f2f6ebe2134fc69323"/>
    <w:p>
      <w:pPr>
        <w:pStyle w:val="Heading2"/>
      </w:pPr>
      <w:r>
        <w:t xml:space="preserve">6.2 PI alias와 Bulk builder/reader</w:t>
      </w:r>
    </w:p>
    <w:p>
      <w:pPr>
        <w:pStyle w:val="FirstParagraph"/>
      </w:pPr>
      <w:r>
        <w:t xml:space="preserve">먼저</w:t>
      </w:r>
      <w:r>
        <w:t xml:space="preserve"> </w:t>
      </w:r>
      <w:r>
        <w:rPr>
          <w:rStyle w:val="VerbatimChar"/>
        </w:rPr>
        <w:t xml:space="preserve">GetSignalCatalog</w:t>
      </w:r>
      <w:r>
        <w:t xml:space="preserve">로 얻은 같은 boot/map의 catalog를 사용한다.</w:t>
      </w:r>
    </w:p>
    <w:p>
      <w:pPr>
        <w:pStyle w:val="SourceCode"/>
      </w:pPr>
      <w:r>
        <w:rPr>
          <w:rStyle w:val="NormalTok"/>
        </w:rPr>
        <w:t xml:space="preserve">LMCSignalValue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ReadPI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catalog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"axis1.actual_position"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LMCPIBulkBuilder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CreatePIBulkBuilder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catalog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"axis1.actual_position"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"axis2.actual_position"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LMCPIBulkReader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LMCBulkSnapshot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LMCSignalValueEntry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GetEntry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"axis1.actual_position"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builder는 readable catalog entry, 중복, 최대 32개와 exact</w:t>
      </w:r>
      <w:r>
        <w:t xml:space="preserve"> </w:t>
      </w:r>
      <w:r>
        <w:rPr>
          <w:rStyle w:val="VerbatimChar"/>
        </w:rPr>
        <w:t xml:space="preserve">MapRevision</w:t>
      </w:r>
      <w:r>
        <w:t xml:space="preserve">을 검사한다.</w:t>
      </w:r>
      <w:r>
        <w:t xml:space="preserve"> </w:t>
      </w:r>
      <w:r>
        <w:t xml:space="preserve">Configure 성공 뒤 builder는 frozen된다.</w:t>
      </w:r>
      <w:r>
        <w:t xml:space="preserve"> </w:t>
      </w:r>
      <w:r>
        <w:rPr>
          <w:rStyle w:val="VerbatimChar"/>
        </w:rPr>
        <w:t xml:space="preserve">GetEntry/TryGetEntry</w:t>
      </w:r>
      <w:r>
        <w:t xml:space="preserve">는 마지막 성공 Upload의</w:t>
      </w:r>
      <w:r>
        <w:t xml:space="preserve"> </w:t>
      </w:r>
      <w:r>
        <w:t xml:space="preserve">snapshot을 조회하며 새 PLC read를 수행하지 않는다. 별도 compatibility wire는 없고</w:t>
      </w:r>
      <w:r>
        <w:t xml:space="preserve"> </w:t>
      </w:r>
      <w:r>
        <w:t xml:space="preserve">D1 PI Read와 D2 Bulk command를 재사용한다. sync 메서드에는 대응하는</w:t>
      </w:r>
      <w:r>
        <w:t xml:space="preserve"> </w:t>
      </w:r>
      <w:r>
        <w:rPr>
          <w:rStyle w:val="VerbatimChar"/>
        </w:rPr>
        <w:t xml:space="preserve">ConfigureAsync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ReadStatusAsync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ReleaseAsync</w:t>
      </w:r>
      <w:r>
        <w:t xml:space="preserve">가 있다.</w:t>
      </w:r>
    </w:p>
    <w:bookmarkEnd w:id="76"/>
    <w:bookmarkStart w:id="77" w:name="X40aaa5729b620c7b48d9bbbe7dbbadea97d1b04"/>
    <w:p>
      <w:pPr>
        <w:pStyle w:val="Heading2"/>
      </w:pPr>
      <w:r>
        <w:t xml:space="preserve">6.3 Project-local error catalog</w:t>
      </w:r>
    </w:p>
    <w:p>
      <w:pPr>
        <w:pStyle w:val="SourceCode"/>
      </w:pPr>
      <w:r>
        <w:rPr>
          <w:rStyle w:val="NormalTok"/>
        </w:rPr>
        <w:t xml:space="preserve">LMCErrorDescription description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LMCErrorCatalog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TryDescribe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LMCErrorDomain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AdapterCommand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Symbol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Resolution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지원 domain은</w:t>
      </w:r>
      <w:r>
        <w:t xml:space="preserve"> </w:t>
      </w:r>
      <w:r>
        <w:rPr>
          <w:rStyle w:val="VerbatimChar"/>
        </w:rPr>
        <w:t xml:space="preserve">AdapterCommand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DiagnosticsDetail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GroupProfile</w:t>
      </w:r>
      <w:r>
        <w:t xml:space="preserve">이다.</w:t>
      </w:r>
      <w:r>
        <w:t xml:space="preserve"> </w:t>
      </w:r>
      <w:r>
        <w:t xml:space="preserve">같은 숫자라도</w:t>
      </w:r>
      <w:r>
        <w:t xml:space="preserve"> </w:t>
      </w:r>
      <w:r>
        <w:t xml:space="preserve">domain마다 의미가 다르므로 domain을 추측하지 않는다. 반환 객체는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SourceVersion</w:t>
      </w:r>
      <w:r>
        <w:t xml:space="preserve">을 제공한다. unknown domain/value는 false를</w:t>
      </w:r>
      <w:r>
        <w:t xml:space="preserve"> </w:t>
      </w:r>
      <w:r>
        <w:t xml:space="preserve">반환한다. 이 catalog는 현재 project-local 계약이며 Elmo Maestro Personality 전체 error</w:t>
      </w:r>
      <w:r>
        <w:t xml:space="preserve"> </w:t>
      </w:r>
      <w:r>
        <w:t xml:space="preserve">database가 아니다.</w:t>
      </w:r>
    </w:p>
    <w:bookmarkEnd w:id="77"/>
    <w:bookmarkStart w:id="78" w:name="X39ced47e9b7e66bbf9f2c81a9ca71f86c61b721"/>
    <w:p>
      <w:pPr>
        <w:pStyle w:val="Heading2"/>
      </w:pPr>
      <w:r>
        <w:t xml:space="preserve">6.4 Diagnostics D0 capability와 공통 수명</w:t>
      </w:r>
    </w:p>
    <w:p>
      <w:pPr>
        <w:pStyle w:val="FirstParagraph"/>
      </w:pPr>
      <w:r>
        <w:t xml:space="preserve">Diagnostics는</w:t>
      </w:r>
      <w:r>
        <w:t xml:space="preserve"> </w:t>
      </w:r>
      <w:r>
        <w:rPr>
          <w:rStyle w:val="VerbatimChar"/>
        </w:rPr>
        <w:t xml:space="preserve">connection.Diagnostics</w:t>
      </w:r>
      <w:r>
        <w:t xml:space="preserve">에서 시작한다. reconnect 뒤에는 capability를 다시</w:t>
      </w:r>
      <w:r>
        <w:t xml:space="preserve"> </w:t>
      </w:r>
      <w:r>
        <w:t xml:space="preserve">읽어야 하며, 이전 session에서 얻은 catalog, bulk configuration, recorder identity,</w:t>
      </w:r>
      <w:r>
        <w:t xml:space="preserve"> </w:t>
      </w:r>
      <w:r>
        <w:t xml:space="preserve">operation ticket와 topology 객체를 재사용하지 않는다.</w:t>
      </w:r>
    </w:p>
    <w:p>
      <w:pPr>
        <w:pStyle w:val="SourceCode"/>
      </w:pPr>
      <w:r>
        <w:rPr>
          <w:rStyle w:val="NormalTok"/>
        </w:rPr>
        <w:t xml:space="preserve">LMCDiagnosticCapabilities capabilities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GetCapabilities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LMCDiagnosticCapabilities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pending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GetCapabilitiesAsync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주요 반환값은</w:t>
      </w:r>
      <w:r>
        <w:t xml:space="preserve"> </w:t>
      </w:r>
      <w:r>
        <w:rPr>
          <w:rStyle w:val="VerbatimChar"/>
        </w:rPr>
        <w:t xml:space="preserve">BootId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MapRevision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Capabilities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BaseCycleTimeUs</w:t>
      </w:r>
      <w:r>
        <w:t xml:space="preserve">, Catalog/Bulk/Recorder</w:t>
      </w:r>
      <w:r>
        <w:t xml:space="preserve"> </w:t>
      </w:r>
      <w:r>
        <w:t xml:space="preserve">최대 크기와 request/response payload 한도다.</w:t>
      </w:r>
      <w:r>
        <w:t xml:space="preserve"> </w:t>
      </w:r>
      <w:r>
        <w:rPr>
          <w:rStyle w:val="VerbatimChar"/>
        </w:rPr>
        <w:t xml:space="preserve">BootId=0</w:t>
      </w:r>
      <w:r>
        <w:t xml:space="preserve">은 초기 제한 상태이므로 Recorder나</w:t>
      </w:r>
      <w:r>
        <w:t xml:space="preserve"> </w:t>
      </w:r>
      <w:r>
        <w:t xml:space="preserve">SDO 같은 장기 작업을 시작하지 않는다. capability mask를 고정값으로 가정하지 말고 매</w:t>
      </w:r>
      <w:r>
        <w:t xml:space="preserve"> </w:t>
      </w:r>
      <w:r>
        <w:t xml:space="preserve">connection에서 다시 읽은 실제 반환값과 새</w:t>
      </w:r>
      <w:r>
        <w:t xml:space="preserve"> </w:t>
      </w:r>
      <w:r>
        <w:rPr>
          <w:rStyle w:val="VerbatimChar"/>
        </w:rPr>
        <w:t xml:space="preserve">BootId</w:t>
      </w:r>
      <w:r>
        <w:t xml:space="preserve">/</w:t>
      </w:r>
      <w:r>
        <w:rPr>
          <w:rStyle w:val="VerbatimChar"/>
        </w:rPr>
        <w:t xml:space="preserve">MapRevision</w:t>
      </w:r>
      <w:r>
        <w:t xml:space="preserve">을 사용한다.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 영역</w:t>
            </w:r>
          </w:p>
        </w:tc>
        <w:tc>
          <w:tcPr/>
          <w:p>
            <w:pPr>
              <w:pStyle w:val="Compact"/>
            </w:pPr>
            <w:r>
              <w:t xml:space="preserve">현재 판정</w:t>
            </w:r>
          </w:p>
        </w:tc>
        <w:tc>
          <w:tcPr/>
          <w:p>
            <w:pPr>
              <w:pStyle w:val="Compact"/>
            </w:pPr>
            <w:r>
              <w:t xml:space="preserve">증거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  <w:r>
              <w:t xml:space="preserve"> </w:t>
            </w:r>
            <w:r>
              <w:rPr>
                <w:rStyle w:val="VerbatimChar"/>
              </w:rPr>
              <w:t xml:space="preserve">0x7D00/10/20/22</w:t>
            </w:r>
          </w:p>
        </w:tc>
        <w:tc>
          <w:tcPr/>
          <w:p>
            <w:pPr>
              <w:pStyle w:val="Compact"/>
            </w:pPr>
            <w:r>
              <w:t xml:space="preserve">source-active</w:t>
            </w:r>
          </w:p>
        </w:tc>
        <w:tc>
          <w:tcPr/>
          <w:p>
            <w:pPr>
              <w:pStyle w:val="Compact"/>
            </w:pPr>
            <w:r>
              <w:t xml:space="preserve">전체 실물 값/UNIT/fault matrix는 별도 적격성 확인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Catalog, PI Read, Bulk Read</w:t>
            </w:r>
          </w:p>
        </w:tc>
        <w:tc>
          <w:tcPr/>
          <w:p>
            <w:pPr>
              <w:pStyle w:val="Compact"/>
            </w:pPr>
            <w:r>
              <w:t xml:space="preserve">capability-gated</w:t>
            </w:r>
          </w:p>
        </w:tc>
        <w:tc>
          <w:tcPr/>
          <w:p>
            <w:pPr>
              <w:pStyle w:val="Compact"/>
            </w:pPr>
            <w:r>
              <w:t xml:space="preserve">typed catalog, revision과 partial/recovery를 함께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SDO Read</w:t>
            </w:r>
          </w:p>
        </w:tc>
        <w:tc>
          <w:tcPr/>
          <w:p>
            <w:pPr>
              <w:pStyle w:val="Compact"/>
            </w:pPr>
            <w:r>
              <w:t xml:space="preserve">capability-gated</w:t>
            </w:r>
          </w:p>
        </w:tc>
        <w:tc>
          <w:tcPr/>
          <w:p>
            <w:pPr>
              <w:pStyle w:val="Compact"/>
            </w:pPr>
            <w:r>
              <w:t xml:space="preserve">operation ticket terminal과 typed readback을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Topology</w:t>
            </w:r>
          </w:p>
        </w:tc>
        <w:tc>
          <w:tcPr/>
          <w:p>
            <w:pPr>
              <w:pStyle w:val="Compact"/>
            </w:pPr>
            <w:r>
              <w:t xml:space="preserve">source-active</w:t>
            </w:r>
          </w:p>
        </w:tc>
        <w:tc>
          <w:tcPr/>
          <w:p>
            <w:pPr>
              <w:pStyle w:val="Compact"/>
            </w:pPr>
            <w:r>
              <w:t xml:space="preserve">configured inventory이며 runtime health 증거가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EtherCAT Health</w:t>
            </w:r>
          </w:p>
        </w:tc>
        <w:tc>
          <w:tcPr/>
          <w:p>
            <w:pPr>
              <w:pStyle w:val="Compact"/>
            </w:pPr>
            <w:r>
              <w:t xml:space="preserve">source-active</w:t>
            </w:r>
          </w:p>
        </w:tc>
        <w:tc>
          <w:tcPr/>
          <w:p>
            <w:pPr>
              <w:pStyle w:val="Compact"/>
            </w:pPr>
            <w:r>
              <w:t xml:space="preserve">fault/stale/soak 실기 적격성은 별도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Recorder Single/Ring/Trigger</w:t>
            </w:r>
          </w:p>
        </w:tc>
        <w:tc>
          <w:tcPr/>
          <w:p>
            <w:pPr>
              <w:pStyle w:val="Compact"/>
            </w:pPr>
            <w:r>
              <w:t xml:space="preserve">source-active</w:t>
            </w:r>
          </w:p>
        </w:tc>
        <w:tc>
          <w:tcPr/>
          <w:p>
            <w:pPr>
              <w:pStyle w:val="Compact"/>
            </w:pPr>
            <w:r>
              <w:t xml:space="preserve">capture 적격성과 storage 한계를 별도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SDO Write</w:t>
            </w:r>
          </w:p>
        </w:tc>
        <w:tc>
          <w:tcPr/>
          <w:p>
            <w:pPr>
              <w:pStyle w:val="Compact"/>
            </w:pPr>
            <w:r>
              <w:t xml:space="preserve">Generic scalar qualification-active</w:t>
            </w:r>
          </w:p>
        </w:tc>
        <w:tc>
          <w:tcPr/>
          <w:p>
            <w:pPr>
              <w:pStyle w:val="Compact"/>
            </w:pPr>
            <w:r>
              <w:t xml:space="preserve">fresh identity, safe drive state, exact request preview와 durable no-replay가 필수; hardware write/readback matrix는 미완료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PI/DO Write, Recorder Double</w:t>
            </w:r>
          </w:p>
        </w:tc>
        <w:tc>
          <w:tcPr/>
          <w:p>
            <w:pPr>
              <w:pStyle w:val="Compact"/>
            </w:pPr>
            <w:r>
              <w:t xml:space="preserve">현재 차단 또는 미구현</w:t>
            </w:r>
          </w:p>
        </w:tc>
        <w:tc>
          <w:tcPr/>
          <w:p>
            <w:pPr>
              <w:pStyle w:val="Compact"/>
            </w:pPr>
            <w:r>
              <w:t xml:space="preserve">capability, route 또는 allowlist 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 Health/DI</w:t>
            </w:r>
          </w:p>
        </w:tc>
        <w:tc>
          <w:tcPr/>
          <w:p>
            <w:pPr>
              <w:pStyle w:val="Compact"/>
            </w:pPr>
            <w:r>
              <w:t xml:space="preserve">dormant source</w:t>
            </w:r>
          </w:p>
        </w:tc>
        <w:tc>
          <w:tcPr/>
          <w:p>
            <w:pPr>
              <w:pStyle w:val="Compact"/>
            </w:pPr>
            <w:r>
              <w:t xml:space="preserve">capability OFF이며 정상 UI/API에서 호출 금지</w:t>
            </w:r>
          </w:p>
        </w:tc>
      </w:tr>
    </w:tbl>
    <w:p>
      <w:pPr>
        <w:pStyle w:val="BodyText"/>
      </w:pPr>
      <w:r>
        <w:t xml:space="preserve">ACK 또는 operation ticket은 작업 완료가 아니다. operation status의 terminal state와 result를</w:t>
      </w:r>
      <w:r>
        <w:t xml:space="preserve"> </w:t>
      </w:r>
      <w:r>
        <w:t xml:space="preserve">확인한다.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은 PC 대기를 중단할 뿐 이미 PLC가 accept한 작업을 자동 취소하지</w:t>
      </w:r>
      <w:r>
        <w:t xml:space="preserve"> </w:t>
      </w:r>
      <w:r>
        <w:t xml:space="preserve">않는다. 결과가 불명인 mutation 또는 Release를 blind retry하지 않는다.</w:t>
      </w:r>
    </w:p>
    <w:bookmarkEnd w:id="78"/>
    <w:bookmarkStart w:id="79" w:name="X1a21d667998546cf33399d6e8003974bb43d057"/>
    <w:p>
      <w:pPr>
        <w:pStyle w:val="Heading2"/>
      </w:pPr>
      <w:r>
        <w:t xml:space="preserve">6.5 Diagnostics D1 Catalog, Health와 PI Read</w:t>
      </w:r>
    </w:p>
    <w:p>
      <w:pPr>
        <w:pStyle w:val="SourceCode"/>
      </w:pPr>
      <w:r>
        <w:rPr>
          <w:rStyle w:val="NormalTok"/>
        </w:rPr>
        <w:t xml:space="preserve">LMCSignalCatalogInfo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GetSignalCatalogInfo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LMCSignalCatalogChunk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GetSignalCatalogChunk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expectedMapRevision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startIndex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maxEntries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LMCSignalCatalog catalog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GetSignalCatalog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LMCEtherCATHealth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ReadEtherCATHealth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LMCSignalValue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ReadPI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signalId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LMCSignalValue typed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ReadPI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signalId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expectedMapRevision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expectedType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각 메서드에는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을 받는 Async overload가 있다.</w:t>
      </w:r>
      <w:r>
        <w:t xml:space="preserve"> </w:t>
      </w:r>
      <w:r>
        <w:rPr>
          <w:rStyle w:val="VerbatimChar"/>
        </w:rPr>
        <w:t xml:space="preserve">GetSignalCatalog()</w:t>
      </w:r>
      <w:r>
        <w:t xml:space="preserve">는 Info와</w:t>
      </w:r>
      <w:r>
        <w:t xml:space="preserve"> </w:t>
      </w:r>
      <w:r>
        <w:t xml:space="preserve">chunk를 조합하고 count/CRC/map을 검사한다. 현재 catalog alias는 각 axis에 다음 6개다.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target_position_last_tx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digital_outputs_last_tx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control_word_last_tx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actual_position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digital_inputs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status_word</w:t>
      </w:r>
    </w:p>
    <w:p>
      <w:pPr>
        <w:pStyle w:val="FirstParagraph"/>
      </w:pPr>
      <w:r>
        <w:rPr>
          <w:rStyle w:val="VerbatimChar"/>
        </w:rPr>
        <w:t xml:space="preserve">ReadPI(catalog, alias)</w:t>
      </w:r>
      <w:r>
        <w:t xml:space="preserve"> </w:t>
      </w:r>
      <w:r>
        <w:t xml:space="preserve">facade는 catalog/session/map/type provenance를 wire 전 검사한다.</w:t>
      </w:r>
      <w:r>
        <w:t xml:space="preserve"> </w:t>
      </w:r>
      <w:r>
        <w:t xml:space="preserve">재접속 뒤 이전 catalog나 alias lookup 결과를 사용하면 거부된다. 값은 raw DINT/application</w:t>
      </w:r>
      <w:r>
        <w:t xml:space="preserve"> </w:t>
      </w:r>
      <w:r>
        <w:t xml:space="preserve">UNIT이며 library가 PMAS UNIT 변환을 수행하지 않는다.</w:t>
      </w:r>
    </w:p>
    <w:p>
      <w:pPr>
        <w:pStyle w:val="BodyText"/>
      </w:pPr>
      <w:r>
        <w:rPr>
          <w:rStyle w:val="VerbatimChar"/>
        </w:rPr>
        <w:t xml:space="preserve">ReadEtherCATHealth</w:t>
      </w:r>
      <w:r>
        <w:t xml:space="preserve">는 Master/Slave 상태, DS402 StatusWord와 Axis Error를 읽지만 drive-ready,</w:t>
      </w:r>
      <w:r>
        <w:t xml:space="preserve"> </w:t>
      </w:r>
      <w:r>
        <w:t xml:space="preserve">DS402 Warning 부재, 물리 배선 또는 실제 I/O 정상 동작을 증명하지 않는다.</w:t>
      </w:r>
    </w:p>
    <w:bookmarkEnd w:id="79"/>
    <w:bookmarkStart w:id="80" w:name="X6197fb8d8efdae984ae5ff4f853300fe432accc"/>
    <w:p>
      <w:pPr>
        <w:pStyle w:val="Heading2"/>
      </w:pPr>
      <w:r>
        <w:t xml:space="preserve">6.6 Diagnostics D2 Bulk Read</w:t>
      </w:r>
    </w:p>
    <w:p>
      <w:pPr>
        <w:pStyle w:val="FirstParagraph"/>
      </w:pPr>
      <w:r>
        <w:t xml:space="preserve">raw facade는 다음 순서로 사용한다.</w:t>
      </w:r>
    </w:p>
    <w:p>
      <w:pPr>
        <w:pStyle w:val="SourceCode"/>
      </w:pPr>
      <w:r>
        <w:rPr>
          <w:rStyle w:val="NormalTok"/>
        </w:rPr>
        <w:t xml:space="preserve">LMCBulkConfiguration configuration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ConfigureBulk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signalIds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LMCBulkStatus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ReadBulkStatus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LMCBulkSnapshot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ReadBulk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ReleaseBulk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각 메서드에는 Async overload가 있다.</w:t>
      </w:r>
      <w:r>
        <w:t xml:space="preserve"> </w:t>
      </w:r>
      <w:r>
        <w:rPr>
          <w:rStyle w:val="VerbatimChar"/>
        </w:rPr>
        <w:t xml:space="preserve">ConfigureBulk</w:t>
      </w:r>
      <w:r>
        <w:t xml:space="preserve"> </w:t>
      </w:r>
      <w:r>
        <w:t xml:space="preserve">뒤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를 확인하고,</w:t>
      </w:r>
      <w:r>
        <w:t xml:space="preserve"> </w:t>
      </w:r>
      <w:r>
        <w:rPr>
          <w:rStyle w:val="VerbatimChar"/>
        </w:rPr>
        <w:t xml:space="preserve">ReadBulk</w:t>
      </w:r>
      <w:r>
        <w:t xml:space="preserve">의</w:t>
      </w:r>
      <w:r>
        <w:t xml:space="preserve"> </w:t>
      </w:r>
      <w:r>
        <w:t xml:space="preserve">한 snapshot에서 같은 PLC cycle의 entry를 읽는다.</w:t>
      </w:r>
      <w:r>
        <w:t xml:space="preserve"> </w:t>
      </w:r>
      <w:r>
        <w:rPr>
          <w:rStyle w:val="VerbatimChar"/>
        </w:rPr>
        <w:t xml:space="preserve">SnapshotFlags.Partial</w:t>
      </w:r>
      <w:r>
        <w:t xml:space="preserve">이면 RPC 성공만으로</w:t>
      </w:r>
      <w:r>
        <w:t xml:space="preserve"> </w:t>
      </w:r>
      <w:r>
        <w:t xml:space="preserve">완료 처리하지 말고 각 entry의</w:t>
      </w:r>
      <w:r>
        <w:t xml:space="preserve"> </w:t>
      </w:r>
      <w:r>
        <w:rPr>
          <w:rStyle w:val="VerbatimChar"/>
        </w:rPr>
        <w:t xml:space="preserve">EntryStatus</w:t>
      </w:r>
      <w:r>
        <w:t xml:space="preserve">와 detail을 검사한다.</w:t>
      </w:r>
      <w:r>
        <w:t xml:space="preserve"> </w:t>
      </w:r>
      <w:r>
        <w:rPr>
          <w:rStyle w:val="VerbatimChar"/>
        </w:rPr>
        <w:t xml:space="preserve">ReleaseBulk</w:t>
      </w:r>
      <w:r>
        <w:t xml:space="preserve"> </w:t>
      </w:r>
      <w:r>
        <w:t xml:space="preserve">결과가 불명확하면</w:t>
      </w:r>
      <w:r>
        <w:t xml:space="preserve"> </w:t>
      </w:r>
      <w:r>
        <w:t xml:space="preserve">새 session에서 자동 재전송하지 않는다.</w:t>
      </w:r>
    </w:p>
    <w:p>
      <w:pPr>
        <w:pStyle w:val="BodyText"/>
      </w:pPr>
      <w:r>
        <w:t xml:space="preserve">일반 사용에는 6.2의</w:t>
      </w:r>
      <w:r>
        <w:t xml:space="preserve"> </w:t>
      </w:r>
      <w:r>
        <w:rPr>
          <w:rStyle w:val="VerbatimChar"/>
        </w:rPr>
        <w:t xml:space="preserve">LMCPIBulkBuilder</w:t>
      </w:r>
      <w:r>
        <w:t xml:space="preserve">/</w:t>
      </w:r>
      <w:r>
        <w:rPr>
          <w:rStyle w:val="VerbatimChar"/>
        </w:rPr>
        <w:t xml:space="preserve">LMCPIBulkReader</w:t>
      </w:r>
      <w:r>
        <w:t xml:space="preserve">를 권장한다. current 4-entry</w:t>
      </w:r>
      <w:r>
        <w:t xml:space="preserve"> </w:t>
      </w:r>
      <w:r>
        <w:t xml:space="preserve">Pending -&gt; Active -&gt; Snapshot -&gt; Release happy-path는 실기 확인됐지만, 최대 24-entry와</w:t>
      </w:r>
      <w:r>
        <w:t xml:space="preserve"> </w:t>
      </w:r>
      <w:r>
        <w:t xml:space="preserve">offline Partial/recovery/soak는 미완료다.</w:t>
      </w:r>
    </w:p>
    <w:bookmarkEnd w:id="80"/>
    <w:bookmarkStart w:id="81" w:name="X47bbbb7e85fb35fe26774e816e710b4603d76c3"/>
    <w:p>
      <w:pPr>
        <w:pStyle w:val="Heading2"/>
      </w:pPr>
      <w:r>
        <w:t xml:space="preserve">6.7 Diagnostics D3/D4 Recorder</w:t>
      </w:r>
    </w:p>
    <w:p>
      <w:pPr>
        <w:pStyle w:val="FirstParagraph"/>
      </w:pPr>
      <w:r>
        <w:t xml:space="preserve">대표 lifecycle API는 다음과 같다. 모두 session/BootId에 귀속되며 sync 메서드에는 해당 Async</w:t>
      </w:r>
      <w:r>
        <w:t xml:space="preserve"> </w:t>
      </w:r>
      <w:r>
        <w:t xml:space="preserve">overload가 있다.</w:t>
      </w:r>
    </w:p>
    <w:p>
      <w:pPr>
        <w:pStyle w:val="SourceCode"/>
      </w:pPr>
      <w:r>
        <w:rPr>
          <w:rStyle w:val="NormalTok"/>
        </w:rPr>
        <w:t xml:space="preserve">LMCRecorderConfigurationHandle handle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ConfigureRecorder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LMCRecorderIdentity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StartRecorder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TriggerRecorder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StopRecorder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LMCRecorderStatus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GetRecorderStatus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LMCRecorderHeader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GetRecorderHeader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LMCRecorderChunk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ReadRecorderChunk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LMCRecorderData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DownloadRecorderAsync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identity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ReleaseRecorderBuffer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ReleaseRecorder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identity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기본 순서는</w:t>
      </w:r>
      <w:r>
        <w:t xml:space="preserve"> </w:t>
      </w:r>
      <w:r>
        <w:rPr>
          <w:rStyle w:val="VerbatimChar"/>
        </w:rPr>
        <w:t xml:space="preserve">Configure -&gt; Start -&gt; Status polling -&gt; Ready -&gt; Header/Chunk 또는 Download -&gt; ReleaseBuffer -&gt; Release</w:t>
      </w:r>
      <w:r>
        <w:t xml:space="preserve">다.</w:t>
      </w:r>
      <w:r>
        <w:t xml:space="preserve"> </w:t>
      </w:r>
      <w:r>
        <w:rPr>
          <w:rStyle w:val="VerbatimChar"/>
        </w:rPr>
        <w:t xml:space="preserve">LMCRecorderData.GetRawUInt32/GetRawInt32</w:t>
      </w:r>
      <w:r>
        <w:t xml:space="preserve">로 sample/channel raw</w:t>
      </w:r>
      <w:r>
        <w:t xml:space="preserve"> </w:t>
      </w:r>
      <w:r>
        <w:t xml:space="preserve">값을 읽을 수 있다. Single, Ring, Trigger mode는 source-active지만 current PLC runtime packet</w:t>
      </w:r>
      <w:r>
        <w:t xml:space="preserve"> </w:t>
      </w:r>
      <w:r>
        <w:t xml:space="preserve">capture와 reconnect/fault 적격성은 완료되지 않았다.</w:t>
      </w:r>
    </w:p>
    <w:p>
      <w:pPr>
        <w:pStyle w:val="BodyText"/>
      </w:pPr>
      <w:r>
        <w:rPr>
          <w:rStyle w:val="VerbatimChar"/>
        </w:rPr>
        <w:t xml:space="preserve">ReadRecorderBankInventory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ReadRecoverableRecorderBankInventory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AdoptRecorder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AdoptActiveRecorder</w:t>
      </w:r>
      <w:r>
        <w:t xml:space="preserve"> </w:t>
      </w:r>
      <w:r>
        <w:t xml:space="preserve">등 recovery API도 공개되어 있다. 이들은 exact BootId/configuration/</w:t>
      </w:r>
      <w:r>
        <w:t xml:space="preserve"> </w:t>
      </w:r>
      <w:r>
        <w:t xml:space="preserve">identity와 journal proof를 요구하며 live reconnect/adopt matrix는 미완료다.</w:t>
      </w:r>
    </w:p>
    <w:p>
      <w:pPr>
        <w:pStyle w:val="BlockText"/>
      </w:pPr>
      <w:r>
        <w:rPr>
          <w:b/>
          <w:bCs/>
        </w:rPr>
        <w:t xml:space="preserve">현재 사용 금지:</w:t>
      </w:r>
      <w:r>
        <w:t xml:space="preserve"> </w:t>
      </w:r>
      <w:r>
        <w:rPr>
          <w:rStyle w:val="VerbatimChar"/>
        </w:rPr>
        <w:t xml:space="preserve">ConfigureRecoverableDoubleRecorder</w:t>
      </w:r>
      <w:r>
        <w:t xml:space="preserve">, Double-bank inventory/adoption</w:t>
      </w:r>
      <w:r>
        <w:t xml:space="preserve"> </w:t>
      </w:r>
      <w:r>
        <w:t xml:space="preserve">계약은 공개되어 있지만 Recorder Double capability와 PLC route gate가 OFF이고 실제 bank</w:t>
      </w:r>
      <w:r>
        <w:t xml:space="preserve"> </w:t>
      </w:r>
      <w:r>
        <w:t xml:space="preserve">count가 1이다. 현재 target에서는</w:t>
      </w:r>
      <w:r>
        <w:t xml:space="preserve"> </w:t>
      </w:r>
      <w:r>
        <w:rPr>
          <w:rStyle w:val="VerbatimChar"/>
        </w:rPr>
        <w:t xml:space="preserve">UnsupportedFeature</w:t>
      </w:r>
      <w:r>
        <w:t xml:space="preserve"> </w:t>
      </w:r>
      <w:r>
        <w:t xml:space="preserve">대상이다.</w:t>
      </w:r>
    </w:p>
    <w:bookmarkEnd w:id="81"/>
    <w:bookmarkStart w:id="82" w:name="X9f162eace3055ff5e658f9ea7c10a79f1e78ae5"/>
    <w:p>
      <w:pPr>
        <w:pStyle w:val="Heading2"/>
      </w:pPr>
      <w:r>
        <w:t xml:space="preserve">6.8 Diagnostics D5 SDO Read와 operation ticket</w:t>
      </w:r>
    </w:p>
    <w:p>
      <w:pPr>
        <w:pStyle w:val="SourceCode"/>
      </w:pPr>
      <w:r>
        <w:rPr>
          <w:rStyle w:val="NormalTok"/>
        </w:rPr>
        <w:t xml:space="preserve">LMCSdoReadResult inline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ReadSdoInline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LMCOperationTicket ticket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SubmitSdo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LMCOperationStatus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GetOperationStatus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CancelOperation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LMCSdoResultChunk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ReadSdoResultChunk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chunkRequest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각 메서드에는 Async overload가 있다. current SDO Read 범위는 Slave 1..4, data width 1/2/4</w:t>
      </w:r>
      <w:r>
        <w:t xml:space="preserve"> </w:t>
      </w:r>
      <w:r>
        <w:t xml:space="preserve">byte, timeout 1..60000 PLC cycle과 general inline read다.</w:t>
      </w:r>
      <w:r>
        <w:t xml:space="preserve"> </w:t>
      </w:r>
      <w:r>
        <w:rPr>
          <w:rStyle w:val="VerbatimChar"/>
        </w:rPr>
        <w:t xml:space="preserve">LMCSdoRequest.CreateRead</w:t>
      </w:r>
      <w:r>
        <w:t xml:space="preserve">로 request를</w:t>
      </w:r>
      <w:r>
        <w:t xml:space="preserve"> </w:t>
      </w:r>
      <w:r>
        <w:t xml:space="preserve">만든다. 1/2/4-byte Read와 TypeMismatch 뒤 동일 BootId recovery happy-path는 실기 확인됐다.</w:t>
      </w:r>
    </w:p>
    <w:p>
      <w:pPr>
        <w:pStyle w:val="BodyText"/>
      </w:pPr>
      <w:r>
        <w:rPr>
          <w:rStyle w:val="VerbatimChar"/>
        </w:rPr>
        <w:t xml:space="preserve">SubmitSdo</w:t>
      </w:r>
      <w:r>
        <w:t xml:space="preserve">의 ticket을 받은 뒤</w:t>
      </w:r>
      <w:r>
        <w:t xml:space="preserve"> </w:t>
      </w:r>
      <w:r>
        <w:rPr>
          <w:rStyle w:val="VerbatimChar"/>
        </w:rPr>
        <w:t xml:space="preserve">GetOperationStatus</w:t>
      </w:r>
      <w:r>
        <w:t xml:space="preserve">로 terminal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와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를</w:t>
      </w:r>
      <w:r>
        <w:t xml:space="preserve"> </w:t>
      </w:r>
      <w:r>
        <w:t xml:space="preserve">확인한다.</w:t>
      </w:r>
      <w:r>
        <w:t xml:space="preserve"> </w:t>
      </w:r>
      <w:r>
        <w:rPr>
          <w:rStyle w:val="VerbatimChar"/>
        </w:rPr>
        <w:t xml:space="preserve">CancelOperation</w:t>
      </w:r>
      <w:r>
        <w:t xml:space="preserve">도 operation 결과를 임의로 성공/실패로 확정하지 않으므로 status를</w:t>
      </w:r>
      <w:r>
        <w:t xml:space="preserve"> </w:t>
      </w:r>
      <w:r>
        <w:t xml:space="preserve">다시 읽는다. PC polling timeout/cancellation은 PLC operation을 자동 중단하지 않는다.</w:t>
      </w:r>
    </w:p>
    <w:p>
      <w:pPr>
        <w:pStyle w:val="BodyText"/>
      </w:pPr>
      <w:r>
        <w:t xml:space="preserve">8/12-byte request/result chunk 계약은 공개되어 있으나 current maximum SDO data size가 4이고</w:t>
      </w:r>
      <w:r>
        <w:t xml:space="preserve"> </w:t>
      </w:r>
      <w:r>
        <w:t xml:space="preserve">Extended SDO capability/</w:t>
      </w:r>
      <w:r>
        <w:rPr>
          <w:rStyle w:val="VerbatimChar"/>
        </w:rPr>
        <w:t xml:space="preserve">0x7E51</w:t>
      </w:r>
      <w:r>
        <w:t xml:space="preserve"> </w:t>
      </w:r>
      <w:r>
        <w:t xml:space="preserve">route가 OFF라 실행할 수 없다.</w:t>
      </w:r>
    </w:p>
    <w:bookmarkEnd w:id="82"/>
    <w:bookmarkStart w:id="83" w:name="X9920761225927380f370198f6c3465c97e1607a"/>
    <w:p>
      <w:pPr>
        <w:pStyle w:val="Heading2"/>
      </w:pPr>
      <w:r>
        <w:t xml:space="preserve">6.9 Static Topology와 Dynamic Node/I/O</w:t>
      </w:r>
    </w:p>
    <w:p>
      <w:pPr>
        <w:pStyle w:val="SourceCode"/>
      </w:pPr>
      <w:r>
        <w:rPr>
          <w:rStyle w:val="NormalTok"/>
        </w:rPr>
        <w:t xml:space="preserve">LMCEtherCATTopologyInfo 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GetEtherCATTopologyInfo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LMCEtherCATTopologyChunk 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GetEtherCATTopologyChunk</w:t>
      </w:r>
      <w:r>
        <w:rPr>
          <w:rStyle w:val="OperatorTok"/>
        </w:rPr>
        <w:t xml:space="preserve">(...);</w:t>
      </w:r>
      <w:r>
        <w:br/>
      </w:r>
      <w:r>
        <w:rPr>
          <w:rStyle w:val="NormalTok"/>
        </w:rPr>
        <w:t xml:space="preserve">LMCEtherCATTopology topology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diagnostics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GetEtherCATTopology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Async overload도 제공한다.</w:t>
      </w:r>
      <w:r>
        <w:t xml:space="preserve"> </w:t>
      </w:r>
      <w:r>
        <w:rPr>
          <w:rStyle w:val="VerbatimChar"/>
        </w:rPr>
        <w:t xml:space="preserve">GetEtherCATTopology()</w:t>
      </w:r>
      <w:r>
        <w:t xml:space="preserve">는 Info 뒤 2개 chunk를 조합하고 CRC를</w:t>
      </w:r>
      <w:r>
        <w:t xml:space="preserve"> </w:t>
      </w:r>
      <w:r>
        <w:t xml:space="preserve">검증한다. current source static inventory는 TopologyRevision</w:t>
      </w:r>
      <w:r>
        <w:t xml:space="preserve"> </w:t>
      </w:r>
      <w:r>
        <w:rPr>
          <w:rStyle w:val="VerbatimChar"/>
        </w:rPr>
        <w:t xml:space="preserve">0x96FC461C</w:t>
      </w:r>
      <w:r>
        <w:t xml:space="preserve">, 2 entry</w:t>
      </w:r>
      <w:r>
        <w:t xml:space="preserve"> </w:t>
      </w:r>
      <w:r>
        <w:t xml:space="preserve">(</w:t>
      </w:r>
      <w:r>
        <w:rPr>
          <w:rStyle w:val="VerbatimChar"/>
        </w:rPr>
        <w:t xml:space="preserve">Elmo_11</w:t>
      </w:r>
      <w:r>
        <w:t xml:space="preserve">,</w:t>
      </w:r>
      <w:r>
        <w:t xml:space="preserve"> </w:t>
      </w:r>
      <w:r>
        <w:rPr>
          <w:rStyle w:val="VerbatimChar"/>
        </w:rPr>
        <w:t xml:space="preserve">Elmo_21</w:t>
      </w:r>
      <w:r>
        <w:t xml:space="preserve">), slave/slot/physical count</w:t>
      </w:r>
      <w:r>
        <w:t xml:space="preserve"> </w:t>
      </w:r>
      <w:r>
        <w:rPr>
          <w:rStyle w:val="VerbatimChar"/>
        </w:rPr>
        <w:t xml:space="preserve">2/0/2</w:t>
      </w:r>
      <w:r>
        <w:t xml:space="preserve">다. master slave index는 0/1이고</w:t>
      </w:r>
      <w:r>
        <w:t xml:space="preserve"> </w:t>
      </w:r>
      <w:r>
        <w:t xml:space="preserve">SDO/physical axis reference는 1/2다. 이것은 프로젝트에 설정된 schema이며 실제 runtime node</w:t>
      </w:r>
      <w:r>
        <w:t xml:space="preserve"> </w:t>
      </w:r>
      <w:r>
        <w:t xml:space="preserve">health, 물리 배선 순서 또는 drive-ready 상태를 증명하지 않는다. 이 source 변경 후 새 LASAL</w:t>
      </w:r>
      <w:r>
        <w:t xml:space="preserve"> </w:t>
      </w:r>
      <w:r>
        <w:t xml:space="preserve">build/download와 live readback은 아직 필요하다.</w:t>
      </w:r>
    </w:p>
    <w:p>
      <w:pPr>
        <w:pStyle w:val="BodyText"/>
      </w:pPr>
      <w:r>
        <w:t xml:space="preserve">다음 public contract가 존재한다. current LASAL source는 read-owner 두 command를 구현했지만</w:t>
      </w:r>
      <w:r>
        <w:t xml:space="preserve"> </w:t>
      </w:r>
      <w:r>
        <w:t xml:space="preserve">capability를 광고하지 않으므로 정상 public/WPF 경로에서는 preflight에서 차단된다. output write는</w:t>
      </w:r>
      <w:r>
        <w:t xml:space="preserve"> </w:t>
      </w:r>
      <w:r>
        <w:t xml:space="preserve">handler와 allowlist가 모두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현재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ReadEtherCATNodeHealth[Async]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0x7E13</w:t>
            </w:r>
          </w:p>
        </w:tc>
        <w:tc>
          <w:tcPr/>
          <w:p>
            <w:pPr>
              <w:pStyle w:val="Compact"/>
            </w:pPr>
            <w:r>
              <w:t xml:space="preserve">LASAL handler/464-byte snapshot 구현, capability OFF, runtime proof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ReadDigitalIO[Async]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0x7E22</w:t>
            </w:r>
          </w:p>
        </w:tc>
        <w:tc>
          <w:tcPr/>
          <w:p>
            <w:pPr>
              <w:pStyle w:val="Compact"/>
            </w:pPr>
            <w:r>
              <w:t xml:space="preserve">capability OFF; current two-drive topology에는 public digital-I/O reference가 없어</w:t>
            </w:r>
            <w:r>
              <w:t xml:space="preserve"> </w:t>
            </w:r>
            <w:r>
              <w:rPr>
                <w:rStyle w:val="VerbatimChar"/>
              </w:rPr>
              <w:t xml:space="preserve">IOReferenceNotFound</w:t>
            </w:r>
            <w:r>
              <w:t xml:space="preserve">로 거부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SubmitDigitalOutputWrite[Async]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0x7E23</w:t>
            </w:r>
          </w:p>
        </w:tc>
        <w:tc>
          <w:tcPr/>
          <w:p>
            <w:pPr>
              <w:pStyle w:val="Compact"/>
            </w:pPr>
            <w:r>
              <w:t xml:space="preserve">capability OFF, RT owner/handler/allowlist 없음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GetApprovedDigitalOutputWriteReferences()</w:t>
      </w:r>
      <w:r>
        <w:t xml:space="preserve">는 현재 빈 목록이다. request DTO를 생성할 수 있다는</w:t>
      </w:r>
      <w:r>
        <w:t xml:space="preserve"> </w:t>
      </w:r>
      <w:r>
        <w:t xml:space="preserve">사실은 PLC 실행 지원을 뜻하지 않는다.</w:t>
      </w:r>
    </w:p>
    <w:bookmarkEnd w:id="83"/>
    <w:bookmarkStart w:id="84" w:name="X6843b82394d230cffe42e81b254fed5a6a9db67"/>
    <w:p>
      <w:pPr>
        <w:pStyle w:val="Heading2"/>
      </w:pPr>
      <w:r>
        <w:t xml:space="preserve">6.10 Mutation API 정책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Public API 계약</w:t>
            </w:r>
          </w:p>
        </w:tc>
        <w:tc>
          <w:tcPr/>
          <w:p>
            <w:pPr>
              <w:pStyle w:val="Compact"/>
            </w:pPr>
            <w:r>
              <w:t xml:space="preserve">current source / 차단 근거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SubmitPIWrite[Async]</w:t>
            </w:r>
          </w:p>
        </w:tc>
        <w:tc>
          <w:tcPr/>
          <w:p>
            <w:pPr>
              <w:pStyle w:val="Compact"/>
            </w:pPr>
            <w:r>
              <w:t xml:space="preserve">PI Write capability/allowlist OFF</w:t>
            </w:r>
          </w:p>
        </w:tc>
        <w:tc>
          <w:tcPr/>
          <w:p>
            <w:pPr>
              <w:pStyle w:val="Compact"/>
            </w:pPr>
            <w:r>
              <w:t xml:space="preserve">실행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SDO</w:t>
            </w:r>
            <w:r>
              <w:t xml:space="preserve"> </w:t>
            </w:r>
            <w:r>
              <w:rPr>
                <w:rStyle w:val="VerbatimChar"/>
              </w:rPr>
              <w:t xml:space="preserve">CreateWrite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SubmitSdo[Async]</w:t>
            </w:r>
          </w:p>
        </w:tc>
        <w:tc>
          <w:tcPr/>
          <w:p>
            <w:pPr>
              <w:pStyle w:val="Compact"/>
            </w:pPr>
            <w:r>
              <w:t xml:space="preserve">R03 generic scalar policy + R04 exact editor/preview + R05 durable recovery 통합</w:t>
            </w:r>
          </w:p>
        </w:tc>
        <w:tc>
          <w:tcPr/>
          <w:p>
            <w:pPr>
              <w:pStyle w:val="Compact"/>
            </w:pPr>
            <w:r>
              <w:t xml:space="preserve">qualification-active / hardware PASS 미완료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SubmitDigitalOutputWrite[Async]</w:t>
            </w:r>
          </w:p>
        </w:tc>
        <w:tc>
          <w:tcPr/>
          <w:p>
            <w:pPr>
              <w:pStyle w:val="Compact"/>
            </w:pPr>
            <w:r>
              <w:t xml:space="preserve">DO capability/route/owner/allowlist 없음</w:t>
            </w:r>
          </w:p>
        </w:tc>
        <w:tc>
          <w:tcPr/>
          <w:p>
            <w:pPr>
              <w:pStyle w:val="Compact"/>
            </w:pPr>
            <w:r>
              <w:t xml:space="preserve">실행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Recoverable Double Recorder</w:t>
            </w:r>
          </w:p>
        </w:tc>
        <w:tc>
          <w:tcPr/>
          <w:p>
            <w:pPr>
              <w:pStyle w:val="Compact"/>
            </w:pPr>
            <w:r>
              <w:t xml:space="preserve">Double capability/route gate OFF, single bank</w:t>
            </w:r>
          </w:p>
        </w:tc>
        <w:tc>
          <w:tcPr/>
          <w:p>
            <w:pPr>
              <w:pStyle w:val="Compact"/>
            </w:pPr>
            <w:r>
              <w:t xml:space="preserve">실행 금지</w:t>
            </w:r>
          </w:p>
        </w:tc>
      </w:tr>
    </w:tbl>
    <w:p>
      <w:pPr>
        <w:pStyle w:val="BodyText"/>
      </w:pPr>
      <w:r>
        <w:t xml:space="preserve">Generic SDO Write는 physical axis 1..4의 canonical scalar width 1/2/4 byte를 대상으로 한다.</w:t>
      </w:r>
      <w:r>
        <w:t xml:space="preserve"> </w:t>
      </w:r>
      <w:r>
        <w:t xml:space="preserve">ordinary Write는 live axis가</w:t>
      </w:r>
      <w:r>
        <w:t xml:space="preserve"> </w:t>
      </w:r>
      <w:r>
        <w:rPr>
          <w:rStyle w:val="VerbatimChar"/>
        </w:rPr>
        <w:t xml:space="preserve">Standstill=True</w:t>
      </w:r>
      <w:r>
        <w:t xml:space="preserve">, DS402 Fault=False, OperationEnabled=False여야 하며,</w:t>
      </w:r>
      <w:r>
        <w:t xml:space="preserve"> </w:t>
      </w:r>
      <w:r>
        <w:t xml:space="preserve">PLC generic admission은 non-enabled base state</w:t>
      </w:r>
      <w:r>
        <w:t xml:space="preserve"> </w:t>
      </w:r>
      <w:r>
        <w:rPr>
          <w:rStyle w:val="VerbatimChar"/>
        </w:rPr>
        <w:t xml:space="preserve">0x40</w:t>
      </w:r>
      <w:r>
        <w:t xml:space="preserve">(Switch On Disabled),</w:t>
      </w:r>
      <w:r>
        <w:t xml:space="preserve"> </w:t>
      </w:r>
      <w:r>
        <w:rPr>
          <w:rStyle w:val="VerbatimChar"/>
        </w:rPr>
        <w:t xml:space="preserve">0x21</w:t>
      </w:r>
      <w:r>
        <w:t xml:space="preserve">(Ready To Switch On),</w:t>
      </w:r>
      <w:r>
        <w:t xml:space="preserve"> </w:t>
      </w:r>
      <w:r>
        <w:rPr>
          <w:rStyle w:val="VerbatimChar"/>
        </w:rPr>
        <w:t xml:space="preserve">0x23</w:t>
      </w:r>
      <w:r>
        <w:t xml:space="preserve">(Switched On)만 허용한다.</w:t>
      </w:r>
      <w:r>
        <w:t xml:space="preserve"> </w:t>
      </w:r>
      <w:r>
        <w:rPr>
          <w:rStyle w:val="VerbatimChar"/>
        </w:rPr>
        <w:t xml:space="preserve">0x27</w:t>
      </w:r>
      <w:r>
        <w:t xml:space="preserve"> </w:t>
      </w:r>
      <w:r>
        <w:t xml:space="preserve">Operation Enabled와 기타 unsafe state는 차단한다.</w:t>
      </w:r>
    </w:p>
    <w:p>
      <w:pPr>
        <w:pStyle w:val="BodyText"/>
      </w:pPr>
      <w:r>
        <w:t xml:space="preserve">다음 raw object는 semantic/dedicated-owner 경로가 있으므로 Generic SDO Write에서 계속 금지한다.</w:t>
      </w:r>
    </w:p>
    <w:p>
      <w:pPr>
        <w:pStyle w:val="SourceCode"/>
      </w:pPr>
      <w:r>
        <w:rPr>
          <w:rStyle w:val="VerbatimChar"/>
        </w:rPr>
        <w:t xml:space="preserve">0x6040 Controlword</w:t>
      </w:r>
      <w:r>
        <w:br/>
      </w:r>
      <w:r>
        <w:rPr>
          <w:rStyle w:val="VerbatimChar"/>
        </w:rPr>
        <w:t xml:space="preserve">0x6060 Modes of operation</w:t>
      </w:r>
      <w:r>
        <w:br/>
      </w:r>
      <w:r>
        <w:rPr>
          <w:rStyle w:val="VerbatimChar"/>
        </w:rPr>
        <w:t xml:space="preserve">0x607A Target position</w:t>
      </w:r>
      <w:r>
        <w:br/>
      </w:r>
      <w:r>
        <w:rPr>
          <w:rStyle w:val="VerbatimChar"/>
        </w:rPr>
        <w:t xml:space="preserve">0x60FF Target velocity</w:t>
      </w:r>
      <w:r>
        <w:br/>
      </w:r>
      <w:r>
        <w:rPr>
          <w:rStyle w:val="VerbatimChar"/>
        </w:rPr>
        <w:t xml:space="preserve">0x6071 Target torque</w:t>
      </w:r>
      <w:r>
        <w:br/>
      </w:r>
      <w:r>
        <w:rPr>
          <w:rStyle w:val="VerbatimChar"/>
        </w:rPr>
        <w:t xml:space="preserve">0x3204 / 0x20FC project-owned maintenance objects</w:t>
      </w:r>
    </w:p>
    <w:p>
      <w:pPr>
        <w:pStyle w:val="FirstParagraph"/>
      </w:pPr>
      <w:r>
        <w:t xml:space="preserve">WPF ordinary editor는 exact request preview와 reserved/semantic warning을 표시한다. 첫 클릭은 exact</w:t>
      </w:r>
      <w:r>
        <w:t xml:space="preserve"> </w:t>
      </w:r>
      <w:r>
        <w:t xml:space="preserve">baseline Read 뒤 immutable request+baseline만 arm하고, 두 번째 exact 클릭은 fresh safe-state/capability와</w:t>
      </w:r>
      <w:r>
        <w:t xml:space="preserve"> </w:t>
      </w:r>
      <w:r>
        <w:t xml:space="preserve">pre-write Read equality를 확인한 뒤 journal v4에 baseline/prewrite/expected bytes를 저장하고 Write를</w:t>
      </w:r>
      <w:r>
        <w:t xml:space="preserve"> </w:t>
      </w:r>
      <w:r>
        <w:t xml:space="preserve">한 번만 submit한다. Write 결과가 불확실한 경우 자동 재전송하거나 값을 자동 restore하지 않으며</w:t>
      </w:r>
      <w:r>
        <w:t xml:space="preserve"> </w:t>
      </w:r>
      <w:r>
        <w:t xml:space="preserve">durable record는 endpoint + DiagnosticsBuild + BootId + MapRevision + exact request identity에 묶인다.</w:t>
      </w:r>
      <w:r>
        <w:t xml:space="preserve"> </w:t>
      </w:r>
      <w:r>
        <w:t xml:space="preserve">restart recovery는 read-only 결과 확인 경로만 허용한다.</w:t>
      </w:r>
    </w:p>
    <w:p>
      <w:pPr>
        <w:pStyle w:val="BodyText"/>
      </w:pPr>
      <w:r>
        <w:t xml:space="preserve">과거 Axis1 UI[24]</w:t>
      </w:r>
      <w:r>
        <w:t xml:space="preserve"> </w:t>
      </w:r>
      <w:r>
        <w:rPr>
          <w:rStyle w:val="VerbatimChar"/>
        </w:rPr>
        <w:t xml:space="preserve">0x2F00:24</w:t>
      </w:r>
      <w:r>
        <w:t xml:space="preserve"> </w:t>
      </w:r>
      <w:r>
        <w:t xml:space="preserve">same-value four-ticket qualification은 특정 live qualification preset으로</w:t>
      </w:r>
      <w:r>
        <w:t xml:space="preserve"> </w:t>
      </w:r>
      <w:r>
        <w:t xml:space="preserve">남아 있지만, 더 이상 Generic SDO API 전체의 유일한 허용 target으로 해석하지 않는다.</w:t>
      </w:r>
    </w:p>
    <w:p>
      <w:pPr>
        <w:pStyle w:val="BodyText"/>
      </w:pPr>
      <w:r>
        <w:t xml:space="preserve">현재 source/PC regression은 통과했지만 실제 safe non-semantic object의 1/2/4-byte Write + exact</w:t>
      </w:r>
      <w:r>
        <w:t xml:space="preserve"> </w:t>
      </w:r>
      <w:r>
        <w:t xml:space="preserve">readback hardware matrix는 아직 완료되지 않았다. 따라서 production mutation 승인으로 해석하지 않는다.</w:t>
      </w:r>
    </w:p>
    <w:bookmarkEnd w:id="84"/>
    <w:bookmarkStart w:id="85" w:name="X957b69a7152c5fe0a11b0ec8da151de9e7d072e"/>
    <w:p>
      <w:pPr>
        <w:pStyle w:val="Heading2"/>
      </w:pPr>
      <w:r>
        <w:t xml:space="preserve">6.11 Request/result와 provenance 확인</w:t>
      </w:r>
    </w:p>
    <w:p>
      <w:pPr>
        <w:pStyle w:val="FirstParagraph"/>
      </w:pPr>
      <w:r>
        <w:t xml:space="preserve">새 Diagnostics API는 request, options, continuation, ticket, identity와 result DTO를 분리한다.</w:t>
      </w:r>
      <w:r>
        <w:t xml:space="preserve"> </w:t>
      </w:r>
      <w:r>
        <w:t xml:space="preserve">다음 원칙을 공통 적용한다.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사용 규칙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IsSuccess</w:t>
            </w:r>
            <w:r>
              <w:t xml:space="preserve">, typed state/outcome</w:t>
            </w:r>
          </w:p>
        </w:tc>
        <w:tc>
          <w:tcPr/>
          <w:p>
            <w:pPr>
              <w:pStyle w:val="Compact"/>
            </w:pPr>
            <w:r>
              <w:t xml:space="preserve">outer frame 성공과 domain operation 완료를 모두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MapRevision</w:t>
            </w:r>
            <w:r>
              <w:t xml:space="preserve">, session generation</w:t>
            </w:r>
          </w:p>
        </w:tc>
        <w:tc>
          <w:tcPr/>
          <w:p>
            <w:pPr>
              <w:pStyle w:val="Compact"/>
            </w:pPr>
            <w:r>
              <w:t xml:space="preserve">현재 connection에서 얻은 객체만 사용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BelongsTo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BelongsToCurrentSession</w:t>
            </w:r>
          </w:p>
        </w:tc>
        <w:tc>
          <w:tcPr/>
          <w:p>
            <w:pPr>
              <w:pStyle w:val="Compact"/>
            </w:pPr>
            <w:r>
              <w:t xml:space="preserve">catalog, ticket, topology, I/O/result provenance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RequestId</w:t>
            </w:r>
            <w:r>
              <w:t xml:space="preserve">, operation/configuration/recorder ID</w:t>
            </w:r>
          </w:p>
        </w:tc>
        <w:tc>
          <w:tcPr/>
          <w:p>
            <w:pPr>
              <w:pStyle w:val="Compact"/>
            </w:pPr>
            <w:r>
              <w:t xml:space="preserve">ACK, status, chunk와 release 대상의 identity 일치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ErrorId</w:t>
            </w:r>
            <w:r>
              <w:t xml:space="preserve">, failure context</w:t>
            </w:r>
            <w:r>
              <w:t xml:space="preserve"> </w:t>
            </w:r>
            <w:r>
              <w:rPr>
                <w:rStyle w:val="VerbatimChar"/>
              </w:rPr>
              <w:t xml:space="preserve">TryGet</w:t>
            </w:r>
          </w:p>
        </w:tc>
        <w:tc>
          <w:tcPr/>
          <w:p>
            <w:pPr>
              <w:pStyle w:val="Compact"/>
            </w:pPr>
            <w:r>
              <w:t xml:space="preserve">예외에서 typed evidence를 보존하고 숫자만 추측하지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Async</w:t>
            </w:r>
            <w:r>
              <w:t xml:space="preserve"> </w:t>
            </w:r>
            <w:r>
              <w:rPr>
                <w:rStyle w:val="VerbatimChar"/>
              </w:rPr>
              <w:t xml:space="preserve">CancellationToken</w:t>
            </w:r>
          </w:p>
        </w:tc>
        <w:tc>
          <w:tcPr/>
          <w:p>
            <w:pPr>
              <w:pStyle w:val="Compact"/>
            </w:pPr>
            <w:r>
              <w:t xml:space="preserve">PC wait 취소이며 PLC mutation 취소 보장 아님</w:t>
            </w:r>
          </w:p>
        </w:tc>
      </w:tr>
    </w:tbl>
    <w:p>
      <w:pPr>
        <w:pStyle w:val="BodyText"/>
      </w:pPr>
      <w:r>
        <w:t xml:space="preserve">이 설명서는 principal facade와 안전 경계를 설명한다. 모든 DTO property, overload와 exception의</w:t>
      </w:r>
      <w:r>
        <w:t xml:space="preserve"> </w:t>
      </w:r>
      <w:r>
        <w:t xml:space="preserve">완전한 선언 목록은 배포 DLL의 IntelliSense/XML documentation과 current source를 함께 확인한다.</w:t>
      </w:r>
    </w:p>
    <w:bookmarkEnd w:id="85"/>
    <w:bookmarkStart w:id="89" w:name="Xf78051d8d12691f787fafb302fa439203fd30b1"/>
    <w:p>
      <w:pPr>
        <w:pStyle w:val="Heading2"/>
      </w:pPr>
      <w:r>
        <w:t xml:space="preserve">6.12 LMC Home, DS402 Home과 Encoder Maintenance</w:t>
      </w:r>
    </w:p>
    <w:bookmarkStart w:id="86" w:name="lmc-home-currentpositionzero"/>
    <w:p>
      <w:pPr>
        <w:pStyle w:val="Heading3"/>
      </w:pPr>
      <w:r>
        <w:t xml:space="preserve">LMC Home CurrentPositionZero</w:t>
      </w:r>
    </w:p>
    <w:p>
      <w:pPr>
        <w:pStyle w:val="FirstParagraph"/>
      </w:pPr>
      <w:r>
        <w:rPr>
          <w:rStyle w:val="VerbatimChar"/>
        </w:rPr>
        <w:t xml:space="preserve">LMCSingleAxis</w:t>
      </w:r>
      <w:r>
        <w:t xml:space="preserve">의 current</w:t>
      </w:r>
      <w:r>
        <w:t xml:space="preserve"> </w:t>
      </w:r>
      <w:r>
        <w:rPr>
          <w:rStyle w:val="VerbatimChar"/>
        </w:rPr>
        <w:t xml:space="preserve">LMC_Home</w:t>
      </w:r>
      <w:r>
        <w:t xml:space="preserve">은 switch-search reference가 아니다. 실행 전에 읽은</w:t>
      </w:r>
      <w:r>
        <w:t xml:space="preserve"> </w:t>
      </w:r>
      <w:r>
        <w:t xml:space="preserve">actual position을</w:t>
      </w:r>
      <w:r>
        <w:t xml:space="preserve"> </w:t>
      </w:r>
      <w:r>
        <w:rPr>
          <w:rStyle w:val="VerbatimChar"/>
        </w:rPr>
        <w:t xml:space="preserve">ExpectedActualPosition</w:t>
      </w:r>
      <w:r>
        <w:t xml:space="preserve"> </w:t>
      </w:r>
      <w:r>
        <w:t xml:space="preserve">stale-read guard로 사용하고 target position은 0으로</w:t>
      </w:r>
      <w:r>
        <w:t xml:space="preserve"> </w:t>
      </w:r>
      <w:r>
        <w:t xml:space="preserve">고정한다. axis motion을 enable하거나 Home/limit switch를 찾지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PrepareLMC_Home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LMC_Home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LMC_HomeAsync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outcome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ReadLMC_HomeOutcome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ReadLMC_HomeOutcomeAsync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terminal retirement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RetireLMC_HomeOutcome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RetireLMC_HomeOutcomeAsync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0x7D19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LMCPreparedHome prepared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PrepareLMC_Home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expectedActualPosition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timeoutMilliseconds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diagnosticCapabilities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LMCHomeExecuteToken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LMCHomeStartAcknowledgement accepted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LMC_Home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prepared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LMCHomeOutcomeResult outcome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ReadLMC_HomeOutcome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accepted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RecoveryKey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diagnosticCapabilities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outcome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IsTerminal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axis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RetireLMC_HomeOutcome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outcome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adminCapabilities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diagnosticCapabilities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Start ACK는 완료 증거가 아니며</w:t>
      </w:r>
      <w:r>
        <w:t xml:space="preserve"> </w:t>
      </w:r>
      <w:r>
        <w:rPr>
          <w:rStyle w:val="VerbatimChar"/>
        </w:rPr>
        <w:t xml:space="preserve">0x7D13</w:t>
      </w:r>
      <w:r>
        <w:t xml:space="preserve">을 replay하지 않는다. terminal outcome과 matching</w:t>
      </w:r>
      <w:r>
        <w:t xml:space="preserve"> </w:t>
      </w:r>
      <w:r>
        <w:t xml:space="preserve">retirement가 필요하다. Admin feature bit 4는 current source에서 ON이고 WPF는</w:t>
      </w:r>
      <w:r>
        <w:t xml:space="preserve"> </w:t>
      </w:r>
      <w:r>
        <w:rPr>
          <w:rStyle w:val="VerbatimChar"/>
        </w:rPr>
        <w:t xml:space="preserve">LMC Home outcome:</w:t>
      </w:r>
      <w:r>
        <w:t xml:space="preserve"> </w:t>
      </w:r>
      <w:r>
        <w:t xml:space="preserve">로그에 record state, success, original status/error/detail, axis</w:t>
      </w:r>
      <w:r>
        <w:t xml:space="preserve"> </w:t>
      </w:r>
      <w:r>
        <w:t xml:space="preserve">status/error, raw/application/internal position set, native/evidence/stop/runtime/generation을</w:t>
      </w:r>
      <w:r>
        <w:t xml:space="preserve"> </w:t>
      </w:r>
      <w:r>
        <w:t xml:space="preserve">기록한다. 성공 raw feedback은 wrap-safe</w:t>
      </w:r>
      <w:r>
        <w:t xml:space="preserve"> </w:t>
      </w:r>
      <w:r>
        <w:rPr>
          <w:rStyle w:val="VerbatimChar"/>
        </w:rPr>
        <w:t xml:space="preserve">-2/-1/0/+1/+2 count</w:t>
      </w:r>
      <w:r>
        <w:t xml:space="preserve"> </w:t>
      </w:r>
      <w:r>
        <w:t xml:space="preserve">창으로 제한하고</w:t>
      </w:r>
      <w:r>
        <w:t xml:space="preserve"> </w:t>
      </w:r>
      <w:r>
        <w:rPr>
          <w:rStyle w:val="VerbatimChar"/>
        </w:rPr>
        <w:t xml:space="preserve">+/-3 count</w:t>
      </w:r>
      <w:r>
        <w:t xml:space="preserve"> </w:t>
      </w:r>
      <w:r>
        <w:t xml:space="preserve">이상은</w:t>
      </w:r>
      <w:r>
        <w:t xml:space="preserve"> </w:t>
      </w:r>
      <w:r>
        <w:t xml:space="preserve">fail-closed한다. raw before/after는 물리 feedback 증거이지 bit-identical sample 계약이 아니다.</w:t>
      </w:r>
      <w:r>
        <w:t xml:space="preserve"> </w:t>
      </w:r>
      <w:r>
        <w:t xml:space="preserve">Axis2의</w:t>
      </w:r>
      <w:r>
        <w:t xml:space="preserve"> </w:t>
      </w:r>
      <w:r>
        <w:rPr>
          <w:rStyle w:val="VerbatimChar"/>
        </w:rPr>
        <w:t xml:space="preserve">8382700 -&gt; 8382701</w:t>
      </w:r>
      <w:r>
        <w:t xml:space="preserve">과 Axis1의</w:t>
      </w:r>
      <w:r>
        <w:t xml:space="preserve"> </w:t>
      </w:r>
      <w:r>
        <w:rPr>
          <w:rStyle w:val="VerbatimChar"/>
        </w:rPr>
        <w:t xml:space="preserve">8027834 -&gt; 8027836</w:t>
      </w:r>
      <w:r>
        <w:t xml:space="preserve">을 이전 raw gate가</w:t>
      </w:r>
      <w:r>
        <w:t xml:space="preserve"> </w:t>
      </w:r>
      <w:r>
        <w:rPr>
          <w:rStyle w:val="VerbatimChar"/>
        </w:rPr>
        <w:t xml:space="preserve">-7</w:t>
      </w:r>
      <w:r>
        <w:t xml:space="preserve">로 오판한 뒤 이 창을</w:t>
      </w:r>
      <w:r>
        <w:t xml:space="preserve"> </w:t>
      </w:r>
      <w:r>
        <w:t xml:space="preserve">PLC/SDK에 동기화했다. current image의 build/download와 별개로 새 BootId에 묶인 한 축 단독</w:t>
      </w:r>
      <w:r>
        <w:t xml:space="preserve"> </w:t>
      </w:r>
      <w:r>
        <w:t xml:space="preserve">terminal/physical proof는 기능 적격성 증거로 별도 확보해야 한다.</w:t>
      </w:r>
    </w:p>
    <w:bookmarkEnd w:id="86"/>
    <w:bookmarkStart w:id="87" w:name="ds402-home-parameters"/>
    <w:p>
      <w:pPr>
        <w:pStyle w:val="Heading3"/>
      </w:pPr>
      <w:r>
        <w:t xml:space="preserve">DS402 Home parameters</w:t>
      </w:r>
    </w:p>
    <w:p>
      <w:pPr>
        <w:pStyle w:val="FirstParagraph"/>
      </w:pPr>
      <w:r>
        <w:rPr>
          <w:rStyle w:val="VerbatimChar"/>
        </w:rPr>
        <w:t xml:space="preserve">LMC_HomeDS402</w:t>
      </w:r>
      <w:r>
        <w:t xml:space="preserve">는 method</w:t>
      </w:r>
      <w:r>
        <w:t xml:space="preserve"> </w:t>
      </w:r>
      <w:r>
        <w:rPr>
          <w:rStyle w:val="VerbatimChar"/>
        </w:rPr>
        <w:t xml:space="preserve">1..14</w:t>
      </w:r>
      <w:r>
        <w:t xml:space="preserve">,</w:t>
      </w:r>
      <w:r>
        <w:t xml:space="preserve"> </w:t>
      </w:r>
      <w:r>
        <w:rPr>
          <w:rStyle w:val="VerbatimChar"/>
        </w:rPr>
        <w:t xml:space="preserve">17..30</w:t>
      </w:r>
      <w:r>
        <w:t xml:space="preserve">,</w:t>
      </w:r>
      <w:r>
        <w:t xml:space="preserve"> </w:t>
      </w:r>
      <w:r>
        <w:rPr>
          <w:rStyle w:val="VerbatimChar"/>
        </w:rPr>
        <w:t xml:space="preserve">33</w:t>
      </w:r>
      <w:r>
        <w:t xml:space="preserve">,</w:t>
      </w:r>
      <w:r>
        <w:t xml:space="preserve"> </w:t>
      </w:r>
      <w:r>
        <w:rPr>
          <w:rStyle w:val="VerbatimChar"/>
        </w:rPr>
        <w:t xml:space="preserve">34</w:t>
      </w:r>
      <w:r>
        <w:t xml:space="preserve">,</w:t>
      </w:r>
      <w:r>
        <w:t xml:space="preserve"> </w:t>
      </w:r>
      <w:r>
        <w:rPr>
          <w:rStyle w:val="VerbatimChar"/>
        </w:rPr>
        <w:t xml:space="preserve">37</w:t>
      </w:r>
      <w:r>
        <w:t xml:space="preserve">과 Home Offset,</w:t>
      </w:r>
      <w:r>
        <w:t xml:space="preserve"> </w:t>
      </w:r>
      <w:r>
        <w:t xml:space="preserve">Home Velocity1(</w:t>
      </w:r>
      <w:r>
        <w:rPr>
          <w:rStyle w:val="VerbatimChar"/>
        </w:rPr>
        <w:t xml:space="preserve">0x6099:01</w:t>
      </w:r>
      <w:r>
        <w:t xml:space="preserve">), Home Velocity2(</w:t>
      </w:r>
      <w:r>
        <w:rPr>
          <w:rStyle w:val="VerbatimChar"/>
        </w:rPr>
        <w:t xml:space="preserve">0x6099:02</w:t>
      </w:r>
      <w:r>
        <w:t xml:space="preserve">), Home Acceleration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0x609A:00</w:t>
      </w:r>
      <w:r>
        <w:t xml:space="preserve">)을 편집할 수 있다. 기존 72-byte wire 호환성을 유지하기 위해</w:t>
      </w:r>
      <w:r>
        <w:t xml:space="preserve"> </w:t>
      </w:r>
      <w:r>
        <w:rPr>
          <w:rStyle w:val="VerbatimChar"/>
        </w:rPr>
        <w:t xml:space="preserve">Velocity</w:t>
      </w:r>
      <w:r>
        <w:t xml:space="preserve">는</w:t>
      </w:r>
      <w:r>
        <w:t xml:space="preserve"> </w:t>
      </w:r>
      <w:r>
        <w:t xml:space="preserve">HomeVelocity1,</w:t>
      </w:r>
      <w:r>
        <w:t xml:space="preserve"> </w:t>
      </w:r>
      <w:r>
        <w:rPr>
          <w:rStyle w:val="VerbatimChar"/>
        </w:rPr>
        <w:t xml:space="preserve">DistanceLimit</w:t>
      </w:r>
      <w:r>
        <w:t xml:space="preserve">는 HomeVelocity2 저장소로 사용한다. TorqueLimit는 0,</w:t>
      </w:r>
      <w:r>
        <w:t xml:space="preserve"> </w:t>
      </w:r>
      <w:r>
        <w:t xml:space="preserve">BufferMode는 Aborting만 허용한다. 이동 method는 두 속도와 가속도가 모두 양수여야 하며,</w:t>
      </w:r>
      <w:r>
        <w:t xml:space="preserve"> </w:t>
      </w:r>
      <w:r>
        <w:t xml:space="preserve">method 37은 세 값이 모두 0이어야 한다.</w:t>
      </w:r>
    </w:p>
    <w:p>
      <w:pPr>
        <w:pStyle w:val="BodyText"/>
      </w:pPr>
      <w:r>
        <w:t xml:space="preserve">2026-09-14 runtime 계약은 controlword bit 4 HIGH 이후 fresh drive snapshot에서</w:t>
      </w:r>
      <w:r>
        <w:t xml:space="preserve"> </w:t>
      </w:r>
      <w:r>
        <w:t xml:space="preserve">HomingAttained(bit 12), HomingError clear(bit 13), raw ActualPosition이 기대 위치의</w:t>
      </w:r>
      <w:r>
        <w:t xml:space="preserve"> </w:t>
      </w:r>
      <w:r>
        <w:rPr>
          <w:rStyle w:val="VerbatimChar"/>
        </w:rPr>
        <w:t xml:space="preserve">+/- 32</w:t>
      </w:r>
      <w:r>
        <w:t xml:space="preserve"> </w:t>
      </w:r>
      <w:r>
        <w:t xml:space="preserve">count 범위인지</w:t>
      </w:r>
      <w:r>
        <w:t xml:space="preserve"> </w:t>
      </w:r>
      <w:r>
        <w:t xml:space="preserve">확인하면 완료 단계로 진행한다. TargetReached(bit 10)는 StatusWord 진단값으로 보존하지만</w:t>
      </w:r>
      <w:r>
        <w:t xml:space="preserve"> </w:t>
      </w:r>
      <w:r>
        <w:t xml:space="preserve">완료 gate로 사용하지 않는다. 기대 위치는 method 37에서</w:t>
      </w:r>
      <w:r>
        <w:t xml:space="preserve"> </w:t>
      </w:r>
      <w:r>
        <w:rPr>
          <w:rStyle w:val="VerbatimChar"/>
        </w:rPr>
        <w:t xml:space="preserve">HomeOffset</w:t>
      </w:r>
      <w:r>
        <w:t xml:space="preserve">, 이동 method에서</w:t>
      </w:r>
      <w:r>
        <w:t xml:space="preserve"> </w:t>
      </w:r>
      <w:r>
        <w:rPr>
          <w:rStyle w:val="VerbatimChar"/>
        </w:rPr>
        <w:t xml:space="preserve">-HomeOffset</w:t>
      </w:r>
      <w:r>
        <w:t xml:space="preserve">이다. 이후 LASAL setpoint alignment에서도 raw ActualPosition은 같은 범위를</w:t>
      </w:r>
      <w:r>
        <w:t xml:space="preserve"> </w:t>
      </w:r>
      <w:r>
        <w:t xml:space="preserve">유지해야 하지만, RT scan 사이 실제 위치가 같은</w:t>
      </w:r>
      <w:r>
        <w:t xml:space="preserve"> </w:t>
      </w:r>
      <w:r>
        <w:t xml:space="preserve">단일 count에 고정될 필요는 없다. 정렬된 setpoint/destination readback은 계속 exact-match한다.</w:t>
      </w:r>
      <w:r>
        <w:t xml:space="preserve"> </w:t>
      </w:r>
      <w:r>
        <w:rPr>
          <w:rStyle w:val="VerbatimChar"/>
        </w:rPr>
        <w:t xml:space="preserve">LMCAXIS_SET_SETPOS_APPUNIT_DEST</w:t>
      </w:r>
      <w:r>
        <w:t xml:space="preserve">가 변경을 보장하지 않는 master position은 판정에서 제외한다.</w:t>
      </w:r>
    </w:p>
    <w:p>
      <w:pPr>
        <w:pStyle w:val="BodyText"/>
      </w:pPr>
      <w:r>
        <w:t xml:space="preserve">Home 진입 전</w:t>
      </w:r>
      <w:r>
        <w:t xml:space="preserve"> </w:t>
      </w:r>
      <w:r>
        <w:rPr>
          <w:rStyle w:val="VerbatimChar"/>
        </w:rPr>
        <w:t xml:space="preserve">0x6061</w:t>
      </w:r>
      <w:r>
        <w:t xml:space="preserve">에서 현재 지원 운전 모드 PP(1), PV(3), IP(7), CSP(8)를 저장한다.</w:t>
      </w:r>
      <w:r>
        <w:t xml:space="preserve"> </w:t>
      </w:r>
      <w:r>
        <w:t xml:space="preserve">완료와 실패 cleanup 모두 저장한 exact mode를</w:t>
      </w:r>
      <w:r>
        <w:t xml:space="preserve"> </w:t>
      </w:r>
      <w:r>
        <w:rPr>
          <w:rStyle w:val="VerbatimChar"/>
        </w:rPr>
        <w:t xml:space="preserve">0x6060</w:t>
      </w:r>
      <w:r>
        <w:t xml:space="preserve">에 다시 쓰고</w:t>
      </w:r>
      <w:r>
        <w:t xml:space="preserve"> </w:t>
      </w:r>
      <w:r>
        <w:rPr>
          <w:rStyle w:val="VerbatimChar"/>
        </w:rPr>
        <w:t xml:space="preserve">0x6061</w:t>
      </w:r>
      <w:r>
        <w:t xml:space="preserve"> </w:t>
      </w:r>
      <w:r>
        <w:t xml:space="preserve">readback으로</w:t>
      </w:r>
      <w:r>
        <w:t xml:space="preserve"> </w:t>
      </w:r>
      <w:r>
        <w:t xml:space="preserve">확인한다. 따라서 mode 1에서 Home을 시작하면 mode 1로 복귀하며 CSP(8)로 강제하지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PrepareLMC_HomeDS402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LMC_HomeDS402[Async]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outcome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ReadDs402HomeOutcome[Async]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terminal retirement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RetireDs402HomeOutcome[Async]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0x7D17</w:t>
            </w:r>
          </w:p>
        </w:tc>
      </w:tr>
    </w:tbl>
    <w:p>
      <w:pPr>
        <w:pStyle w:val="BodyText"/>
      </w:pPr>
      <w:r>
        <w:t xml:space="preserve">WPF sample도 위 public API 이름을 직접 호출한다.</w:t>
      </w:r>
      <w:r>
        <w:t xml:space="preserve"> </w:t>
      </w:r>
      <w:r>
        <w:rPr>
          <w:rStyle w:val="VerbatimChar"/>
        </w:rPr>
        <w:t xml:space="preserve">PrepareDs402Home</w:t>
      </w:r>
      <w:r>
        <w:t xml:space="preserve">과</w:t>
      </w:r>
      <w:r>
        <w:t xml:space="preserve"> </w:t>
      </w:r>
      <w:r>
        <w:rPr>
          <w:rStyle w:val="VerbatimChar"/>
        </w:rPr>
        <w:t xml:space="preserve">Ds402Home[Async]</w:t>
      </w:r>
      <w:r>
        <w:t xml:space="preserve">는 기존 호출자 호환용 이름이며 각각 public API로 위임한다. Prepare 뒤</w:t>
      </w:r>
      <w:r>
        <w:t xml:space="preserve"> </w:t>
      </w:r>
      <w:r>
        <w:t xml:space="preserve">durable recovery key를 저장하고 Start를 한 번만 보내야 하므로 Prepare와 Start를 하나의</w:t>
      </w:r>
      <w:r>
        <w:t xml:space="preserve"> </w:t>
      </w:r>
      <w:r>
        <w:t xml:space="preserve">재전송 가능한 편의 함수로 합치지 않는다.</w:t>
      </w:r>
    </w:p>
    <w:p>
      <w:pPr>
        <w:pStyle w:val="BodyText"/>
      </w:pPr>
      <w:r>
        <w:t xml:space="preserve">current source에는 protocol/state-machine/API와 parameter editor가 구현돼 있다. PLC IDE</w:t>
      </w:r>
      <w:r>
        <w:t xml:space="preserve"> </w:t>
      </w:r>
      <w:r>
        <w:t xml:space="preserve">build/download와 각 이동 method의 switch/index 배선 및 실축 terminal 증거는 별도 검증이다.</w:t>
      </w:r>
    </w:p>
    <w:bookmarkEnd w:id="87"/>
    <w:bookmarkStart w:id="88" w:name="tw20--tw19-encoder-maintenance"/>
    <w:p>
      <w:pPr>
        <w:pStyle w:val="Heading3"/>
      </w:pPr>
      <w:r>
        <w:t xml:space="preserve">TW[20] / TW[19] Encoder Maintenance</w:t>
      </w:r>
    </w:p>
    <w:p>
      <w:pPr>
        <w:pStyle w:val="FirstParagraph"/>
      </w:pPr>
      <w:r>
        <w:t xml:space="preserve">이 경로는 일반 SDO Write와 분리된 파괴적 유지보수 API다. 허용 payload는 TW[20]</w:t>
      </w:r>
      <w:r>
        <w:t xml:space="preserve"> </w:t>
      </w:r>
      <w:r>
        <w:rPr>
          <w:rStyle w:val="VerbatimChar"/>
        </w:rPr>
        <w:t xml:space="preserve">0x20FC:0x02 &lt;- UInt16 1</w:t>
      </w:r>
      <w:r>
        <w:t xml:space="preserve">, TW[19]</w:t>
      </w:r>
      <w:r>
        <w:t xml:space="preserve"> </w:t>
      </w:r>
      <w:r>
        <w:rPr>
          <w:rStyle w:val="VerbatimChar"/>
        </w:rPr>
        <w:t xml:space="preserve">0x20FC:0x01 &lt;- UInt16 1</w:t>
      </w:r>
      <w:r>
        <w:t xml:space="preserve">뿐이다.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TW[20]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PrepareTw20EncoderErrorWarningReset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TW[19]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PrepareTw19MultiturnPositionReset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StartEncoderMaintenance[Async]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0x7E53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outcome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ReadEncoderMaintenanceOutcome[Async]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0x7E54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terminal retirement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RetireEncoderMaintenanceOutcome[Async]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0x7E55</w:t>
            </w:r>
          </w:p>
        </w:tc>
      </w:tr>
    </w:tbl>
    <w:p>
      <w:pPr>
        <w:pStyle w:val="BodyText"/>
      </w:pPr>
      <w:r>
        <w:t xml:space="preserve">각 Prepare는 대응 request와 one-shot execute token을 받는다:</w:t>
      </w:r>
      <w:r>
        <w:t xml:space="preserve"> </w:t>
      </w:r>
      <w:r>
        <w:rPr>
          <w:rStyle w:val="VerbatimChar"/>
        </w:rPr>
        <w:t xml:space="preserve">LMCTw20EncoderErrorWarningResetRequest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LMCTw20EncoderErrorWarningResetExecuteToken.Create()</w:t>
      </w:r>
      <w:r>
        <w:t xml:space="preserve">, 또는</w:t>
      </w:r>
      <w:r>
        <w:t xml:space="preserve"> </w:t>
      </w:r>
      <w:r>
        <w:rPr>
          <w:rStyle w:val="VerbatimChar"/>
        </w:rPr>
        <w:t xml:space="preserve">LMCTw19MultiturnPositionResetRequest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LMCTw19MultiturnPositionResetExecuteToken.Create()</w:t>
      </w:r>
      <w:r>
        <w:t xml:space="preserve">. current source는 diagnostics capability</w:t>
      </w:r>
      <w:r>
        <w:t xml:space="preserve"> </w:t>
      </w:r>
      <w:r>
        <w:t xml:space="preserve">bit 18/19를 ON으로 광고한다. 그러나 ACK나 terminal outcome은 정확한 drive error/warning</w:t>
      </w:r>
      <w:r>
        <w:t xml:space="preserve"> </w:t>
      </w:r>
      <w:r>
        <w:t xml:space="preserve">reset 또는 multi-turn position 변화의 물리 증거가 아니므로 선택 축에서 별도 확인한다.</w:t>
      </w:r>
      <w:r>
        <w:t xml:space="preserve"> </w:t>
      </w:r>
      <w:r>
        <w:t xml:space="preserve">Start가 write boundary를 지난 뒤 응답 envelope parsing이 실패하면 prepared command는 이미</w:t>
      </w:r>
      <w:r>
        <w:t xml:space="preserve"> </w:t>
      </w:r>
      <w:r>
        <w:t xml:space="preserve">소비된 것으로 유지하며</w:t>
      </w:r>
      <w:r>
        <w:t xml:space="preserve"> </w:t>
      </w:r>
      <w:r>
        <w:rPr>
          <w:rStyle w:val="VerbatimChar"/>
        </w:rPr>
        <w:t xml:space="preserve">0x7E53</w:t>
      </w:r>
      <w:r>
        <w:t xml:space="preserve">을 재전송하지 않는다. WPF는 dispatch 전에 저장한 exact</w:t>
      </w:r>
      <w:r>
        <w:t xml:space="preserve"> </w:t>
      </w:r>
      <w:r>
        <w:t xml:space="preserve">recovery key로 read-only</w:t>
      </w:r>
      <w:r>
        <w:t xml:space="preserve"> </w:t>
      </w:r>
      <w:r>
        <w:rPr>
          <w:rStyle w:val="VerbatimChar"/>
        </w:rPr>
        <w:t xml:space="preserve">0x7E54</w:t>
      </w:r>
      <w:r>
        <w:t xml:space="preserve">를 한 번 실행하여 durable outcome을 복구하고, 이후 기존</w:t>
      </w:r>
      <w:r>
        <w:t xml:space="preserve"> </w:t>
      </w:r>
      <w:r>
        <w:t xml:space="preserve">결과 읽기와 exact</w:t>
      </w:r>
      <w:r>
        <w:t xml:space="preserve"> </w:t>
      </w:r>
      <w:r>
        <w:rPr>
          <w:rStyle w:val="VerbatimChar"/>
        </w:rPr>
        <w:t xml:space="preserve">0x7E55</w:t>
      </w:r>
      <w:r>
        <w:t xml:space="preserve"> </w:t>
      </w:r>
      <w:r>
        <w:t xml:space="preserve">retirement 절차를 따른다.</w:t>
      </w:r>
      <w:r>
        <w:t xml:space="preserve"> </w:t>
      </w:r>
      <w:r>
        <w:t xml:space="preserve">PLC의 encoder-maintenance detail</w:t>
      </w:r>
      <w:r>
        <w:t xml:space="preserve"> </w:t>
      </w:r>
      <w:r>
        <w:rPr>
          <w:rStyle w:val="VerbatimChar"/>
        </w:rPr>
        <w:t xml:space="preserve">43</w:t>
      </w:r>
      <w:r>
        <w:t xml:space="preserve">(ownership admission unavailable)과</w:t>
      </w:r>
      <w:r>
        <w:t xml:space="preserve"> </w:t>
      </w:r>
      <w:r>
        <w:rPr>
          <w:rStyle w:val="VerbatimChar"/>
        </w:rPr>
        <w:t xml:space="preserve">44</w:t>
      </w:r>
      <w:r>
        <w:t xml:space="preserve">(physical drive unavailable)는 유효한 명시적 실패 응답이다. PC parser는 detail</w:t>
      </w:r>
      <w:r>
        <w:t xml:space="preserve"> </w:t>
      </w:r>
      <w:r>
        <w:rPr>
          <w:rStyle w:val="VerbatimChar"/>
        </w:rPr>
        <w:t xml:space="preserve">44</w:t>
      </w:r>
      <w:r>
        <w:t xml:space="preserve">까지</w:t>
      </w:r>
      <w:r>
        <w:t xml:space="preserve"> </w:t>
      </w:r>
      <w:r>
        <w:t xml:space="preserve">허용하며 이 두 응답을</w:t>
      </w:r>
      <w:r>
        <w:t xml:space="preserve"> </w:t>
      </w:r>
      <w:r>
        <w:rPr>
          <w:rStyle w:val="VerbatimChar"/>
        </w:rPr>
        <w:t xml:space="preserve">OutcomeUncertain</w:t>
      </w:r>
      <w:r>
        <w:t xml:space="preserve">으로 오분류하지 않는다.</w:t>
      </w:r>
      <w:r>
        <w:t xml:space="preserve"> </w:t>
      </w:r>
      <w:r>
        <w:t xml:space="preserve">Detail</w:t>
      </w:r>
      <w:r>
        <w:t xml:space="preserve"> </w:t>
      </w:r>
      <w:r>
        <w:rPr>
          <w:rStyle w:val="VerbatimChar"/>
        </w:rPr>
        <w:t xml:space="preserve">43</w:t>
      </w:r>
      <w:r>
        <w:t xml:space="preserve">은 SDO 또는 EtherCAT node 선택 실패가 아니라 SDO 전 common ownership admission</w:t>
      </w:r>
      <w:r>
        <w:t xml:space="preserve"> </w:t>
      </w:r>
      <w:r>
        <w:t xml:space="preserve">실패다.</w:t>
      </w:r>
      <w:r>
        <w:t xml:space="preserve"> </w:t>
      </w:r>
      <w:r>
        <w:rPr>
          <w:rStyle w:val="VerbatimChar"/>
        </w:rPr>
        <w:t xml:space="preserve">DriveReference=1</w:t>
      </w:r>
      <w:r>
        <w:t xml:space="preserve">은 첫 EtherCAT node가 아니라</w:t>
      </w:r>
      <w:r>
        <w:t xml:space="preserve"> </w:t>
      </w:r>
      <w:r>
        <w:rPr>
          <w:rStyle w:val="VerbatimChar"/>
        </w:rPr>
        <w:t xml:space="preserve">_LMCAxis1</w:t>
      </w:r>
      <w:r>
        <w:t xml:space="preserve">과 그에 연결된</w:t>
      </w:r>
      <w:r>
        <w:t xml:space="preserve"> </w:t>
      </w:r>
      <w:r>
        <w:rPr>
          <w:rStyle w:val="VerbatimChar"/>
        </w:rPr>
        <w:t xml:space="preserve">SdoAxis1</w:t>
      </w:r>
      <w:r>
        <w:t xml:space="preserve">을</w:t>
      </w:r>
      <w:r>
        <w:t xml:space="preserve"> </w:t>
      </w:r>
      <w:r>
        <w:t xml:space="preserve">뜻한다. 2026-09-11 PLC 수정 source는 ordinary ownership 비활성화 전에 같은 BootId에 남은</w:t>
      </w:r>
      <w:r>
        <w:t xml:space="preserve"> </w:t>
      </w:r>
      <w:r>
        <w:t xml:space="preserve">direct/group owner와 quarantine만 기존 physical/group/diagnostics idle proof 후 정리한다.</w:t>
      </w:r>
      <w:r>
        <w:t xml:space="preserve"> </w:t>
      </w:r>
      <w:r>
        <w:t xml:space="preserve">이때 physical proof는 stale 레코드에 기록된 축으로 한정한다. 단축 direct 레코드를 정리하기</w:t>
      </w:r>
      <w:r>
        <w:t xml:space="preserve"> </w:t>
      </w:r>
      <w:r>
        <w:t xml:space="preserve">위해 관계없는 다른 physical axis까지 Power Off할 필요는 없으며, Group 레코드는 기록된 모든</w:t>
      </w:r>
      <w:r>
        <w:t xml:space="preserve"> </w:t>
      </w:r>
      <w:r>
        <w:t xml:space="preserve">member의 안전 증명을 그대로 요구한다.</w:t>
      </w:r>
      <w:r>
        <w:t xml:space="preserve"> </w:t>
      </w:r>
      <w:r>
        <w:t xml:space="preserve">Home/DS402/SetPosition/SetOperationMode/encoder-maintenance owner는 이 자동 migration에서 제외한다.</w:t>
      </w:r>
    </w:p>
    <w:p>
      <w:pPr>
        <w:pStyle w:val="BodyText"/>
      </w:pPr>
      <w:r>
        <w:rPr>
          <w:rStyle w:val="VerbatimChar"/>
        </w:rPr>
        <w:t xml:space="preserve">OwnershipStartupState[4]=5</w:t>
      </w:r>
      <w:r>
        <w:t xml:space="preserve">이고 configured axis status가 Standstill/clear인데</w:t>
      </w:r>
      <w:r>
        <w:t xml:space="preserve"> </w:t>
      </w:r>
      <w:r>
        <w:rPr>
          <w:rStyle w:val="VerbatimChar"/>
        </w:rPr>
        <w:t xml:space="preserve">OwnershipState[28]=0</w:t>
      </w:r>
      <w:r>
        <w:t xml:space="preserve">인 경우는 stale owner가 아니라 ownership table bootstrap이 완료되지 않은</w:t>
      </w:r>
      <w:r>
        <w:t xml:space="preserve"> </w:t>
      </w:r>
      <w:r>
        <w:t xml:space="preserve">상태다. 2026-09-11 수정은 이 bootstrap에서 모든 configured physical drive의 EtherCAT health와</w:t>
      </w:r>
      <w:r>
        <w:t xml:space="preserve"> </w:t>
      </w:r>
      <w:r>
        <w:t xml:space="preserve">모든 SDO executor availability를 전역 필수 조건으로 사용하지 않는다. Ledger는 axis</w:t>
      </w:r>
      <w:r>
        <w:t xml:space="preserve"> </w:t>
      </w:r>
      <w:r>
        <w:t xml:space="preserve">standstill/금지 상태 및 Home/DS402/owner/start-low mailbox와 diagnostics engine drain을</w:t>
      </w:r>
      <w:r>
        <w:t xml:space="preserve"> </w:t>
      </w:r>
      <w:r>
        <w:t xml:space="preserve">증명한다. 선택 drive의 EtherCAT snapshot과 physical membership은 encoder-maintenance 본체가</w:t>
      </w:r>
      <w:r>
        <w:t xml:space="preserve"> </w:t>
      </w:r>
      <w:r>
        <w:t xml:space="preserve">별도로 검사하여 실패 시 detail</w:t>
      </w:r>
      <w:r>
        <w:t xml:space="preserve"> </w:t>
      </w:r>
      <w:r>
        <w:rPr>
          <w:rStyle w:val="VerbatimChar"/>
        </w:rPr>
        <w:t xml:space="preserve">11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44</w:t>
      </w:r>
      <w:r>
        <w:t xml:space="preserve">를 반환하므로 선택 drive 안전 조건은 완화되지</w:t>
      </w:r>
      <w:r>
        <w:t xml:space="preserve"> </w:t>
      </w:r>
      <w:r>
        <w:t xml:space="preserve">않는다.</w:t>
      </w:r>
    </w:p>
    <w:bookmarkEnd w:id="88"/>
    <w:bookmarkEnd w:id="89"/>
    <w:bookmarkStart w:id="90" w:name="Xe28ef6087f990b23a709d955715da5adbae054b"/>
    <w:p>
      <w:pPr>
        <w:pStyle w:val="Heading2"/>
      </w:pPr>
      <w:r>
        <w:t xml:space="preserve">6.13 Axis SetPosition</w:t>
      </w:r>
    </w:p>
    <w:p>
      <w:pPr>
        <w:pStyle w:val="FirstParagraph"/>
      </w:pPr>
      <w:r>
        <w:rPr>
          <w:rStyle w:val="VerbatimChar"/>
        </w:rPr>
        <w:t xml:space="preserve">SetPosition</w:t>
      </w:r>
      <w:r>
        <w:t xml:space="preserve">은 축의 application actual/destination position을 같은 target으로 교정하기 위한</w:t>
      </w:r>
      <w:r>
        <w:t xml:space="preserve"> </w:t>
      </w:r>
      <w:r>
        <w:t xml:space="preserve">project-local Admin 계약이다. 일반 motion 명령이 아니며, 현재 배포 image에서는 의도적으로</w:t>
      </w:r>
      <w:r>
        <w:t xml:space="preserve"> </w:t>
      </w:r>
      <w:r>
        <w:t xml:space="preserve">fail-closed다. 아래 API는 향후 durable Store와 native executor가 승인된 뒤 사용할 계약을</w:t>
      </w:r>
      <w:r>
        <w:t xml:space="preserve"> </w:t>
      </w:r>
      <w:r>
        <w:t xml:space="preserve">설명한다. 현재 장비에서 실행 절차로 사용하면 안 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Public API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PrepareSetPosition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wire 없음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once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SetPositionEx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SetPositionExAsync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request 56 B / response 36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outcome query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ReadSetPositionOutcome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ReadSetPositionOutcomeAsync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request 60 B / terminal response 92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Exact terminal retirement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RetireSetPositionOutcome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RetireSetPositionOutcomeAsync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0x7D1A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request 64 B / terminal response 92 B</w:t>
            </w:r>
          </w:p>
        </w:tc>
      </w:tr>
    </w:tbl>
    <w:p>
      <w:pPr>
        <w:pStyle w:val="BodyText"/>
      </w:pPr>
      <w:r>
        <w:t xml:space="preserve">주요 signature는 다음과 같다.</w:t>
      </w:r>
    </w:p>
    <w:p>
      <w:pPr>
        <w:pStyle w:val="SourceCode"/>
      </w:pPr>
      <w:r>
        <w:rPr>
          <w:rStyle w:val="NormalTok"/>
        </w:rPr>
        <w:t xml:space="preserve">LMCPreparedAxisSetPosition </w:t>
      </w:r>
      <w:r>
        <w:rPr>
          <w:rStyle w:val="FunctionTok"/>
        </w:rPr>
        <w:t xml:space="preserve">PrepareSetPosition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expectedActualPosition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LMCAdminCapabilities verifiedCapabilities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LMCDiagnosticCapabilities verifiedDiagnosticCapabilities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LMCAxisSetPositionExecuteToken executeToken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LMCAxisSetPositionResult </w:t>
      </w:r>
      <w:r>
        <w:rPr>
          <w:rStyle w:val="FunctionTok"/>
        </w:rPr>
        <w:t xml:space="preserve">SetPositionEx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LMCPreparedAxisSetPosition preparedCommand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LMCAxisSetPositionOutcomeResult </w:t>
      </w:r>
      <w:r>
        <w:rPr>
          <w:rStyle w:val="FunctionTok"/>
        </w:rPr>
        <w:t xml:space="preserve">ReadSetPositionOutcome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LMCAxisSetPositionRecoveryKey recoveryKey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LMCAdminCapabilities verifiedCapabilities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LMCDiagnosticCapabilities verifiedDiagnosticCapabilities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LMCAxisSetPositionOutcomeRetirementResult </w:t>
      </w:r>
      <w:r>
        <w:rPr>
          <w:rStyle w:val="FunctionTok"/>
        </w:rPr>
        <w:t xml:space="preserve">RetireSetPositionOutcome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LMCAxisSetPositionRecoveryKey recoveryKey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</w:t>
      </w:r>
      <w:r>
        <w:rPr>
          <w:rStyle w:val="NormalTok"/>
        </w:rPr>
        <w:t xml:space="preserve"> recordGeneration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LMCAdminCapabilities verifiedCapabilities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LMCDiagnosticCapabilities verifiedDiagnosticCapabilities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각 sync 메서드에는</w:t>
      </w:r>
      <w:r>
        <w:t xml:space="preserve"> </w:t>
      </w:r>
      <w:r>
        <w:rPr>
          <w:rStyle w:val="VerbatimChar"/>
        </w:rPr>
        <w:t xml:space="preserve">CancellationToken</w:t>
      </w:r>
      <w:r>
        <w:t xml:space="preserve">을 받는 Async overload가 있다. retirement는 exact</w:t>
      </w:r>
      <w:r>
        <w:t xml:space="preserve"> </w:t>
      </w:r>
      <w:r>
        <w:t xml:space="preserve">terminal</w:t>
      </w:r>
      <w:r>
        <w:t xml:space="preserve"> </w:t>
      </w:r>
      <w:r>
        <w:rPr>
          <w:rStyle w:val="VerbatimChar"/>
        </w:rPr>
        <w:t xml:space="preserve">LMCAxisSetPositionOutcomeResult</w:t>
      </w:r>
      <w:r>
        <w:t xml:space="preserve">를 받는 convenience overload도 제공한다.</w:t>
      </w:r>
    </w:p>
    <w:p>
      <w:pPr>
        <w:pStyle w:val="BodyText"/>
      </w:pPr>
      <w:r>
        <w:t xml:space="preserve">Prepare는 current connection/session, axis, Diagnostics build/BootId/map revision, 128-bit client</w:t>
      </w:r>
      <w:r>
        <w:t xml:space="preserve"> </w:t>
      </w:r>
      <w:r>
        <w:t xml:space="preserve">intent, target, expected actual position과 one-shot execute token을 고정한다. semantic mode는</w:t>
      </w:r>
      <w:r>
        <w:t xml:space="preserve"> </w:t>
      </w:r>
      <w:r>
        <w:rPr>
          <w:rStyle w:val="VerbatimChar"/>
        </w:rPr>
        <w:t xml:space="preserve">ActualAndDestinationApplicationUnits=1</w:t>
      </w:r>
      <w:r>
        <w:t xml:space="preserve">뿐이며 position 값은 application UNIT DINT다.</w:t>
      </w:r>
      <w:r>
        <w:t xml:space="preserve"> </w:t>
      </w:r>
      <w:r>
        <w:rPr>
          <w:rStyle w:val="VerbatimChar"/>
        </w:rPr>
        <w:t xml:space="preserve">expectedActualPosition</w:t>
      </w:r>
      <w:r>
        <w:t xml:space="preserve">은 stale-read CAS다. prepared command는 TCP write boundary를 한 번만</w:t>
      </w:r>
      <w:r>
        <w:t xml:space="preserve"> </w:t>
      </w:r>
      <w:r>
        <w:t xml:space="preserve">통과할 수 있고, write 이후 결과가 불명확해도</w:t>
      </w:r>
      <w:r>
        <w:t xml:space="preserve"> </w:t>
      </w:r>
      <w:r>
        <w:rPr>
          <w:rStyle w:val="VerbatimChar"/>
        </w:rPr>
        <w:t xml:space="preserve">0x7D12</w:t>
      </w:r>
      <w:r>
        <w:t xml:space="preserve">를 replay하지 않는다.</w:t>
      </w:r>
    </w:p>
    <w:p>
      <w:pPr>
        <w:pStyle w:val="BodyText"/>
      </w:pPr>
      <w:r>
        <w:rPr>
          <w:rStyle w:val="VerbatimChar"/>
        </w:rPr>
        <w:t xml:space="preserve">LMCAxisSetPositionRecoveryKey</w:t>
      </w:r>
      <w:r>
        <w:t xml:space="preserve">는 original request의 Diagnostics identity와 네 intent word,</w:t>
      </w:r>
      <w:r>
        <w:t xml:space="preserve"> </w:t>
      </w:r>
      <w:r>
        <w:t xml:space="preserve">axis, target, expected actual position을 보존한다. outcome query는 이 original BootId와 별도로</w:t>
      </w:r>
      <w:r>
        <w:t xml:space="preserve"> </w:t>
      </w:r>
      <w:r>
        <w:t xml:space="preserve">현재 connection에서 새로 읽은 current BootId를 보내므로, PLC reboot 뒤에도 현재 PLC identity를</w:t>
      </w:r>
      <w:r>
        <w:t xml:space="preserve"> </w:t>
      </w:r>
      <w:r>
        <w:t xml:space="preserve">먼저 확인한 뒤 original record를 exact-match하도록 설계되어 있다. terminal outcome은</w:t>
      </w:r>
      <w:r>
        <w:t xml:space="preserve"> </w:t>
      </w:r>
      <w:r>
        <w:rPr>
          <w:rStyle w:val="VerbatimChar"/>
        </w:rPr>
        <w:t xml:space="preserve">Succeeded=2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Rejected=3</w:t>
      </w:r>
      <w:r>
        <w:t xml:space="preserve">, original status/error/detail, applied position, native state와</w:t>
      </w:r>
      <w:r>
        <w:t xml:space="preserve"> </w:t>
      </w:r>
      <w:r>
        <w:t xml:space="preserve">nonzero</w:t>
      </w:r>
      <w:r>
        <w:t xml:space="preserve"> </w:t>
      </w:r>
      <w:r>
        <w:rPr>
          <w:rStyle w:val="VerbatimChar"/>
        </w:rPr>
        <w:t xml:space="preserve">RecordGeneration</w:t>
      </w:r>
      <w:r>
        <w:t xml:space="preserve">을 반환한다. retirement는 exact key와 nonzero generation의 CAS이며,</w:t>
      </w:r>
      <w:r>
        <w:t xml:space="preserve"> </w:t>
      </w:r>
      <w:r>
        <w:t xml:space="preserve">성공 response가 유실돼도 같은 key/generation 재시도가 안전하려면 PLC가 durable tombstone을</w:t>
      </w:r>
      <w:r>
        <w:t xml:space="preserve"> </w:t>
      </w:r>
      <w:r>
        <w:t xml:space="preserve">보존해야 한다.</w:t>
      </w:r>
    </w:p>
    <w:p>
      <w:pPr>
        <w:pStyle w:val="BodyText"/>
      </w:pPr>
      <w:r>
        <w:t xml:space="preserve">current image의 실제 경계는 다음과 같다.</w:t>
      </w:r>
    </w:p>
    <w:p>
      <w:pPr>
        <w:pStyle w:val="Compact"/>
        <w:numPr>
          <w:ilvl w:val="0"/>
          <w:numId w:val="1005"/>
        </w:numPr>
      </w:pPr>
      <w:r>
        <w:t xml:space="preserve">Admin capability bits 3/5/7이 OFF다. SDK capability preflight를 우회하지 않는다.</w:t>
      </w:r>
    </w:p>
    <w:p>
      <w:pPr>
        <w:pStyle w:val="Compact"/>
        <w:numPr>
          <w:ilvl w:val="0"/>
          <w:numId w:val="1005"/>
        </w:numPr>
      </w:pPr>
      <w:r>
        <w:t xml:space="preserve">Store와 ordinary ownership gate는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축 1~4 max-jump는</w:t>
      </w:r>
      <w:r>
        <w:t xml:space="preserve"> </w:t>
      </w:r>
      <w:r>
        <w:rPr>
          <w:rStyle w:val="VerbatimChar"/>
        </w:rPr>
        <w:t xml:space="preserve">0</w:t>
      </w:r>
      <w:r>
        <w:t xml:space="preserve">이다.</w:t>
      </w:r>
    </w:p>
    <w:p>
      <w:pPr>
        <w:pStyle w:val="Compact"/>
        <w:numPr>
          <w:ilvl w:val="0"/>
          <w:numId w:val="1005"/>
        </w:numPr>
      </w:pPr>
      <w:r>
        <w:t xml:space="preserve">1,344-byte backing은 ordinary volatile</w:t>
      </w:r>
      <w:r>
        <w:t xml:space="preserve"> </w:t>
      </w:r>
      <w:r>
        <w:rPr>
          <w:rStyle w:val="VerbatimChar"/>
        </w:rPr>
        <w:t xml:space="preserve">VAR_GLOBAL</w:t>
      </w:r>
      <w:r>
        <w:t xml:space="preserve">이며 restart/power-loss persistence가 없다.</w:t>
      </w:r>
    </w:p>
    <w:p>
      <w:pPr>
        <w:pStyle w:val="Compact"/>
        <w:numPr>
          <w:ilvl w:val="0"/>
          <w:numId w:val="1005"/>
        </w:numPr>
      </w:pPr>
      <w:r>
        <w:t xml:space="preserve">Admin SetPosition 경로의 native</w:t>
      </w:r>
      <w:r>
        <w:t xml:space="preserve"> </w:t>
      </w:r>
      <w:r>
        <w:rPr>
          <w:rStyle w:val="VerbatimChar"/>
        </w:rPr>
        <w:t xml:space="preserve">.SetPosition()</w:t>
      </w:r>
      <w:r>
        <w:t xml:space="preserve"> </w:t>
      </w:r>
      <w:r>
        <w:t xml:space="preserve">call site는 0개다.</w:t>
      </w:r>
    </w:p>
    <w:p>
      <w:pPr>
        <w:pStyle w:val="Compact"/>
        <w:numPr>
          <w:ilvl w:val="0"/>
          <w:numId w:val="1005"/>
        </w:numPr>
      </w:pPr>
      <w:r>
        <w:t xml:space="preserve">exact raw start/query/retire 요청은 storage unavailable, detail 24로 fail-closed된다.</w:t>
      </w:r>
    </w:p>
    <w:p>
      <w:pPr>
        <w:pStyle w:val="Compact"/>
        <w:numPr>
          <w:ilvl w:val="0"/>
          <w:numId w:val="1005"/>
        </w:numPr>
      </w:pPr>
      <w:r>
        <w:t xml:space="preserve">따라서 success, restart replay, outcome query와 retirement를 current 지원 기능으로 간주하지</w:t>
      </w:r>
      <w:r>
        <w:t xml:space="preserve"> </w:t>
      </w:r>
      <w:r>
        <w:t xml:space="preserve">않는다. WPF recovery journal도 이 경로로 해소할 수 없다.</w:t>
      </w:r>
    </w:p>
    <w:p>
      <w:pPr>
        <w:pStyle w:val="FirstParagraph"/>
      </w:pPr>
      <w:r>
        <w:t xml:space="preserve">활성화하려면 durable backend, boot/restart persistence, exact tombstone, axis task/core/priority,</w:t>
      </w:r>
      <w:r>
        <w:t xml:space="preserve"> </w:t>
      </w:r>
      <w:r>
        <w:t xml:space="preserve">claim-before-native exactly-once 실행, terminal commit/readback, disconnect quarantine, packet</w:t>
      </w:r>
      <w:r>
        <w:t xml:space="preserve"> </w:t>
      </w:r>
      <w:r>
        <w:t xml:space="preserve">capture와 실제 축 coordinate effect를 하나의 승인 evidence로 닫아야 한다.</w:t>
      </w:r>
    </w:p>
    <w:bookmarkEnd w:id="90"/>
    <w:bookmarkEnd w:id="91"/>
    <w:sectPr w:rsidR="00FC693F" w:rsidRPr="0006063C" w:rsidSect="00034616">
      <w:headerReference r:id="rId9" w:type="default"/>
      <w:footerReference r:id="rId10" w:type="default"/>
      <w:pgSz w:h="16838" w:w="11906"/>
      <w:pgMar w:bottom="964" w:footer="397" w:gutter="0" w:header="397" w:left="1020" w:right="907" w:top="102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 w:eastAsia="Malgun Gothic"/>
        <w:color w:val="66717C"/>
        <w:sz w:val="14"/>
      </w:rPr>
      <w:t xml:space="preserve">LasalMotionControlLib 0.9.1-preview    </w:t>
    </w:r>
    <w:r>
      <w:fldChar w:fldCharType="begin" w:dirty="true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/>
        <w:color w:val="123B66"/>
        <w:sz w:val="14"/>
      </w:rPr>
      <w:t>LASAL MOTION CONTROL API</w:t>
    </w:r>
    <w:r>
      <w:rPr>
        <w:rFonts w:ascii="Malgun Gothic" w:hAnsi="Malgun Gothic" w:eastAsia="Malgun Gothic"/>
        <w:color w:val="66717C"/>
        <w:sz w:val="14"/>
      </w:rPr>
      <w:t xml:space="preserve">    API GUIDE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93" w:lineRule="auto"/>
    </w:pPr>
    <w:rPr>
      <w:rFonts w:ascii="Malgun Gothic" w:eastAsia="Malgun Gothic" w:hAnsi="Malgun Gothic"/>
      <w:color w:val="20262C"/>
      <w:sz w:val="18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20" w:before="200"/>
      <w:outlineLvl w:val="0"/>
    </w:pPr>
    <w:rPr>
      <w:rFonts w:ascii="Malgun Gothic" w:asciiTheme="majorHAnsi" w:cstheme="majorBidi" w:eastAsia="Malgun Gothic" w:eastAsiaTheme="majorEastAsia" w:hAnsi="Malgun Gothic" w:hAnsiTheme="majorHAnsi"/>
      <w:b/>
      <w:bCs/>
      <w:color w:val="123B66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Malgun Gothic" w:asciiTheme="majorHAnsi" w:cstheme="majorBidi" w:eastAsia="Malgun Gothic" w:eastAsiaTheme="majorEastAsia" w:hAnsi="Malgun Gothic" w:hAnsiTheme="majorHAnsi"/>
      <w:b/>
      <w:bCs/>
      <w:color w:val="26669A"/>
      <w:sz w:val="25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140"/>
      <w:outlineLvl w:val="2"/>
    </w:pPr>
    <w:rPr>
      <w:rFonts w:ascii="Malgun Gothic" w:asciiTheme="majorHAnsi" w:cstheme="majorBidi" w:eastAsia="Malgun Gothic" w:eastAsiaTheme="majorEastAsia" w:hAnsi="Malgun Gothic" w:hAnsiTheme="majorHAnsi"/>
      <w:b/>
      <w:bCs/>
      <w:color w:val="26669A"/>
      <w:sz w:val="21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ManualTOCHeading" w:type="paragraph">
    <w:name w:val="Manual TOC Heading"/>
    <w:pPr>
      <w:pageBreakBefore/>
      <w:spacing w:after="240"/>
    </w:pPr>
    <w:rPr>
      <w:rFonts w:ascii="Malgun Gothic" w:eastAsia="Malgun Gothic" w:hAnsi="Malgun Gothic"/>
      <w:b/>
      <w:color w:val="123B66"/>
      <w:sz w:val="38"/>
    </w:rPr>
  </w:style>
  <w:style w:styleId="TOC1" w:type="paragraph">
    <w:name w:val="toc 1"/>
    <w:basedOn w:val="Normal"/>
    <w:next w:val="Normal"/>
    <w:uiPriority w:val="39"/>
    <w:semiHidden/>
    <w:unhideWhenUsed/>
    <w:pPr>
      <w:spacing w:after="0" w:before="0" w:line="240" w:lineRule="auto"/>
      <w:ind w:left="0"/>
    </w:pPr>
    <w:rPr>
      <w:rFonts w:ascii="Malgun Gothic" w:eastAsia="Malgun Gothic" w:hAnsi="Malgun Gothic"/>
      <w:b/>
      <w:color w:val="20262C"/>
      <w:sz w:val="19"/>
    </w:rPr>
  </w:style>
  <w:style w:styleId="TOC2" w:type="paragraph">
    <w:name w:val="toc 2"/>
    <w:basedOn w:val="Normal"/>
    <w:next w:val="Normal"/>
    <w:uiPriority w:val="39"/>
    <w:semiHidden/>
    <w:unhideWhenUsed/>
    <w:pPr>
      <w:spacing w:after="0" w:before="0" w:line="240" w:lineRule="auto"/>
      <w:ind w:left="227"/>
    </w:pPr>
    <w:rPr>
      <w:rFonts w:ascii="Malgun Gothic" w:eastAsia="Malgun Gothic" w:hAnsi="Malgun Gothic"/>
      <w:b w:val="0"/>
      <w:color w:val="20262C"/>
      <w:sz w:val="17"/>
    </w:rPr>
  </w:style>
  <w:style w:customStyle="1" w:styleId="ManualNote" w:type="paragraph">
    <w:name w:val="Manual Note"/>
    <w:pPr>
      <w:spacing w:after="100"/>
    </w:pPr>
    <w:rPr>
      <w:rFonts w:ascii="Malgun Gothic" w:eastAsia="Malgun Gothic" w:hAnsi="Malgun Gothic"/>
      <w:color w:val="66717C"/>
      <w:sz w:val="16"/>
    </w:rPr>
  </w:style>
  <w:style w:customStyle="1" w:styleId="ManualTableCell" w:type="paragraph">
    <w:name w:val="Manual Table Cell"/>
    <w:pPr>
      <w:spacing w:after="0" w:line="252" w:lineRule="auto"/>
    </w:pPr>
    <w:rPr>
      <w:rFonts w:ascii="Malgun Gothic" w:eastAsia="Malgun Gothic" w:hAnsi="Malgun Gothic"/>
      <w:color w:val="20262C"/>
      <w:sz w:val="15"/>
    </w:rPr>
  </w:style>
  <w:style w:customStyle="1" w:styleId="ManualCode" w:type="paragraph">
    <w:name w:val="Manual Code"/>
    <w:pPr>
      <w:spacing w:after="0" w:line="240" w:lineRule="auto"/>
    </w:pPr>
    <w:rPr>
      <w:rFonts w:ascii="Consolas" w:eastAsia="Consolas" w:hAnsi="Consolas"/>
      <w:color w:val="17202A"/>
      <w:sz w:val="14"/>
    </w:rPr>
  </w:style>
  <w:style w:customStyle="1" w:styleId="ManualCallout" w:type="paragraph">
    <w:name w:val="Manual Callout"/>
    <w:pPr>
      <w:spacing w:after="0" w:line="276" w:lineRule="auto"/>
    </w:pPr>
    <w:rPr>
      <w:rFonts w:ascii="Malgun Gothic" w:eastAsia="Malgun Gothic" w:hAnsi="Malgun Gothic"/>
      <w:color w:val="20262C"/>
      <w:sz w:val="17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21" Target="../../LMC_Library/LMC_API_Delivery/docs/DINT_PACKET_MAP.txt" TargetMode="External" /><Relationship Type="http://schemas.openxmlformats.org/officeDocument/2006/relationships/hyperlink" Id="rId38" Target="../architecture/LASAL_SERVO_POWER_LIFECYCLE_FIX_2026-09-03.md" TargetMode="External" /><Relationship Type="http://schemas.openxmlformats.org/officeDocument/2006/relationships/hyperlink" Id="rId20" Target="API_DEVELOPMENT_PROGR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../../LMC_Library/LMC_API_Delivery/docs/DINT_PACKET_MAP.txt" TargetMode="External" /><Relationship Type="http://schemas.openxmlformats.org/officeDocument/2006/relationships/hyperlink" Id="rId38" Target="../architecture/LASAL_SERVO_POWER_LIFECYCLE_FIX_2026-09-03.md" TargetMode="External" /><Relationship Type="http://schemas.openxmlformats.org/officeDocument/2006/relationships/hyperlink" Id="rId20" Target="API_DEVELOPMENT_PROGR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2026-09-14T07:50:45Z</dcterms:created>
  <dcterms:modified xsi:type="dcterms:W3CDTF">2026-09-14T07:50:45Z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