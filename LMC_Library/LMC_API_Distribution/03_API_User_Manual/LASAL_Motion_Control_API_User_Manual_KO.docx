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FDA" w:rsidRDefault="009D2FDA">
      <w:pPr>
        <w:spacing w:after="500"/>
      </w:pPr>
    </w:p>
    <w:tbl>
      <w:tblPr>
        <w:tblW w:w="0" w:type="auto"/>
        <w:jc w:val="center"/>
        <w:tblBorders>
          <w:top w:val="single" w:sz="0" w:space="0" w:color="123B66"/>
          <w:left w:val="single" w:sz="0" w:space="0" w:color="123B66"/>
          <w:bottom w:val="single" w:sz="0" w:space="0" w:color="123B66"/>
          <w:right w:val="single" w:sz="0" w:space="0" w:color="123B66"/>
          <w:insideH w:val="single" w:sz="0" w:space="0" w:color="123B66"/>
          <w:insideV w:val="single" w:sz="0" w:space="0" w:color="123B66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9D2FDA">
        <w:trPr>
          <w:jc w:val="center"/>
        </w:trPr>
        <w:tc>
          <w:tcPr>
            <w:tcW w:w="9978" w:type="dxa"/>
            <w:shd w:val="clear" w:color="auto" w:fill="123B66"/>
            <w:tcMar>
              <w:top w:w="420" w:type="dxa"/>
              <w:left w:w="520" w:type="dxa"/>
              <w:bottom w:w="420" w:type="dxa"/>
              <w:right w:w="520" w:type="dxa"/>
            </w:tcMar>
            <w:vAlign w:val="center"/>
          </w:tcPr>
          <w:p w:rsidR="009D2FDA" w:rsidRDefault="00FA70AA">
            <w:pPr>
              <w:spacing w:after="160"/>
            </w:pPr>
            <w:r>
              <w:rPr>
                <w:b/>
                <w:color w:val="00A6D6"/>
                <w:sz w:val="26"/>
              </w:rPr>
              <w:t>LASAL</w:t>
            </w:r>
          </w:p>
          <w:p w:rsidR="009D2FDA" w:rsidRDefault="00FA70AA">
            <w:pPr>
              <w:spacing w:after="240"/>
            </w:pPr>
            <w:r>
              <w:rPr>
                <w:b/>
                <w:color w:val="FFFFFF"/>
                <w:sz w:val="54"/>
              </w:rPr>
              <w:t>LASAL Motion Control API</w:t>
            </w:r>
            <w:r>
              <w:rPr>
                <w:b/>
                <w:color w:val="FFFFFF"/>
                <w:sz w:val="54"/>
              </w:rPr>
              <w:br/>
            </w:r>
            <w:r>
              <w:rPr>
                <w:b/>
                <w:color w:val="FFFFFF"/>
                <w:sz w:val="54"/>
              </w:rPr>
              <w:t>기능</w:t>
            </w:r>
            <w:r>
              <w:rPr>
                <w:b/>
                <w:color w:val="FFFFFF"/>
                <w:sz w:val="54"/>
              </w:rPr>
              <w:t xml:space="preserve"> </w:t>
            </w:r>
            <w:r>
              <w:rPr>
                <w:b/>
                <w:color w:val="FFFFFF"/>
                <w:sz w:val="54"/>
              </w:rPr>
              <w:t>설명서</w:t>
            </w:r>
          </w:p>
          <w:p w:rsidR="009D2FDA" w:rsidRDefault="00FA70AA">
            <w:pPr>
              <w:spacing w:after="0"/>
            </w:pPr>
            <w:r>
              <w:rPr>
                <w:color w:val="DCECF5"/>
                <w:sz w:val="21"/>
              </w:rPr>
              <w:t xml:space="preserve">LasalMotionControlLib </w:t>
            </w:r>
            <w:r>
              <w:rPr>
                <w:color w:val="DCECF5"/>
                <w:sz w:val="21"/>
              </w:rPr>
              <w:t>공개</w:t>
            </w:r>
            <w:r>
              <w:rPr>
                <w:color w:val="DCECF5"/>
                <w:sz w:val="21"/>
              </w:rPr>
              <w:t xml:space="preserve"> C# API</w:t>
            </w:r>
            <w:r>
              <w:rPr>
                <w:color w:val="DCECF5"/>
                <w:sz w:val="21"/>
              </w:rPr>
              <w:t>의</w:t>
            </w:r>
            <w:r>
              <w:rPr>
                <w:color w:val="DCECF5"/>
                <w:sz w:val="21"/>
              </w:rPr>
              <w:br/>
            </w:r>
            <w:r>
              <w:rPr>
                <w:color w:val="DCECF5"/>
                <w:sz w:val="21"/>
              </w:rPr>
              <w:t>기능</w:t>
            </w:r>
            <w:r>
              <w:rPr>
                <w:color w:val="DCECF5"/>
                <w:sz w:val="21"/>
              </w:rPr>
              <w:t xml:space="preserve">, </w:t>
            </w:r>
            <w:r>
              <w:rPr>
                <w:color w:val="DCECF5"/>
                <w:sz w:val="21"/>
              </w:rPr>
              <w:t>호출</w:t>
            </w:r>
            <w:r>
              <w:rPr>
                <w:color w:val="DCECF5"/>
                <w:sz w:val="21"/>
              </w:rPr>
              <w:t xml:space="preserve"> </w:t>
            </w:r>
            <w:r>
              <w:rPr>
                <w:color w:val="DCECF5"/>
                <w:sz w:val="21"/>
              </w:rPr>
              <w:t>인자</w:t>
            </w:r>
            <w:r>
              <w:rPr>
                <w:color w:val="DCECF5"/>
                <w:sz w:val="21"/>
              </w:rPr>
              <w:t xml:space="preserve"> UNIT</w:t>
            </w:r>
            <w:r>
              <w:rPr>
                <w:color w:val="DCECF5"/>
                <w:sz w:val="21"/>
              </w:rPr>
              <w:t>과</w:t>
            </w:r>
            <w:r>
              <w:rPr>
                <w:color w:val="DCECF5"/>
                <w:sz w:val="21"/>
              </w:rPr>
              <w:t xml:space="preserve"> </w:t>
            </w:r>
            <w:r>
              <w:rPr>
                <w:color w:val="DCECF5"/>
                <w:sz w:val="21"/>
              </w:rPr>
              <w:t>반환값</w:t>
            </w:r>
          </w:p>
        </w:tc>
      </w:tr>
    </w:tbl>
    <w:p w:rsidR="009D2FDA" w:rsidRDefault="009D2FDA">
      <w:pPr>
        <w:spacing w:after="40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6690"/>
      </w:tblGrid>
      <w:tr w:rsidR="009D2FDA">
        <w:trPr>
          <w:jc w:val="center"/>
        </w:trPr>
        <w:tc>
          <w:tcPr>
            <w:tcW w:w="1928" w:type="dxa"/>
            <w:shd w:val="clear" w:color="auto" w:fill="EA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D2FDA" w:rsidRDefault="00FA70AA">
            <w:pPr>
              <w:spacing w:after="0"/>
            </w:pPr>
            <w:r>
              <w:rPr>
                <w:b/>
                <w:color w:val="123B66"/>
                <w:sz w:val="16"/>
              </w:rPr>
              <w:t>문서</w:t>
            </w:r>
          </w:p>
        </w:tc>
        <w:tc>
          <w:tcPr>
            <w:tcW w:w="669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D2FDA" w:rsidRDefault="00FA70AA">
            <w:pPr>
              <w:spacing w:after="0"/>
            </w:pPr>
            <w:r>
              <w:t xml:space="preserve">API </w:t>
            </w:r>
            <w:r>
              <w:t>기능</w:t>
            </w:r>
            <w:r>
              <w:t xml:space="preserve"> </w:t>
            </w:r>
            <w:r>
              <w:t>설명서</w:t>
            </w:r>
          </w:p>
        </w:tc>
      </w:tr>
      <w:tr w:rsidR="009D2FDA">
        <w:trPr>
          <w:jc w:val="center"/>
        </w:trPr>
        <w:tc>
          <w:tcPr>
            <w:tcW w:w="1928" w:type="dxa"/>
            <w:shd w:val="clear" w:color="auto" w:fill="EA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D2FDA" w:rsidRDefault="00FA70AA">
            <w:pPr>
              <w:spacing w:after="0"/>
            </w:pPr>
            <w:r>
              <w:rPr>
                <w:b/>
                <w:color w:val="123B66"/>
                <w:sz w:val="16"/>
              </w:rPr>
              <w:t>적용</w:t>
            </w:r>
            <w:r>
              <w:rPr>
                <w:b/>
                <w:color w:val="123B66"/>
                <w:sz w:val="16"/>
              </w:rPr>
              <w:t xml:space="preserve"> API</w:t>
            </w:r>
          </w:p>
        </w:tc>
        <w:tc>
          <w:tcPr>
            <w:tcW w:w="669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D2FDA" w:rsidRDefault="00FA70AA">
            <w:pPr>
              <w:spacing w:after="0"/>
            </w:pPr>
            <w:r>
              <w:t>LasalMotionControlLib 0.9.1-preview</w:t>
            </w:r>
          </w:p>
        </w:tc>
      </w:tr>
      <w:tr w:rsidR="009D2FDA">
        <w:trPr>
          <w:jc w:val="center"/>
        </w:trPr>
        <w:tc>
          <w:tcPr>
            <w:tcW w:w="1928" w:type="dxa"/>
            <w:shd w:val="clear" w:color="auto" w:fill="EA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D2FDA" w:rsidRDefault="00FA70AA">
            <w:pPr>
              <w:spacing w:after="0"/>
            </w:pPr>
            <w:r>
              <w:rPr>
                <w:b/>
                <w:color w:val="123B66"/>
                <w:sz w:val="16"/>
              </w:rPr>
              <w:t>환경</w:t>
            </w:r>
          </w:p>
        </w:tc>
        <w:tc>
          <w:tcPr>
            <w:tcW w:w="669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D2FDA" w:rsidRDefault="00FA70AA">
            <w:pPr>
              <w:spacing w:after="0"/>
            </w:pPr>
            <w:r>
              <w:t>Windows, .NET Framework 4.8</w:t>
            </w:r>
          </w:p>
        </w:tc>
      </w:tr>
      <w:tr w:rsidR="009D2FDA">
        <w:trPr>
          <w:jc w:val="center"/>
        </w:trPr>
        <w:tc>
          <w:tcPr>
            <w:tcW w:w="1928" w:type="dxa"/>
            <w:shd w:val="clear" w:color="auto" w:fill="EA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D2FDA" w:rsidRDefault="00FA70AA">
            <w:pPr>
              <w:spacing w:after="0"/>
            </w:pPr>
            <w:r>
              <w:rPr>
                <w:b/>
                <w:color w:val="123B66"/>
                <w:sz w:val="16"/>
              </w:rPr>
              <w:t>발행</w:t>
            </w:r>
          </w:p>
        </w:tc>
        <w:tc>
          <w:tcPr>
            <w:tcW w:w="669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D2FDA" w:rsidRDefault="00FA70AA">
            <w:pPr>
              <w:spacing w:after="0"/>
            </w:pPr>
            <w:r>
              <w:t>2026-08-12</w:t>
            </w:r>
          </w:p>
        </w:tc>
      </w:tr>
      <w:tr w:rsidR="009D2FDA">
        <w:trPr>
          <w:jc w:val="center"/>
        </w:trPr>
        <w:tc>
          <w:tcPr>
            <w:tcW w:w="1928" w:type="dxa"/>
            <w:shd w:val="clear" w:color="auto" w:fill="EAF5F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D2FDA" w:rsidRDefault="00FA70AA">
            <w:pPr>
              <w:spacing w:after="0"/>
            </w:pPr>
            <w:r>
              <w:rPr>
                <w:b/>
                <w:color w:val="123B66"/>
                <w:sz w:val="16"/>
              </w:rPr>
              <w:t>문서</w:t>
            </w:r>
            <w:r>
              <w:rPr>
                <w:b/>
                <w:color w:val="123B66"/>
                <w:sz w:val="16"/>
              </w:rPr>
              <w:t xml:space="preserve"> </w:t>
            </w:r>
            <w:r>
              <w:rPr>
                <w:b/>
                <w:color w:val="123B66"/>
                <w:sz w:val="16"/>
              </w:rPr>
              <w:t>버전</w:t>
            </w:r>
          </w:p>
        </w:tc>
        <w:tc>
          <w:tcPr>
            <w:tcW w:w="669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D2FDA" w:rsidRDefault="00FA70AA">
            <w:pPr>
              <w:spacing w:after="0"/>
            </w:pPr>
            <w:r>
              <w:t>2.3-candidate</w:t>
            </w:r>
          </w:p>
        </w:tc>
      </w:tr>
    </w:tbl>
    <w:p w:rsidR="009D2FDA" w:rsidRDefault="00FA70AA">
      <w:pPr>
        <w:pStyle w:val="ManualNote"/>
        <w:spacing w:before="260"/>
        <w:jc w:val="center"/>
      </w:pPr>
      <w:r>
        <w:t xml:space="preserve">API </w:t>
      </w:r>
      <w:r>
        <w:t>기능과</w:t>
      </w:r>
      <w:r>
        <w:t xml:space="preserve"> </w:t>
      </w:r>
      <w:r>
        <w:t>호출에</w:t>
      </w:r>
      <w:r>
        <w:t xml:space="preserve"> </w:t>
      </w:r>
      <w:r>
        <w:t>필요한</w:t>
      </w:r>
      <w:r>
        <w:t xml:space="preserve"> </w:t>
      </w:r>
      <w:r>
        <w:t>값만</w:t>
      </w:r>
      <w:r>
        <w:t xml:space="preserve"> </w:t>
      </w:r>
      <w:r>
        <w:t>간단히</w:t>
      </w:r>
      <w:r>
        <w:t xml:space="preserve"> </w:t>
      </w:r>
      <w:r>
        <w:t>설명합니다</w:t>
      </w:r>
      <w:r>
        <w:t>.</w:t>
      </w:r>
      <w:r>
        <w:br w:type="page"/>
      </w:r>
    </w:p>
    <w:p w:rsidR="009D2FDA" w:rsidRDefault="00FA70AA">
      <w:pPr>
        <w:pStyle w:val="1"/>
      </w:pPr>
      <w:bookmarkStart w:id="0" w:name="_Toc237406975"/>
      <w:bookmarkStart w:id="1" w:name="_GoBack"/>
      <w:bookmarkEnd w:id="1"/>
      <w:r>
        <w:rPr>
          <w:rFonts w:ascii="맑은 고딕" w:eastAsia="맑은 고딕" w:hAnsi="맑은 고딕"/>
          <w:b w:val="0"/>
        </w:rPr>
        <w:lastRenderedPageBreak/>
        <w:t>개정</w:t>
      </w:r>
      <w:r>
        <w:rPr>
          <w:rFonts w:ascii="맑은 고딕" w:eastAsia="맑은 고딕" w:hAnsi="맑은 고딕"/>
          <w:b w:val="0"/>
        </w:rPr>
        <w:t xml:space="preserve"> </w:t>
      </w:r>
      <w:r>
        <w:rPr>
          <w:rFonts w:ascii="맑은 고딕" w:eastAsia="맑은 고딕" w:hAnsi="맑은 고딕"/>
          <w:b w:val="0"/>
        </w:rPr>
        <w:t>이력</w:t>
      </w:r>
      <w:bookmarkEnd w:id="0"/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문서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버전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날짜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내용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1.0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2026-07-15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최초</w:t>
            </w:r>
            <w:r>
              <w:t xml:space="preserve"> </w:t>
            </w:r>
            <w:r>
              <w:t>작성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1.1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2026-07-16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공개</w:t>
            </w:r>
            <w:r>
              <w:t xml:space="preserve"> API </w:t>
            </w:r>
            <w:r>
              <w:t>레퍼런스</w:t>
            </w:r>
            <w:r>
              <w:t xml:space="preserve"> </w:t>
            </w:r>
            <w:r>
              <w:t>작성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1.2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2026-07-16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API </w:t>
            </w:r>
            <w:r>
              <w:t>기능</w:t>
            </w:r>
            <w:r>
              <w:t xml:space="preserve">, </w:t>
            </w:r>
            <w:r>
              <w:t>인자</w:t>
            </w:r>
            <w:r>
              <w:t xml:space="preserve"> UNIT</w:t>
            </w:r>
            <w:r>
              <w:t>과</w:t>
            </w:r>
            <w:r>
              <w:t xml:space="preserve"> </w:t>
            </w:r>
            <w:r>
              <w:t>반환값</w:t>
            </w:r>
            <w:r>
              <w:t xml:space="preserve"> </w:t>
            </w:r>
            <w:r>
              <w:t>중심으로</w:t>
            </w:r>
            <w:r>
              <w:t xml:space="preserve"> </w:t>
            </w:r>
            <w:r>
              <w:t>간소화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1.3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2026-07-16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preview </w:t>
            </w:r>
            <w:r>
              <w:t>안전</w:t>
            </w:r>
            <w:r>
              <w:t xml:space="preserve"> </w:t>
            </w:r>
            <w:r>
              <w:t>경고</w:t>
            </w:r>
            <w:r>
              <w:t xml:space="preserve">, </w:t>
            </w:r>
            <w:r>
              <w:t>응답</w:t>
            </w:r>
            <w:r>
              <w:t xml:space="preserve"> </w:t>
            </w:r>
            <w:r>
              <w:t>판정과</w:t>
            </w:r>
            <w:r>
              <w:t xml:space="preserve"> 4</w:t>
            </w:r>
            <w:r>
              <w:t>축</w:t>
            </w:r>
            <w:r>
              <w:t xml:space="preserve"> group </w:t>
            </w:r>
            <w:r>
              <w:t>제한</w:t>
            </w:r>
            <w:r>
              <w:t xml:space="preserve"> </w:t>
            </w:r>
            <w:r>
              <w:t>보완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1.4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2026-07-16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group position read </w:t>
            </w:r>
            <w:r>
              <w:t>계약</w:t>
            </w:r>
            <w:r>
              <w:t xml:space="preserve"> </w:t>
            </w:r>
            <w:r>
              <w:t>불일치와</w:t>
            </w:r>
            <w:r>
              <w:t xml:space="preserve"> static identity </w:t>
            </w:r>
            <w:r>
              <w:t>제한</w:t>
            </w:r>
            <w:r>
              <w:t xml:space="preserve"> </w:t>
            </w:r>
            <w:r>
              <w:t>명시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1.5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2026-07-22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read-only Admin, typed drive status, PI/Bulk facade</w:t>
            </w:r>
            <w:r>
              <w:t>와</w:t>
            </w:r>
            <w:r>
              <w:t xml:space="preserve"> local error catalog </w:t>
            </w:r>
            <w:r>
              <w:t>추가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1.6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2026-07-23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0x7D22</w:t>
            </w:r>
            <w:r>
              <w:t xml:space="preserve"> GroupMoveLinearRelative API, wire/state </w:t>
            </w:r>
            <w:r>
              <w:t>제한과</w:t>
            </w:r>
            <w:r>
              <w:t xml:space="preserve"> runtime </w:t>
            </w:r>
            <w:r>
              <w:t>검증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추가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1.7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2026-07-29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Axis Power/Reset/Stop</w:t>
            </w:r>
            <w:r>
              <w:t>과</w:t>
            </w:r>
            <w:r>
              <w:t xml:space="preserve"> Group Stop accepted-once stable wait, deadline evidence </w:t>
            </w:r>
            <w:r>
              <w:t>추</w:t>
            </w:r>
            <w:r>
              <w:t>가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1.8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2026-07-29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Axis Stop/Reset process-local mutation </w:t>
            </w:r>
            <w:r>
              <w:t>귀속</w:t>
            </w:r>
            <w:r>
              <w:t>, Reset Begin/Resume</w:t>
            </w:r>
            <w:r>
              <w:t>와</w:t>
            </w:r>
            <w:r>
              <w:t xml:space="preserve"> WPF no-replay </w:t>
            </w:r>
            <w:r>
              <w:t>정책</w:t>
            </w:r>
            <w:r>
              <w:t xml:space="preserve"> </w:t>
            </w:r>
            <w:r>
              <w:t>추가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1.9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2026-07-30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신규</w:t>
            </w:r>
            <w:r>
              <w:t xml:space="preserve"> wait/resume, drive error read</w:t>
            </w:r>
            <w:r>
              <w:t>와</w:t>
            </w:r>
            <w:r>
              <w:t xml:space="preserve"> D0~D5/Recorder/Topology API</w:t>
            </w:r>
            <w:r>
              <w:t>를</w:t>
            </w:r>
            <w:r>
              <w:t xml:space="preserve"> </w:t>
            </w:r>
            <w:r>
              <w:t>반영하고</w:t>
            </w:r>
            <w:r>
              <w:t xml:space="preserve"> current </w:t>
            </w:r>
            <w:r>
              <w:t>지원</w:t>
            </w:r>
            <w:r>
              <w:t xml:space="preserve"> </w:t>
            </w:r>
            <w:r>
              <w:t>상태와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추가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2.0-candidate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2026-07-31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Axis1-only SDO </w:t>
            </w:r>
            <w:r>
              <w:t xml:space="preserve">Write identity-pinned four-ticket gate, stale recovery retirement, single-instance </w:t>
            </w:r>
            <w:r>
              <w:t>실행과</w:t>
            </w:r>
            <w:r>
              <w:t xml:space="preserve"> transactional Distribution candidate </w:t>
            </w:r>
            <w:r>
              <w:t>경계</w:t>
            </w:r>
            <w:r>
              <w:t xml:space="preserve"> </w:t>
            </w:r>
            <w:r>
              <w:t>추가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2.1-candidate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2026-08-04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LMC Home current-position-zero start/outcome/retirement, DS402 Home gate </w:t>
            </w:r>
            <w:r>
              <w:t>상태와</w:t>
            </w:r>
            <w:r>
              <w:t xml:space="preserve"> TW19/TW20 encoder maint</w:t>
            </w:r>
            <w:r>
              <w:t xml:space="preserve">enance </w:t>
            </w:r>
            <w:r>
              <w:t>계약</w:t>
            </w:r>
            <w:r>
              <w:t xml:space="preserve"> </w:t>
            </w:r>
            <w:r>
              <w:t>추가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2.2-candidate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2026-08-11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14ccf58</w:t>
            </w:r>
            <w:r>
              <w:t xml:space="preserve"> exact canonical </w:t>
            </w:r>
            <w:r>
              <w:rPr>
                <w:rFonts w:ascii="Consolas" w:eastAsia="Consolas" w:hAnsi="Consolas"/>
                <w:color w:val="1C4E73"/>
              </w:rPr>
              <w:t>-1</w:t>
            </w:r>
            <w:r>
              <w:t xml:space="preserve"> bounded fresh-TCP reconnect, complete local cleanup, startup identity</w:t>
            </w:r>
            <w:r>
              <w:t>와</w:t>
            </w:r>
            <w:r>
              <w:t xml:space="preserve"> PC </w:t>
            </w:r>
            <w:r>
              <w:t>검증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추가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2.3-candidate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2026-08-12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cbf2548</w:t>
            </w:r>
            <w:r>
              <w:t xml:space="preserve"> actual EXE X </w:t>
            </w:r>
            <w:r>
              <w:t>종료</w:t>
            </w:r>
            <w:r>
              <w:t>/</w:t>
            </w:r>
            <w:r>
              <w:t>재실행과</w:t>
            </w:r>
            <w:r>
              <w:t xml:space="preserve"> binary identity gate, </w:t>
            </w:r>
            <w:r>
              <w:rPr>
                <w:rFonts w:ascii="Consolas" w:eastAsia="Consolas" w:hAnsi="Consolas"/>
                <w:color w:val="1C4E73"/>
              </w:rPr>
              <w:t>3c63dea</w:t>
            </w:r>
            <w:r>
              <w:t xml:space="preserve"> 13-role active Python dependency closure, </w:t>
            </w:r>
            <w:r>
              <w:rPr>
                <w:rFonts w:ascii="Consolas" w:eastAsia="Consolas" w:hAnsi="Consolas"/>
                <w:color w:val="1C4E73"/>
              </w:rPr>
              <w:t>d4204b4</w:t>
            </w:r>
            <w:r>
              <w:t xml:space="preserve"> exact Gate D PC/static snapshot </w:t>
            </w:r>
            <w:r>
              <w:t>승인</w:t>
            </w:r>
            <w:r>
              <w:t xml:space="preserve"> </w:t>
            </w:r>
            <w:r>
              <w:t>및</w:t>
            </w:r>
            <w:r>
              <w:t xml:space="preserve"> canonical tracked release-input </w:t>
            </w:r>
            <w:r>
              <w:t>경계</w:t>
            </w:r>
            <w:r>
              <w:t xml:space="preserve"> </w:t>
            </w:r>
            <w:r>
              <w:t>추가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lastRenderedPageBreak/>
        <w:t>이</w:t>
      </w:r>
      <w:r>
        <w:t xml:space="preserve"> </w:t>
      </w:r>
      <w:r>
        <w:t>문서는</w:t>
      </w:r>
      <w:r>
        <w:t xml:space="preserve"> </w:t>
      </w:r>
      <w:r>
        <w:rPr>
          <w:rFonts w:ascii="Consolas" w:eastAsia="Consolas" w:hAnsi="Consolas"/>
          <w:color w:val="1C4E73"/>
        </w:rPr>
        <w:t>LasalMotionControlLib.dll</w:t>
      </w:r>
      <w:r>
        <w:t>의</w:t>
      </w:r>
      <w:r>
        <w:t xml:space="preserve"> API </w:t>
      </w:r>
      <w:r>
        <w:t>기능과</w:t>
      </w:r>
      <w:r>
        <w:t xml:space="preserve"> </w:t>
      </w:r>
      <w:r>
        <w:t>호출</w:t>
      </w:r>
      <w:r>
        <w:t xml:space="preserve"> </w:t>
      </w:r>
      <w:r>
        <w:t>인자</w:t>
      </w:r>
      <w:r>
        <w:t xml:space="preserve">, UNIT, </w:t>
      </w:r>
      <w:r>
        <w:t>반환값을</w:t>
      </w:r>
      <w:r>
        <w:t xml:space="preserve"> </w:t>
      </w:r>
      <w:r>
        <w:t>설명하는</w:t>
      </w:r>
      <w:r>
        <w:t xml:space="preserve"> </w:t>
      </w:r>
      <w:r>
        <w:t>빠른</w:t>
      </w:r>
      <w:r>
        <w:t xml:space="preserve"> </w:t>
      </w:r>
      <w:r>
        <w:t>참조다</w:t>
      </w:r>
      <w:r>
        <w:t xml:space="preserve">. </w:t>
      </w:r>
      <w:r>
        <w:t>모든</w:t>
      </w:r>
      <w:r>
        <w:t xml:space="preserve"> </w:t>
      </w:r>
      <w:r>
        <w:t>공개</w:t>
      </w:r>
      <w:r>
        <w:t xml:space="preserve"> diagnostic event/property</w:t>
      </w:r>
      <w:r>
        <w:t>를</w:t>
      </w:r>
      <w:r>
        <w:t xml:space="preserve"> </w:t>
      </w:r>
      <w:r>
        <w:t>열거한</w:t>
      </w:r>
      <w:r>
        <w:t xml:space="preserve"> </w:t>
      </w:r>
      <w:r>
        <w:t>완전한</w:t>
      </w:r>
      <w:r>
        <w:t xml:space="preserve"> API reference</w:t>
      </w:r>
      <w:r>
        <w:t>는</w:t>
      </w:r>
      <w:r>
        <w:t xml:space="preserve"> </w:t>
      </w:r>
      <w:r>
        <w:t>아니다</w:t>
      </w:r>
      <w:r>
        <w:t>.</w:t>
      </w:r>
    </w:p>
    <w:tbl>
      <w:tblPr>
        <w:tblW w:w="0" w:type="auto"/>
        <w:jc w:val="center"/>
        <w:tblBorders>
          <w:top w:val="single" w:sz="7" w:space="0" w:color="D58A00"/>
          <w:left w:val="single" w:sz="7" w:space="0" w:color="D58A00"/>
          <w:bottom w:val="single" w:sz="7" w:space="0" w:color="D58A00"/>
          <w:right w:val="single" w:sz="7" w:space="0" w:color="D58A00"/>
          <w:insideH w:val="single" w:sz="7" w:space="0" w:color="D58A00"/>
          <w:insideV w:val="single" w:sz="7" w:space="0" w:color="D58A00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FF7E6"/>
            <w:tcMar>
              <w:top w:w="130" w:type="dxa"/>
              <w:left w:w="180" w:type="dxa"/>
              <w:bottom w:w="130" w:type="dxa"/>
              <w:right w:w="180" w:type="dxa"/>
            </w:tcMar>
          </w:tcPr>
          <w:p w:rsidR="009D2FDA" w:rsidRDefault="00FA70AA">
            <w:pPr>
              <w:pStyle w:val="ManualCallout"/>
            </w:pPr>
            <w:r>
              <w:rPr>
                <w:b/>
              </w:rPr>
              <w:t>Preview/</w:t>
            </w:r>
            <w:r>
              <w:rPr>
                <w:b/>
              </w:rPr>
              <w:t>안전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경고</w:t>
            </w:r>
            <w:r>
              <w:rPr>
                <w:b/>
              </w:rPr>
              <w:t>: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  <w:sz w:val="16"/>
              </w:rPr>
              <w:t>0.9.1-preview</w:t>
            </w:r>
            <w:r>
              <w:t>는</w:t>
            </w:r>
            <w:r>
              <w:t xml:space="preserve"> production </w:t>
            </w:r>
            <w:r>
              <w:t>승인본이</w:t>
            </w:r>
            <w:r>
              <w:t xml:space="preserve"> </w:t>
            </w:r>
            <w:r>
              <w:t>아니다</w:t>
            </w:r>
            <w:r>
              <w:t>. 2026-07-30 historical checkpoint</w:t>
            </w:r>
            <w:r>
              <w:t>의</w:t>
            </w:r>
            <w:r>
              <w:t xml:space="preserve"> SourceOnly/full static</w:t>
            </w:r>
            <w:r>
              <w:t>과</w:t>
            </w:r>
            <w:r>
              <w:t xml:space="preserve"> fresh IDE Rebuild/Link</w:t>
            </w:r>
            <w:r>
              <w:t>는</w:t>
            </w:r>
            <w:r>
              <w:t xml:space="preserve"> PASS</w:t>
            </w:r>
            <w:r>
              <w:t>했다</w:t>
            </w:r>
            <w:r>
              <w:t xml:space="preserve">. </w:t>
            </w:r>
            <w:r>
              <w:rPr>
                <w:rFonts w:ascii="Consolas" w:eastAsia="Consolas" w:hAnsi="Consolas"/>
                <w:color w:val="1C4E73"/>
                <w:sz w:val="16"/>
              </w:rPr>
              <w:t>d4204b4</w:t>
            </w:r>
            <w:r>
              <w:t>는</w:t>
            </w:r>
            <w:r>
              <w:t xml:space="preserve"> clean tracked </w:t>
            </w:r>
            <w:r>
              <w:rPr>
                <w:rFonts w:ascii="Consolas" w:eastAsia="Consolas" w:hAnsi="Consolas"/>
                <w:color w:val="1C4E73"/>
                <w:sz w:val="16"/>
              </w:rPr>
              <w:t>Classes.lcb</w:t>
            </w:r>
            <w:r>
              <w:t xml:space="preserve"> exact physical snapshot(8,549,773 bytes, SHA-256 </w:t>
            </w:r>
            <w:r>
              <w:rPr>
                <w:rFonts w:ascii="Consolas" w:eastAsia="Consolas" w:hAnsi="Consolas"/>
                <w:color w:val="1C4E73"/>
                <w:sz w:val="16"/>
              </w:rPr>
              <w:t>24402BFA76F1989319381388D4354E1528052078BA08504CC5C967A6DE1AA861</w:t>
            </w:r>
            <w:r>
              <w:t>)</w:t>
            </w:r>
            <w:r>
              <w:t>의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  <w:sz w:val="16"/>
              </w:rPr>
              <w:t>TerminalWakeBrokerCandidate</w:t>
            </w:r>
            <w:r>
              <w:t>만</w:t>
            </w:r>
            <w:r>
              <w:t xml:space="preserve"> PC/static </w:t>
            </w:r>
            <w:r>
              <w:rPr>
                <w:rFonts w:ascii="Consolas" w:eastAsia="Consolas" w:hAnsi="Consolas"/>
                <w:color w:val="1C4E73"/>
                <w:sz w:val="16"/>
              </w:rPr>
              <w:t>ProductionApproved=true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  <w:sz w:val="16"/>
              </w:rPr>
              <w:t>NeedsRebaseline=false</w:t>
            </w:r>
            <w:r>
              <w:t>로</w:t>
            </w:r>
            <w:r>
              <w:t xml:space="preserve"> </w:t>
            </w:r>
            <w:r>
              <w:t>승인했다</w:t>
            </w:r>
            <w:r>
              <w:t>. Verifier selftest</w:t>
            </w:r>
            <w:r>
              <w:t>는</w:t>
            </w:r>
            <w:r>
              <w:t xml:space="preserve"> PS5.1/PS7 </w:t>
            </w:r>
            <w:r>
              <w:t>각각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  <w:sz w:val="16"/>
              </w:rPr>
              <w:t>296/296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  <w:sz w:val="16"/>
              </w:rPr>
              <w:t>Verify-LasalContract.ps1 -SourceOnly</w:t>
            </w:r>
            <w:r>
              <w:t>는</w:t>
            </w:r>
            <w:r>
              <w:t xml:space="preserve"> </w:t>
            </w:r>
            <w:r>
              <w:t>두</w:t>
            </w:r>
            <w:r>
              <w:t xml:space="preserve"> host</w:t>
            </w:r>
            <w:r>
              <w:t>에서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  <w:sz w:val="16"/>
              </w:rPr>
              <w:t>Phase5Tr</w:t>
            </w:r>
            <w:r>
              <w:rPr>
                <w:rFonts w:ascii="Consolas" w:eastAsia="Consolas" w:hAnsi="Consolas"/>
                <w:color w:val="1C4E73"/>
                <w:sz w:val="16"/>
              </w:rPr>
              <w:t>ansportClean</w:t>
            </w:r>
            <w:r>
              <w:t>/</w:t>
            </w:r>
            <w:r>
              <w:rPr>
                <w:rFonts w:ascii="Consolas" w:eastAsia="Consolas" w:hAnsi="Consolas"/>
                <w:color w:val="1C4E73"/>
                <w:sz w:val="16"/>
              </w:rPr>
              <w:t>IntegratedReadOwnerDormant</w:t>
            </w:r>
            <w:r>
              <w:t xml:space="preserve"> checkpoint</w:t>
            </w:r>
            <w:r>
              <w:t>로</w:t>
            </w:r>
            <w:r>
              <w:t xml:space="preserve"> PASS</w:t>
            </w:r>
            <w:r>
              <w:t>했다</w:t>
            </w:r>
            <w:r>
              <w:t>. Main worktree</w:t>
            </w:r>
            <w:r>
              <w:t>의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  <w:sz w:val="16"/>
              </w:rPr>
              <w:t>Classes.lcb</w:t>
            </w:r>
            <w:r>
              <w:t xml:space="preserve">(8,549,773 bytes, SHA-256 </w:t>
            </w:r>
            <w:r>
              <w:rPr>
                <w:rFonts w:ascii="Consolas" w:eastAsia="Consolas" w:hAnsi="Consolas"/>
                <w:color w:val="1C4E73"/>
                <w:sz w:val="16"/>
              </w:rPr>
              <w:t>13EA5823DF0887D6042408E2A884E9F8DF50304443227353B9BDCA9AD2ECBFD9</w:t>
            </w:r>
            <w:r>
              <w:t>)</w:t>
            </w:r>
            <w:r>
              <w:t>는</w:t>
            </w:r>
            <w:r>
              <w:t xml:space="preserve"> exact identity drift</w:t>
            </w:r>
            <w:r>
              <w:t>로</w:t>
            </w:r>
            <w:r>
              <w:t xml:space="preserve"> </w:t>
            </w:r>
            <w:r>
              <w:t>계속</w:t>
            </w:r>
            <w:r>
              <w:t xml:space="preserve"> reject</w:t>
            </w:r>
            <w:r>
              <w:t>된다</w:t>
            </w:r>
            <w:r>
              <w:t xml:space="preserve">. </w:t>
            </w:r>
            <w:r>
              <w:t>이</w:t>
            </w:r>
            <w:r>
              <w:t xml:space="preserve"> ratchet </w:t>
            </w:r>
            <w:r>
              <w:t>뒤</w:t>
            </w:r>
            <w:r>
              <w:t xml:space="preserve"> clean full Distribution</w:t>
            </w:r>
            <w:r>
              <w:t>은</w:t>
            </w:r>
            <w:r>
              <w:t xml:space="preserve"> </w:t>
            </w:r>
            <w:r>
              <w:t>아</w:t>
            </w:r>
            <w:r>
              <w:t>직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않았으므로</w:t>
            </w:r>
            <w:r>
              <w:t xml:space="preserve"> current schema 3 candidate, actual EXE, manifest</w:t>
            </w:r>
            <w:r>
              <w:t>와</w:t>
            </w:r>
            <w:r>
              <w:t xml:space="preserve"> publish</w:t>
            </w:r>
            <w:r>
              <w:t>는</w:t>
            </w:r>
            <w:r>
              <w:t xml:space="preserve"> </w:t>
            </w:r>
            <w:r>
              <w:t>생성하거나</w:t>
            </w:r>
            <w:r>
              <w:t xml:space="preserve"> </w:t>
            </w:r>
            <w:r>
              <w:t>검증하지</w:t>
            </w:r>
            <w:r>
              <w:t xml:space="preserve"> </w:t>
            </w:r>
            <w:r>
              <w:t>않았다</w:t>
            </w:r>
            <w:r>
              <w:t>. LASAL IDE build, PLC Download</w:t>
            </w:r>
            <w:r>
              <w:t>와</w:t>
            </w:r>
            <w:r>
              <w:t xml:space="preserve"> runtime proof</w:t>
            </w:r>
            <w:r>
              <w:t>도</w:t>
            </w:r>
            <w:r>
              <w:t xml:space="preserve"> </w:t>
            </w:r>
            <w:r>
              <w:t>수행하지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rPr>
                <w:rFonts w:ascii="Consolas" w:eastAsia="Consolas" w:hAnsi="Consolas"/>
                <w:color w:val="1C4E73"/>
                <w:sz w:val="16"/>
              </w:rPr>
              <w:t>LMC_Response.IsSuccess</w:t>
            </w:r>
            <w:r>
              <w:t>는</w:t>
            </w:r>
            <w:r>
              <w:t xml:space="preserve"> frame</w:t>
            </w:r>
            <w:r>
              <w:t>과</w:t>
            </w:r>
            <w:r>
              <w:t xml:space="preserve"> command </w:t>
            </w:r>
            <w:r>
              <w:t>수락</w:t>
            </w:r>
            <w:r>
              <w:t xml:space="preserve"> </w:t>
            </w:r>
            <w:r>
              <w:t>결과이지</w:t>
            </w:r>
            <w:r>
              <w:t xml:space="preserve"> motion, power </w:t>
            </w:r>
            <w:r>
              <w:t>전이</w:t>
            </w:r>
            <w:r>
              <w:t xml:space="preserve">, Stop </w:t>
            </w:r>
            <w:r>
              <w:t>완료가</w:t>
            </w:r>
            <w:r>
              <w:t xml:space="preserve"> </w:t>
            </w:r>
            <w:r>
              <w:t>아니다</w:t>
            </w:r>
            <w:r>
              <w:t>. typed status/position</w:t>
            </w:r>
            <w:r>
              <w:t>을</w:t>
            </w:r>
            <w:r>
              <w:t xml:space="preserve"> polling</w:t>
            </w:r>
            <w:r>
              <w:t>한다</w:t>
            </w:r>
            <w:r>
              <w:t>.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  <w:sz w:val="16"/>
              </w:rPr>
              <w:t>CloseConnection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  <w:sz w:val="16"/>
              </w:rPr>
              <w:t>Dispose</w:t>
            </w:r>
            <w:r>
              <w:t>, timeout</w:t>
            </w:r>
            <w:r>
              <w:t>과</w:t>
            </w:r>
            <w:r>
              <w:t xml:space="preserve"> cancellation</w:t>
            </w:r>
            <w:r>
              <w:t>은</w:t>
            </w:r>
            <w:r>
              <w:t xml:space="preserve"> PLC motion Stop</w:t>
            </w:r>
            <w:r>
              <w:t>이나</w:t>
            </w:r>
            <w:r>
              <w:t xml:space="preserve"> safe-stop</w:t>
            </w:r>
            <w:r>
              <w:t>을</w:t>
            </w:r>
            <w:r>
              <w:t xml:space="preserve"> </w:t>
            </w:r>
            <w:r>
              <w:t>보내지</w:t>
            </w:r>
            <w:r>
              <w:t xml:space="preserve"> </w:t>
            </w:r>
            <w:r>
              <w:t>않는다</w:t>
            </w:r>
            <w:r>
              <w:t xml:space="preserve">. Motion/Group </w:t>
            </w:r>
            <w:r>
              <w:t>전체</w:t>
            </w:r>
            <w:r>
              <w:t xml:space="preserve"> 25-command PLC matrix</w:t>
            </w:r>
            <w:r>
              <w:t>는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완료되지</w:t>
            </w:r>
            <w:r>
              <w:t xml:space="preserve"> </w:t>
            </w:r>
            <w:r>
              <w:t>않았다</w:t>
            </w:r>
            <w:r>
              <w:t>. Admin/Group relative/ Stop/PowerOff</w:t>
            </w:r>
            <w:r>
              <w:t>와</w:t>
            </w:r>
            <w:r>
              <w:t xml:space="preserve"> D1 Catalog/PI, D2 Bulk, D5 axis 1..4</w:t>
            </w:r>
            <w:r>
              <w:t>의</w:t>
            </w:r>
            <w:r>
              <w:t xml:space="preserve"> </w:t>
            </w:r>
            <w:r>
              <w:t>기존</w:t>
            </w:r>
            <w:r>
              <w:t xml:space="preserve"> happy path</w:t>
            </w:r>
            <w:r>
              <w:t>를</w:t>
            </w:r>
            <w:r>
              <w:t xml:space="preserve"> D1/D2/D5 fault/soak </w:t>
            </w:r>
            <w:r>
              <w:t>또는</w:t>
            </w:r>
            <w:r>
              <w:t xml:space="preserve"> D3/</w:t>
            </w:r>
            <w:r>
              <w:t xml:space="preserve">D4 runtime/reconnect-adopt </w:t>
            </w:r>
            <w:r>
              <w:t>완료로</w:t>
            </w:r>
            <w:r>
              <w:t xml:space="preserve"> </w:t>
            </w:r>
            <w:r>
              <w:t>확대</w:t>
            </w:r>
            <w:r>
              <w:t xml:space="preserve"> </w:t>
            </w:r>
            <w:r>
              <w:t>해석하지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장비에서는</w:t>
            </w:r>
            <w:r>
              <w:t xml:space="preserve"> E-stop</w:t>
            </w:r>
            <w:r>
              <w:t>과</w:t>
            </w:r>
            <w:r>
              <w:t xml:space="preserve"> HW/SW limit, UNIT, Home/Reference, </w:t>
            </w:r>
            <w:r>
              <w:t>이동</w:t>
            </w:r>
            <w:r>
              <w:t xml:space="preserve"> </w:t>
            </w:r>
            <w:r>
              <w:t>범위와</w:t>
            </w:r>
            <w:r>
              <w:t xml:space="preserve"> explicit safe-stop</w:t>
            </w:r>
            <w:r>
              <w:t>을</w:t>
            </w:r>
            <w:r>
              <w:t xml:space="preserve"> </w:t>
            </w:r>
            <w:r>
              <w:t>장비별로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승인한다</w:t>
            </w:r>
            <w:r>
              <w:t xml:space="preserve">. </w:t>
            </w:r>
            <w:r>
              <w:t>배포</w:t>
            </w:r>
            <w:r>
              <w:t xml:space="preserve"> DLL</w:t>
            </w:r>
            <w:r>
              <w:t>은</w:t>
            </w:r>
            <w:r>
              <w:t xml:space="preserve"> strong-name </w:t>
            </w:r>
            <w:r>
              <w:t>및</w:t>
            </w:r>
            <w:r>
              <w:t xml:space="preserve"> AuthentiCode </w:t>
            </w:r>
            <w:r>
              <w:t>서명이</w:t>
            </w:r>
            <w:r>
              <w:t xml:space="preserve"> </w:t>
            </w:r>
            <w:r>
              <w:t>없으므로</w:t>
            </w:r>
            <w:r>
              <w:t xml:space="preserve"> </w:t>
            </w:r>
            <w:r>
              <w:t>승인된</w:t>
            </w:r>
            <w:r>
              <w:t xml:space="preserve"> package manifest</w:t>
            </w:r>
            <w:r>
              <w:t>와</w:t>
            </w:r>
            <w:r>
              <w:t xml:space="preserve"> SHA-256</w:t>
            </w:r>
            <w:r>
              <w:t>으로</w:t>
            </w:r>
            <w:r>
              <w:t xml:space="preserve"> </w:t>
            </w:r>
            <w:r>
              <w:t>출처를</w:t>
            </w:r>
            <w:r>
              <w:t xml:space="preserve"> </w:t>
            </w:r>
            <w:r>
              <w:t>확인한다</w:t>
            </w:r>
            <w:r>
              <w:t xml:space="preserve">. Admin </w:t>
            </w:r>
            <w:r>
              <w:rPr>
                <w:rFonts w:ascii="Consolas" w:eastAsia="Consolas" w:hAnsi="Consolas"/>
                <w:color w:val="1C4E73"/>
                <w:sz w:val="16"/>
              </w:rPr>
              <w:t>0x7D00/10/20/22</w:t>
            </w:r>
            <w:r>
              <w:t>는</w:t>
            </w:r>
            <w:r>
              <w:t xml:space="preserve"> source/sta</w:t>
            </w:r>
            <w:r>
              <w:t>tic</w:t>
            </w:r>
            <w:r>
              <w:t>과</w:t>
            </w:r>
            <w:r>
              <w:t xml:space="preserve"> current LASAL IDE build</w:t>
            </w:r>
            <w:r>
              <w:t>까지</w:t>
            </w:r>
            <w:r>
              <w:t xml:space="preserve"> </w:t>
            </w:r>
            <w:r>
              <w:t>완료했지만</w:t>
            </w:r>
            <w:r>
              <w:t xml:space="preserve"> PLC download</w:t>
            </w:r>
            <w:r>
              <w:t>와</w:t>
            </w:r>
            <w:r>
              <w:t xml:space="preserve"> </w:t>
            </w:r>
            <w:r>
              <w:t>실물</w:t>
            </w:r>
            <w:r>
              <w:t xml:space="preserve"> parameter </w:t>
            </w:r>
            <w:r>
              <w:t>값</w:t>
            </w:r>
            <w:r>
              <w:t>/UNIT/relative motion</w:t>
            </w:r>
            <w:r>
              <w:t>은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검증하지</w:t>
            </w:r>
            <w:r>
              <w:t xml:space="preserve"> </w:t>
            </w:r>
            <w:r>
              <w:t>않았다</w:t>
            </w:r>
            <w:r>
              <w:t>.</w:t>
            </w:r>
          </w:p>
        </w:tc>
      </w:tr>
    </w:tbl>
    <w:p w:rsidR="009D2FDA" w:rsidRDefault="009D2FDA">
      <w:pPr>
        <w:spacing w:after="40"/>
      </w:pPr>
    </w:p>
    <w:tbl>
      <w:tblPr>
        <w:tblW w:w="0" w:type="auto"/>
        <w:jc w:val="center"/>
        <w:tblBorders>
          <w:top w:val="single" w:sz="7" w:space="0" w:color="D58A00"/>
          <w:left w:val="single" w:sz="7" w:space="0" w:color="D58A00"/>
          <w:bottom w:val="single" w:sz="7" w:space="0" w:color="D58A00"/>
          <w:right w:val="single" w:sz="7" w:space="0" w:color="D58A00"/>
          <w:insideH w:val="single" w:sz="7" w:space="0" w:color="D58A00"/>
          <w:insideV w:val="single" w:sz="7" w:space="0" w:color="D58A00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FF7E6"/>
            <w:tcMar>
              <w:top w:w="130" w:type="dxa"/>
              <w:left w:w="180" w:type="dxa"/>
              <w:bottom w:w="130" w:type="dxa"/>
              <w:right w:w="180" w:type="dxa"/>
            </w:tcMar>
          </w:tcPr>
          <w:p w:rsidR="009D2FDA" w:rsidRDefault="00FA70AA">
            <w:pPr>
              <w:pStyle w:val="ManualCallout"/>
            </w:pPr>
            <w:r>
              <w:rPr>
                <w:b/>
              </w:rPr>
              <w:t xml:space="preserve">canonical release-input </w:t>
            </w:r>
            <w:r>
              <w:rPr>
                <w:b/>
              </w:rPr>
              <w:t>상태</w:t>
            </w:r>
            <w:r>
              <w:rPr>
                <w:b/>
              </w:rPr>
              <w:t>:</w:t>
            </w:r>
            <w:r>
              <w:t xml:space="preserve"> </w:t>
            </w:r>
            <w:r>
              <w:t>이</w:t>
            </w:r>
            <w:r>
              <w:t xml:space="preserve"> Markdown</w:t>
            </w:r>
            <w:r>
              <w:t>은</w:t>
            </w:r>
            <w:r>
              <w:t xml:space="preserve"> 2026-08-12 current development source</w:t>
            </w:r>
            <w:r>
              <w:t>용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  <w:sz w:val="16"/>
              </w:rPr>
              <w:t>2.3-candidate</w:t>
            </w:r>
            <w:r>
              <w:t xml:space="preserve"> </w:t>
            </w:r>
            <w:r>
              <w:t>원본이다</w:t>
            </w:r>
            <w:r>
              <w:t>. canonical Distribution DOCX/PDF</w:t>
            </w:r>
            <w:r>
              <w:t>는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원본에서</w:t>
            </w:r>
            <w:r>
              <w:t xml:space="preserve"> </w:t>
            </w:r>
            <w:r>
              <w:t>생성하고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검토한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  <w:sz w:val="16"/>
              </w:rPr>
              <w:t>2.</w:t>
            </w:r>
            <w:r>
              <w:rPr>
                <w:rFonts w:ascii="Consolas" w:eastAsia="Consolas" w:hAnsi="Consolas"/>
                <w:color w:val="1C4E73"/>
                <w:sz w:val="16"/>
              </w:rPr>
              <w:t>3-candidate</w:t>
            </w:r>
            <w:r>
              <w:t>와</w:t>
            </w:r>
            <w:r>
              <w:t xml:space="preserve"> </w:t>
            </w:r>
            <w:r>
              <w:t>동일한</w:t>
            </w:r>
            <w:r>
              <w:t xml:space="preserve"> tracked release-input baseline</w:t>
            </w:r>
            <w:r>
              <w:t>이다</w:t>
            </w:r>
            <w:r>
              <w:t xml:space="preserve">. </w:t>
            </w:r>
            <w:r>
              <w:rPr>
                <w:rFonts w:ascii="Consolas" w:eastAsia="Consolas" w:hAnsi="Consolas"/>
                <w:color w:val="1C4E73"/>
                <w:sz w:val="16"/>
              </w:rPr>
              <w:t>d4204b4</w:t>
            </w:r>
            <w:r>
              <w:t>의</w:t>
            </w:r>
            <w:r>
              <w:t xml:space="preserve"> Gate D </w:t>
            </w:r>
            <w:r>
              <w:t>승인은</w:t>
            </w:r>
            <w:r>
              <w:t xml:space="preserve"> </w:t>
            </w:r>
            <w:r>
              <w:t>위</w:t>
            </w:r>
            <w:r>
              <w:t xml:space="preserve"> exact clean tracked snapshot</w:t>
            </w:r>
            <w:r>
              <w:t>의</w:t>
            </w:r>
            <w:r>
              <w:t xml:space="preserve"> PC/static </w:t>
            </w:r>
            <w:r>
              <w:t>경계만</w:t>
            </w:r>
            <w:r>
              <w:t xml:space="preserve"> </w:t>
            </w:r>
            <w:r>
              <w:t>닫으며</w:t>
            </w:r>
            <w:r>
              <w:t xml:space="preserve"> main worktree identity drift</w:t>
            </w:r>
            <w:r>
              <w:t>는</w:t>
            </w:r>
            <w:r>
              <w:t xml:space="preserve"> </w:t>
            </w:r>
            <w:r>
              <w:t>승인하지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전환은</w:t>
            </w:r>
            <w:r>
              <w:t xml:space="preserve"> clean release candidate </w:t>
            </w:r>
            <w:r>
              <w:t>생성을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승격일</w:t>
            </w:r>
            <w:r>
              <w:t xml:space="preserve"> </w:t>
            </w:r>
            <w:r>
              <w:t>뿐</w:t>
            </w:r>
            <w:r>
              <w:t xml:space="preserve"> production </w:t>
            </w:r>
            <w:r>
              <w:t>승인</w:t>
            </w:r>
            <w:r>
              <w:t xml:space="preserve">, current PLC live proof </w:t>
            </w:r>
            <w:r>
              <w:t>또는</w:t>
            </w:r>
            <w:r>
              <w:t xml:space="preserve"> full Dis</w:t>
            </w:r>
            <w:r>
              <w:t>tribution PASS</w:t>
            </w:r>
            <w:r>
              <w:t>가</w:t>
            </w:r>
            <w:r>
              <w:t xml:space="preserve"> </w:t>
            </w:r>
            <w:r>
              <w:t>아니다</w:t>
            </w:r>
            <w:r>
              <w:t>. Clean detached checkout</w:t>
            </w:r>
            <w:r>
              <w:t>의</w:t>
            </w:r>
            <w:r>
              <w:t xml:space="preserve"> full Distribution</w:t>
            </w:r>
            <w:r>
              <w:t>과</w:t>
            </w:r>
            <w:r>
              <w:t xml:space="preserve"> release-scope </w:t>
            </w:r>
            <w:r>
              <w:t>승인이</w:t>
            </w:r>
            <w:r>
              <w:t xml:space="preserve"> </w:t>
            </w:r>
            <w:r>
              <w:t>끝나기</w:t>
            </w:r>
            <w:r>
              <w:t xml:space="preserve"> </w:t>
            </w:r>
            <w:r>
              <w:t>전에는</w:t>
            </w:r>
            <w:r>
              <w:t xml:space="preserve"> canonical </w:t>
            </w:r>
            <w:r>
              <w:rPr>
                <w:rFonts w:ascii="Consolas" w:eastAsia="Consolas" w:hAnsi="Consolas"/>
                <w:color w:val="1C4E73"/>
                <w:sz w:val="16"/>
              </w:rPr>
              <w:t>2.3-candidate</w:t>
            </w:r>
            <w:r>
              <w:t>를</w:t>
            </w:r>
            <w:r>
              <w:t xml:space="preserve"> production </w:t>
            </w:r>
            <w:r>
              <w:t>배포</w:t>
            </w:r>
            <w:r>
              <w:t xml:space="preserve"> </w:t>
            </w:r>
            <w:r>
              <w:t>매뉴얼로</w:t>
            </w:r>
            <w:r>
              <w:t xml:space="preserve"> </w:t>
            </w:r>
            <w:r>
              <w:t>간주하지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:rsidR="009D2FDA" w:rsidRDefault="009D2FDA">
      <w:pPr>
        <w:spacing w:after="40"/>
      </w:pPr>
    </w:p>
    <w:p w:rsidR="009D2FDA" w:rsidRDefault="00FA70AA">
      <w:pPr>
        <w:pStyle w:val="ManualTOCHeading"/>
      </w:pPr>
      <w:r>
        <w:lastRenderedPageBreak/>
        <w:t>목차</w:t>
      </w:r>
    </w:p>
    <w:p w:rsidR="00FA70AA" w:rsidRDefault="00FA70AA">
      <w:pPr>
        <w:pStyle w:val="13"/>
        <w:tabs>
          <w:tab w:val="right" w:leader="dot" w:pos="9969"/>
        </w:tabs>
        <w:rPr>
          <w:rFonts w:asciiTheme="minorHAnsi" w:eastAsiaTheme="minorEastAsia" w:hAnsiTheme="minorHAnsi"/>
          <w:b w:val="0"/>
          <w:noProof/>
          <w:color w:val="auto"/>
          <w:kern w:val="2"/>
          <w:sz w:val="20"/>
          <w:lang w:eastAsia="ko-KR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7406975" w:history="1">
        <w:r w:rsidRPr="004610F9">
          <w:rPr>
            <w:rStyle w:val="aff1"/>
            <w:noProof/>
          </w:rPr>
          <w:t>개정 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13"/>
        <w:tabs>
          <w:tab w:val="right" w:leader="dot" w:pos="9969"/>
        </w:tabs>
        <w:rPr>
          <w:rFonts w:asciiTheme="minorHAnsi" w:eastAsiaTheme="minorEastAsia" w:hAnsiTheme="minorHAnsi"/>
          <w:b w:val="0"/>
          <w:noProof/>
          <w:color w:val="auto"/>
          <w:kern w:val="2"/>
          <w:sz w:val="20"/>
          <w:lang w:eastAsia="ko-KR"/>
        </w:rPr>
      </w:pPr>
      <w:hyperlink w:anchor="_Toc237406976" w:history="1">
        <w:r w:rsidRPr="004610F9">
          <w:rPr>
            <w:rStyle w:val="aff1"/>
            <w:noProof/>
          </w:rPr>
          <w:t>1. 공통 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77" w:history="1">
        <w:r w:rsidRPr="004610F9">
          <w:rPr>
            <w:rStyle w:val="aff1"/>
            <w:noProof/>
          </w:rPr>
          <w:t>1.1 Assembly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78" w:history="1">
        <w:r w:rsidRPr="004610F9">
          <w:rPr>
            <w:rStyle w:val="aff1"/>
            <w:noProof/>
          </w:rPr>
          <w:t>1.2 UNIT 변환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79" w:history="1">
        <w:r w:rsidRPr="004610F9">
          <w:rPr>
            <w:rStyle w:val="aff1"/>
            <w:noProof/>
          </w:rPr>
          <w:t>1.3 공통 반환값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80" w:history="1">
        <w:r w:rsidRPr="004610F9">
          <w:rPr>
            <w:rStyle w:val="aff1"/>
            <w:noProof/>
          </w:rPr>
          <w:t>1.4 Enum 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81" w:history="1">
        <w:r w:rsidRPr="004610F9">
          <w:rPr>
            <w:rStyle w:val="aff1"/>
            <w:noProof/>
          </w:rPr>
          <w:t>1.5 현재 지원 상태와 완료 판정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82" w:history="1">
        <w:r w:rsidRPr="004610F9">
          <w:rPr>
            <w:rStyle w:val="aff1"/>
            <w:noProof/>
          </w:rPr>
          <w:t>1.6 accepted-once wait/resume 공통 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83" w:history="1">
        <w:r w:rsidRPr="004610F9">
          <w:rPr>
            <w:rStyle w:val="aff1"/>
            <w:noProof/>
          </w:rPr>
          <w:t>1.7 WPF recovery identity mismatch 해소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13"/>
        <w:tabs>
          <w:tab w:val="right" w:leader="dot" w:pos="9969"/>
        </w:tabs>
        <w:rPr>
          <w:rFonts w:asciiTheme="minorHAnsi" w:eastAsiaTheme="minorEastAsia" w:hAnsiTheme="minorHAnsi"/>
          <w:b w:val="0"/>
          <w:noProof/>
          <w:color w:val="auto"/>
          <w:kern w:val="2"/>
          <w:sz w:val="20"/>
          <w:lang w:eastAsia="ko-KR"/>
        </w:rPr>
      </w:pPr>
      <w:hyperlink w:anchor="_Toc237406984" w:history="1">
        <w:r w:rsidRPr="004610F9">
          <w:rPr>
            <w:rStyle w:val="aff1"/>
            <w:noProof/>
          </w:rPr>
          <w:t>2. Connection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85" w:history="1">
        <w:r w:rsidRPr="004610F9">
          <w:rPr>
            <w:rStyle w:val="aff1"/>
            <w:noProof/>
          </w:rPr>
          <w:t>2.1 LMCConnection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86" w:history="1">
        <w:r w:rsidRPr="004610F9">
          <w:rPr>
            <w:rStyle w:val="aff1"/>
            <w:noProof/>
          </w:rPr>
          <w:t>2.2 LMCConnectionOptions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87" w:history="1">
        <w:r w:rsidRPr="004610F9">
          <w:rPr>
            <w:rStyle w:val="aff1"/>
            <w:noProof/>
          </w:rPr>
          <w:t>2.3 RpcInitConnection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88" w:history="1">
        <w:r w:rsidRPr="004610F9">
          <w:rPr>
            <w:rStyle w:val="aff1"/>
            <w:noProof/>
          </w:rPr>
          <w:t>2.4 CloseConnection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89" w:history="1">
        <w:r w:rsidRPr="004610F9">
          <w:rPr>
            <w:rStyle w:val="aff1"/>
            <w:noProof/>
          </w:rPr>
          <w:t>2.5 Safety transport preemption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13"/>
        <w:tabs>
          <w:tab w:val="right" w:leader="dot" w:pos="9969"/>
        </w:tabs>
        <w:rPr>
          <w:rFonts w:asciiTheme="minorHAnsi" w:eastAsiaTheme="minorEastAsia" w:hAnsiTheme="minorHAnsi"/>
          <w:b w:val="0"/>
          <w:noProof/>
          <w:color w:val="auto"/>
          <w:kern w:val="2"/>
          <w:sz w:val="20"/>
          <w:lang w:eastAsia="ko-KR"/>
        </w:rPr>
      </w:pPr>
      <w:hyperlink w:anchor="_Toc237406990" w:history="1">
        <w:r w:rsidRPr="004610F9">
          <w:rPr>
            <w:rStyle w:val="aff1"/>
            <w:noProof/>
          </w:rPr>
          <w:t>3. Single Axis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91" w:history="1">
        <w:r w:rsidRPr="004610F9">
          <w:rPr>
            <w:rStyle w:val="aff1"/>
            <w:noProof/>
          </w:rPr>
          <w:t>3.1 LMCSingleAxis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92" w:history="1">
        <w:r w:rsidRPr="004610F9">
          <w:rPr>
            <w:rStyle w:val="aff1"/>
            <w:noProof/>
          </w:rPr>
          <w:t>3.2 PowerOn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93" w:history="1">
        <w:r w:rsidRPr="004610F9">
          <w:rPr>
            <w:rStyle w:val="aff1"/>
            <w:noProof/>
          </w:rPr>
          <w:t>3.3 PowerOff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94" w:history="1">
        <w:r w:rsidRPr="004610F9">
          <w:rPr>
            <w:rStyle w:val="aff1"/>
            <w:noProof/>
          </w:rPr>
          <w:t>3.4 Reset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95" w:history="1">
        <w:r w:rsidRPr="004610F9">
          <w:rPr>
            <w:rStyle w:val="aff1"/>
            <w:noProof/>
          </w:rPr>
          <w:t>3.5 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96" w:history="1">
        <w:r w:rsidRPr="004610F9">
          <w:rPr>
            <w:rStyle w:val="aff1"/>
            <w:noProof/>
          </w:rPr>
          <w:t>3.6 ReadStatus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97" w:history="1">
        <w:r w:rsidRPr="004610F9">
          <w:rPr>
            <w:rStyle w:val="aff1"/>
            <w:noProof/>
          </w:rPr>
          <w:t>3.7 GetActualPosition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98" w:history="1">
        <w:r w:rsidRPr="004610F9">
          <w:rPr>
            <w:rStyle w:val="aff1"/>
            <w:noProof/>
          </w:rPr>
          <w:t>3.8 MoveAbsoluteEx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6999" w:history="1">
        <w:r w:rsidRPr="004610F9">
          <w:rPr>
            <w:rStyle w:val="aff1"/>
            <w:noProof/>
          </w:rPr>
          <w:t>3.9 MoveRelativeEx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00" w:history="1">
        <w:r w:rsidRPr="004610F9">
          <w:rPr>
            <w:rStyle w:val="aff1"/>
            <w:noProof/>
          </w:rPr>
          <w:t>3.10 MoveVelocityEx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01" w:history="1">
        <w:r w:rsidRPr="004610F9">
          <w:rPr>
            <w:rStyle w:val="aff1"/>
            <w:noProof/>
          </w:rPr>
          <w:t>3.11 Drive operation mode와 composite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02" w:history="1">
        <w:r w:rsidRPr="004610F9">
          <w:rPr>
            <w:rStyle w:val="aff1"/>
            <w:noProof/>
          </w:rPr>
          <w:t>3.12 Move 완료와 restart recovery 경계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13"/>
        <w:tabs>
          <w:tab w:val="right" w:leader="dot" w:pos="9969"/>
        </w:tabs>
        <w:rPr>
          <w:rFonts w:asciiTheme="minorHAnsi" w:eastAsiaTheme="minorEastAsia" w:hAnsiTheme="minorHAnsi"/>
          <w:b w:val="0"/>
          <w:noProof/>
          <w:color w:val="auto"/>
          <w:kern w:val="2"/>
          <w:sz w:val="20"/>
          <w:lang w:eastAsia="ko-KR"/>
        </w:rPr>
      </w:pPr>
      <w:hyperlink w:anchor="_Toc237407003" w:history="1">
        <w:r w:rsidRPr="004610F9">
          <w:rPr>
            <w:rStyle w:val="aff1"/>
            <w:noProof/>
          </w:rPr>
          <w:t>4. Group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04" w:history="1">
        <w:r w:rsidRPr="004610F9">
          <w:rPr>
            <w:rStyle w:val="aff1"/>
            <w:noProof/>
          </w:rPr>
          <w:t>4.1 LMCGroupAxis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05" w:history="1">
        <w:r w:rsidRPr="004610F9">
          <w:rPr>
            <w:rStyle w:val="aff1"/>
            <w:noProof/>
          </w:rPr>
          <w:t>4.2 GetGroupMembersInfo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06" w:history="1">
        <w:r w:rsidRPr="004610F9">
          <w:rPr>
            <w:rStyle w:val="aff1"/>
            <w:noProof/>
          </w:rPr>
          <w:t>4.3 GroupPowerOn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07" w:history="1">
        <w:r w:rsidRPr="004610F9">
          <w:rPr>
            <w:rStyle w:val="aff1"/>
            <w:noProof/>
          </w:rPr>
          <w:t>4.4 GroupPowerOff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08" w:history="1">
        <w:r w:rsidRPr="004610F9">
          <w:rPr>
            <w:rStyle w:val="aff1"/>
            <w:noProof/>
          </w:rPr>
          <w:t>4.5 GroupEnable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09" w:history="1">
        <w:r w:rsidRPr="004610F9">
          <w:rPr>
            <w:rStyle w:val="aff1"/>
            <w:noProof/>
          </w:rPr>
          <w:t>4.6 GroupDisable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10" w:history="1">
        <w:r w:rsidRPr="004610F9">
          <w:rPr>
            <w:rStyle w:val="aff1"/>
            <w:noProof/>
          </w:rPr>
          <w:t>4.7 GroupReset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11" w:history="1">
        <w:r w:rsidRPr="004610F9">
          <w:rPr>
            <w:rStyle w:val="aff1"/>
            <w:noProof/>
          </w:rPr>
          <w:t>4.8 GroupStop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12" w:history="1">
        <w:r w:rsidRPr="004610F9">
          <w:rPr>
            <w:rStyle w:val="aff1"/>
            <w:noProof/>
          </w:rPr>
          <w:t>4.9 GroupReadStatus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13" w:history="1">
        <w:r w:rsidRPr="004610F9">
          <w:rPr>
            <w:rStyle w:val="aff1"/>
            <w:noProof/>
          </w:rPr>
          <w:t>4.10 GroupReadActualPosition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14" w:history="1">
        <w:r w:rsidRPr="004610F9">
          <w:rPr>
            <w:rStyle w:val="aff1"/>
            <w:noProof/>
          </w:rPr>
          <w:t>4.11 SetKinTransformCartesian4Axis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15" w:history="1">
        <w:r w:rsidRPr="004610F9">
          <w:rPr>
            <w:rStyle w:val="aff1"/>
            <w:noProof/>
          </w:rPr>
          <w:t>4.12 MoveLinearAbsoluteEx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16" w:history="1">
        <w:r w:rsidRPr="004610F9">
          <w:rPr>
            <w:rStyle w:val="aff1"/>
            <w:noProof/>
          </w:rPr>
          <w:t>4.13 MoveLinearRelativeEx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17" w:history="1">
        <w:r w:rsidRPr="004610F9">
          <w:rPr>
            <w:rStyle w:val="aff1"/>
            <w:noProof/>
          </w:rPr>
          <w:t>4.14 LMCGroupMotionOptions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13"/>
        <w:tabs>
          <w:tab w:val="right" w:leader="dot" w:pos="9969"/>
        </w:tabs>
        <w:rPr>
          <w:rFonts w:asciiTheme="minorHAnsi" w:eastAsiaTheme="minorEastAsia" w:hAnsiTheme="minorHAnsi"/>
          <w:b w:val="0"/>
          <w:noProof/>
          <w:color w:val="auto"/>
          <w:kern w:val="2"/>
          <w:sz w:val="20"/>
          <w:lang w:eastAsia="ko-KR"/>
        </w:rPr>
      </w:pPr>
      <w:hyperlink w:anchor="_Toc237407018" w:history="1">
        <w:r w:rsidRPr="004610F9">
          <w:rPr>
            <w:rStyle w:val="aff1"/>
            <w:noProof/>
          </w:rPr>
          <w:t>5. Return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19" w:history="1">
        <w:r w:rsidRPr="004610F9">
          <w:rPr>
            <w:rStyle w:val="aff1"/>
            <w:noProof/>
          </w:rPr>
          <w:t>5.1 LMCReadStatusResult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20" w:history="1">
        <w:r w:rsidRPr="004610F9">
          <w:rPr>
            <w:rStyle w:val="aff1"/>
            <w:noProof/>
          </w:rPr>
          <w:t>5.2 LMCReadActualPositionResult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21" w:history="1">
        <w:r w:rsidRPr="004610F9">
          <w:rPr>
            <w:rStyle w:val="aff1"/>
            <w:noProof/>
          </w:rPr>
          <w:t>5.3 LMCGroupReadStatusResult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22" w:history="1">
        <w:r w:rsidRPr="004610F9">
          <w:rPr>
            <w:rStyle w:val="aff1"/>
            <w:noProof/>
          </w:rPr>
          <w:t>5.4 LMCGroupReadActualPositionResult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23" w:history="1">
        <w:r w:rsidRPr="004610F9">
          <w:rPr>
            <w:rStyle w:val="aff1"/>
            <w:noProof/>
          </w:rPr>
          <w:t>5.5 LMCGroupMembersInfoResult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24" w:history="1">
        <w:r w:rsidRPr="004610F9">
          <w:rPr>
            <w:rStyle w:val="aff1"/>
            <w:noProof/>
          </w:rPr>
          <w:t>5.6 LMCAdminResponse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13"/>
        <w:tabs>
          <w:tab w:val="right" w:leader="dot" w:pos="9969"/>
        </w:tabs>
        <w:rPr>
          <w:rFonts w:asciiTheme="minorHAnsi" w:eastAsiaTheme="minorEastAsia" w:hAnsiTheme="minorHAnsi"/>
          <w:b w:val="0"/>
          <w:noProof/>
          <w:color w:val="auto"/>
          <w:kern w:val="2"/>
          <w:sz w:val="20"/>
          <w:lang w:eastAsia="ko-KR"/>
        </w:rPr>
      </w:pPr>
      <w:hyperlink w:anchor="_Toc237407025" w:history="1">
        <w:r w:rsidRPr="004610F9">
          <w:rPr>
            <w:rStyle w:val="aff1"/>
            <w:noProof/>
          </w:rPr>
          <w:t>6. Admin과 Diagnostics facade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26" w:history="1">
        <w:r w:rsidRPr="004610F9">
          <w:rPr>
            <w:rStyle w:val="aff1"/>
            <w:noProof/>
          </w:rPr>
          <w:t>6.1 Admin capability와 semantic parameter 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27" w:history="1">
        <w:r w:rsidRPr="004610F9">
          <w:rPr>
            <w:rStyle w:val="aff1"/>
            <w:noProof/>
          </w:rPr>
          <w:t>6.2 PI alias와 Bulk builder/reader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28" w:history="1">
        <w:r w:rsidRPr="004610F9">
          <w:rPr>
            <w:rStyle w:val="aff1"/>
            <w:noProof/>
          </w:rPr>
          <w:t>6.3 Project-local error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29" w:history="1">
        <w:r w:rsidRPr="004610F9">
          <w:rPr>
            <w:rStyle w:val="aff1"/>
            <w:noProof/>
          </w:rPr>
          <w:t>6.4 Diagnostics D0 capability와 공통 수명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30" w:history="1">
        <w:r w:rsidRPr="004610F9">
          <w:rPr>
            <w:rStyle w:val="aff1"/>
            <w:noProof/>
          </w:rPr>
          <w:t>6.5 Diagnostics D1 Catalog, Health와 PI 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31" w:history="1">
        <w:r w:rsidRPr="004610F9">
          <w:rPr>
            <w:rStyle w:val="aff1"/>
            <w:noProof/>
          </w:rPr>
          <w:t>6.6 Diagnostics D2 Bulk 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32" w:history="1">
        <w:r w:rsidRPr="004610F9">
          <w:rPr>
            <w:rStyle w:val="aff1"/>
            <w:noProof/>
          </w:rPr>
          <w:t>6.7 Diagnostics D3/D4 Recorder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33" w:history="1">
        <w:r w:rsidRPr="004610F9">
          <w:rPr>
            <w:rStyle w:val="aff1"/>
            <w:noProof/>
          </w:rPr>
          <w:t>6.8 Diagnostics D5 SDO Read와 operation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34" w:history="1">
        <w:r w:rsidRPr="004610F9">
          <w:rPr>
            <w:rStyle w:val="aff1"/>
            <w:noProof/>
          </w:rPr>
          <w:t>6.9 Static Topology와 Dynamic Node/I/O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35" w:history="1">
        <w:r w:rsidRPr="004610F9">
          <w:rPr>
            <w:rStyle w:val="aff1"/>
            <w:noProof/>
          </w:rPr>
          <w:t>6.10 Mutation API 정책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36" w:history="1">
        <w:r w:rsidRPr="004610F9">
          <w:rPr>
            <w:rStyle w:val="aff1"/>
            <w:noProof/>
          </w:rPr>
          <w:t>6.11 Request/result와 provenance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FA70AA" w:rsidRDefault="00FA70AA">
      <w:pPr>
        <w:pStyle w:val="28"/>
        <w:tabs>
          <w:tab w:val="right" w:leader="dot" w:pos="9969"/>
        </w:tabs>
        <w:rPr>
          <w:rFonts w:asciiTheme="minorHAnsi" w:eastAsiaTheme="minorEastAsia" w:hAnsiTheme="minorHAnsi"/>
          <w:noProof/>
          <w:color w:val="auto"/>
          <w:kern w:val="2"/>
          <w:sz w:val="20"/>
          <w:lang w:eastAsia="ko-KR"/>
        </w:rPr>
      </w:pPr>
      <w:hyperlink w:anchor="_Toc237407037" w:history="1">
        <w:r w:rsidRPr="004610F9">
          <w:rPr>
            <w:rStyle w:val="aff1"/>
            <w:noProof/>
          </w:rPr>
          <w:t>6.12 LMC Home, DS402 Home과 Encoder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_Toc237407037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9D2FDA" w:rsidRDefault="00FA70AA">
      <w:r>
        <w:fldChar w:fldCharType="end"/>
      </w:r>
    </w:p>
    <w:p w:rsidR="009D2FDA" w:rsidRDefault="00FA70AA">
      <w:r>
        <w:br w:type="page"/>
      </w:r>
    </w:p>
    <w:p w:rsidR="009D2FDA" w:rsidRDefault="00FA70AA">
      <w:pPr>
        <w:pStyle w:val="1"/>
      </w:pPr>
      <w:bookmarkStart w:id="2" w:name="_Toc237406976"/>
      <w:r>
        <w:rPr>
          <w:rFonts w:ascii="맑은 고딕" w:eastAsia="맑은 고딕" w:hAnsi="맑은 고딕"/>
          <w:b w:val="0"/>
        </w:rPr>
        <w:lastRenderedPageBreak/>
        <w:t xml:space="preserve">1. </w:t>
      </w:r>
      <w:r>
        <w:rPr>
          <w:rFonts w:ascii="맑은 고딕" w:eastAsia="맑은 고딕" w:hAnsi="맑은 고딕"/>
          <w:b w:val="0"/>
        </w:rPr>
        <w:t>공통</w:t>
      </w:r>
      <w:r>
        <w:rPr>
          <w:rFonts w:ascii="맑은 고딕" w:eastAsia="맑은 고딕" w:hAnsi="맑은 고딕"/>
          <w:b w:val="0"/>
        </w:rPr>
        <w:t xml:space="preserve"> </w:t>
      </w:r>
      <w:r>
        <w:rPr>
          <w:rFonts w:ascii="맑은 고딕" w:eastAsia="맑은 고딕" w:hAnsi="맑은 고딕"/>
          <w:b w:val="0"/>
        </w:rPr>
        <w:t>사항</w:t>
      </w:r>
      <w:bookmarkEnd w:id="2"/>
    </w:p>
    <w:p w:rsidR="009D2FDA" w:rsidRDefault="00FA70AA">
      <w:pPr>
        <w:pStyle w:val="21"/>
      </w:pPr>
      <w:bookmarkStart w:id="3" w:name="_Toc237406977"/>
      <w:r>
        <w:rPr>
          <w:rFonts w:ascii="맑은 고딕" w:eastAsia="맑은 고딕" w:hAnsi="맑은 고딕"/>
          <w:b w:val="0"/>
        </w:rPr>
        <w:t>1.1 Assembly</w:t>
      </w:r>
      <w:bookmarkEnd w:id="3"/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값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DLL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LasalMotionControlLib.dll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Namespace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LasalMotionControlLib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Framework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.NET Framework 4.8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API version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0.9.1-preview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4" w:name="_Toc237406978"/>
      <w:r>
        <w:rPr>
          <w:rFonts w:ascii="맑은 고딕" w:eastAsia="맑은 고딕" w:hAnsi="맑은 고딕"/>
          <w:b w:val="0"/>
        </w:rPr>
        <w:t xml:space="preserve">1.2 UNIT </w:t>
      </w:r>
      <w:r>
        <w:rPr>
          <w:rFonts w:ascii="맑은 고딕" w:eastAsia="맑은 고딕" w:hAnsi="맑은 고딕"/>
          <w:b w:val="0"/>
        </w:rPr>
        <w:t>변환</w:t>
      </w:r>
      <w:bookmarkEnd w:id="4"/>
    </w:p>
    <w:p w:rsidR="009D2FDA" w:rsidRDefault="00FA70AA">
      <w:r>
        <w:t>API</w:t>
      </w:r>
      <w:r>
        <w:t>의</w:t>
      </w:r>
      <w:r>
        <w:t xml:space="preserve"> motion </w:t>
      </w:r>
      <w:r>
        <w:t>인자는</w:t>
      </w:r>
      <w:r>
        <w:t xml:space="preserve"> </w:t>
      </w:r>
      <w:r>
        <w:rPr>
          <w:rFonts w:ascii="Consolas" w:eastAsia="Consolas" w:hAnsi="Consolas"/>
          <w:color w:val="1C4E73"/>
        </w:rPr>
        <w:t>Int32</w:t>
      </w:r>
      <w:r>
        <w:t xml:space="preserve"> DINT</w:t>
      </w:r>
      <w:r>
        <w:t>다</w:t>
      </w:r>
      <w:r>
        <w:t>. API</w:t>
      </w:r>
      <w:r>
        <w:t>는</w:t>
      </w:r>
      <w:r>
        <w:t xml:space="preserve"> UNIT</w:t>
      </w:r>
      <w:r>
        <w:t>을</w:t>
      </w:r>
      <w:r>
        <w:t xml:space="preserve"> </w:t>
      </w:r>
      <w:r>
        <w:t>자동으로</w:t>
      </w:r>
      <w:r>
        <w:t xml:space="preserve"> </w:t>
      </w:r>
      <w:r>
        <w:t>곱하거나</w:t>
      </w:r>
      <w:r>
        <w:t xml:space="preserve"> </w:t>
      </w:r>
      <w:r>
        <w:t>나누지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송신</w:t>
            </w:r>
            <w:r>
              <w:t xml:space="preserve"> DINT = </w:t>
            </w:r>
            <w:r>
              <w:t>물리값</w:t>
            </w:r>
            <w:r>
              <w:t xml:space="preserve"> x PLC application UNIT</w:t>
            </w:r>
            <w:r>
              <w:br/>
            </w:r>
            <w:r>
              <w:t>수신</w:t>
            </w:r>
            <w:r>
              <w:t xml:space="preserve"> </w:t>
            </w:r>
            <w:r>
              <w:t>물리값</w:t>
            </w:r>
            <w:r>
              <w:t xml:space="preserve"> = </w:t>
            </w:r>
            <w:r>
              <w:t>수신</w:t>
            </w:r>
            <w:r>
              <w:t xml:space="preserve"> DINT / PLC application UNIT</w:t>
            </w:r>
            <w:r>
              <w:br/>
              <w:t xml:space="preserve">Jerk </w:t>
            </w:r>
            <w:r>
              <w:t>송신</w:t>
            </w:r>
            <w:r>
              <w:t xml:space="preserve"> DINT = </w:t>
            </w:r>
            <w:r>
              <w:t>(</w:t>
            </w:r>
            <w:r>
              <w:t>물리</w:t>
            </w:r>
            <w:r>
              <w:t xml:space="preserve"> jerk / 1000) x PLC application UNIT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값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 xml:space="preserve">API </w:t>
            </w:r>
            <w:r>
              <w:rPr>
                <w:b/>
                <w:color w:val="FFFFFF"/>
              </w:rPr>
              <w:t>인자</w:t>
            </w:r>
            <w:r>
              <w:rPr>
                <w:b/>
                <w:color w:val="FFFFFF"/>
              </w:rPr>
              <w:t xml:space="preserve"> UNIT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Position / Distance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PLC application UNIT DINT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예</w:t>
            </w:r>
            <w:r>
              <w:t>: mm UNIT</w:t>
            </w:r>
            <w:r>
              <w:t>이</w:t>
            </w:r>
            <w:r>
              <w:t xml:space="preserve"> 10000</w:t>
            </w:r>
            <w:r>
              <w:t>이면</w:t>
            </w:r>
            <w:r>
              <w:t xml:space="preserve"> 1 mm</w:t>
            </w:r>
            <w:r>
              <w:t>는</w:t>
            </w:r>
            <w:r>
              <w:t xml:space="preserve"> 10000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Velocity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PLC application UNIT/s DINT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예</w:t>
            </w:r>
            <w:r>
              <w:t>: 1 mm/s</w:t>
            </w:r>
            <w:r>
              <w:t>는</w:t>
            </w:r>
            <w:r>
              <w:t xml:space="preserve"> UNIT 10000 </w:t>
            </w:r>
            <w:r>
              <w:t>기준</w:t>
            </w:r>
            <w:r>
              <w:t xml:space="preserve"> 10000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Acceleration / Deceleration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PLC application </w:t>
            </w:r>
            <w:r>
              <w:t>UNIT/s² DINT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PLC</w:t>
            </w:r>
            <w:r>
              <w:t>에</w:t>
            </w:r>
            <w:r>
              <w:t xml:space="preserve"> </w:t>
            </w:r>
            <w:r>
              <w:t>설정된</w:t>
            </w:r>
            <w:r>
              <w:t xml:space="preserve"> application UNIT </w:t>
            </w:r>
            <w:r>
              <w:t>사용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Jerk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PLC application UNIT/s³/1000 DINT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1000 mm/s³</w:t>
            </w:r>
            <w:r>
              <w:t>는</w:t>
            </w:r>
            <w:r>
              <w:t xml:space="preserve"> </w:t>
            </w:r>
            <w:r>
              <w:t>입력값</w:t>
            </w:r>
            <w:r>
              <w:t xml:space="preserve"> 1</w:t>
            </w:r>
            <w:r>
              <w:t>에</w:t>
            </w:r>
            <w:r>
              <w:t xml:space="preserve"> UNIT</w:t>
            </w:r>
            <w:r>
              <w:t>을</w:t>
            </w:r>
            <w:r>
              <w:t xml:space="preserve"> </w:t>
            </w:r>
            <w:r>
              <w:t>곱함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Actual position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 DINT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반환값을</w:t>
            </w:r>
            <w:r>
              <w:t xml:space="preserve"> UNIT</w:t>
            </w:r>
            <w:r>
              <w:t>으로</w:t>
            </w:r>
            <w:r>
              <w:t xml:space="preserve"> </w:t>
            </w:r>
            <w:r>
              <w:t>나누어</w:t>
            </w:r>
            <w:r>
              <w:t xml:space="preserve"> </w:t>
            </w:r>
            <w:r>
              <w:t>물리값</w:t>
            </w:r>
            <w:r>
              <w:t xml:space="preserve"> </w:t>
            </w:r>
            <w:r>
              <w:t>계산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주요</w:t>
      </w:r>
      <w:r>
        <w:t xml:space="preserve"> </w:t>
      </w:r>
      <w:r>
        <w:t>상수는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실제</w:t>
      </w:r>
      <w:r>
        <w:t xml:space="preserve"> PLC</w:t>
      </w:r>
      <w:r>
        <w:t>에</w:t>
      </w:r>
      <w:r>
        <w:t xml:space="preserve"> </w:t>
      </w:r>
      <w:r>
        <w:t>설정된</w:t>
      </w:r>
      <w:r>
        <w:t xml:space="preserve"> UNIT</w:t>
      </w:r>
      <w:r>
        <w:t>이</w:t>
      </w:r>
      <w:r>
        <w:t xml:space="preserve"> </w:t>
      </w:r>
      <w:r>
        <w:t>다르면</w:t>
      </w:r>
      <w:r>
        <w:t xml:space="preserve"> </w:t>
      </w:r>
      <w:r>
        <w:t>그</w:t>
      </w:r>
      <w:r>
        <w:t xml:space="preserve"> </w:t>
      </w:r>
      <w:r>
        <w:t>값을</w:t>
      </w:r>
      <w:r>
        <w:t xml:space="preserve"> </w:t>
      </w:r>
      <w:r>
        <w:t>사용한다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Constant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값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의미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LMC_Units.MM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10000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Millimeter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LMC_Units.M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10000000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Meter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LMC_Units.DEG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10000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Degree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LMC_Units.MMPSEC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10000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Millimeter/second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LMC_Units.RPM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1000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Revolution/minute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5" w:name="_Toc237406979"/>
      <w:r>
        <w:rPr>
          <w:rFonts w:ascii="맑은 고딕" w:eastAsia="맑은 고딕" w:hAnsi="맑은 고딕"/>
          <w:b w:val="0"/>
        </w:rPr>
        <w:t xml:space="preserve">1.3 </w:t>
      </w:r>
      <w:r>
        <w:rPr>
          <w:rFonts w:ascii="맑은 고딕" w:eastAsia="맑은 고딕" w:hAnsi="맑은 고딕"/>
          <w:b w:val="0"/>
        </w:rPr>
        <w:t>공통</w:t>
      </w:r>
      <w:r>
        <w:rPr>
          <w:rFonts w:ascii="맑은 고딕" w:eastAsia="맑은 고딕" w:hAnsi="맑은 고딕"/>
          <w:b w:val="0"/>
        </w:rPr>
        <w:t xml:space="preserve"> </w:t>
      </w:r>
      <w:r>
        <w:rPr>
          <w:rFonts w:ascii="맑은 고딕" w:eastAsia="맑은 고딕" w:hAnsi="맑은 고딕"/>
          <w:b w:val="0"/>
        </w:rPr>
        <w:t>반환값</w:t>
      </w:r>
      <w:bookmarkEnd w:id="5"/>
    </w:p>
    <w:p w:rsidR="009D2FDA" w:rsidRDefault="00FA70AA">
      <w:r>
        <w:t>제어와</w:t>
      </w:r>
      <w:r>
        <w:t xml:space="preserve"> motion </w:t>
      </w:r>
      <w:r>
        <w:t>명령은</w:t>
      </w:r>
      <w:r>
        <w:t xml:space="preserve"> </w:t>
      </w:r>
      <w:r>
        <w:rPr>
          <w:rFonts w:ascii="Consolas" w:eastAsia="Consolas" w:hAnsi="Consolas"/>
          <w:color w:val="1C4E73"/>
        </w:rPr>
        <w:t>LMC_Response</w:t>
      </w:r>
      <w:r>
        <w:t>를</w:t>
      </w:r>
      <w:r>
        <w:t xml:space="preserve"> </w:t>
      </w:r>
      <w:r>
        <w:t>반환한다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lastRenderedPageBreak/>
              <w:t>Property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IsSuccess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frame</w:t>
            </w:r>
            <w:r>
              <w:t>과</w:t>
            </w:r>
            <w:r>
              <w:t xml:space="preserve"> command </w:t>
            </w:r>
            <w:r>
              <w:t>결과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여부</w:t>
            </w:r>
            <w:r>
              <w:t xml:space="preserve">; motion/power/stop </w:t>
            </w:r>
            <w:r>
              <w:t>완료를</w:t>
            </w:r>
            <w:r>
              <w:t xml:space="preserve"> </w:t>
            </w:r>
            <w:r>
              <w:t>뜻하지</w:t>
            </w:r>
            <w:r>
              <w:t xml:space="preserve"> </w:t>
            </w:r>
            <w:r>
              <w:t>않음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Raw</w:t>
            </w:r>
            <w:r>
              <w:t xml:space="preserve"> / </w:t>
            </w:r>
            <w:r>
              <w:rPr>
                <w:rFonts w:ascii="Consolas" w:eastAsia="Consolas" w:hAnsi="Consolas"/>
                <w:color w:val="1C4E73"/>
              </w:rPr>
              <w:t>Payload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byte[]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방어</w:t>
            </w:r>
            <w:r>
              <w:t xml:space="preserve"> </w:t>
            </w:r>
            <w:r>
              <w:t>복사된</w:t>
            </w:r>
            <w:r>
              <w:t xml:space="preserve"> </w:t>
            </w:r>
            <w:r>
              <w:t>원본</w:t>
            </w:r>
            <w:r>
              <w:t xml:space="preserve"> frame/payload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HeaderStatus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response envelope </w:t>
            </w:r>
            <w:r>
              <w:t>상태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PayloadLength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header</w:t>
            </w:r>
            <w:r>
              <w:t>에</w:t>
            </w:r>
            <w:r>
              <w:t xml:space="preserve"> </w:t>
            </w:r>
            <w:r>
              <w:t>선언된</w:t>
            </w:r>
            <w:r>
              <w:t xml:space="preserve"> payload </w:t>
            </w:r>
            <w:r>
              <w:t>길이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HeaderReserved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uint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header reserved </w:t>
            </w:r>
            <w:r>
              <w:t>값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IsFrameValid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header</w:t>
            </w:r>
            <w:r>
              <w:t>와</w:t>
            </w:r>
            <w:r>
              <w:t xml:space="preserve"> command</w:t>
            </w:r>
            <w:r>
              <w:t>별</w:t>
            </w:r>
            <w:r>
              <w:t xml:space="preserve"> payload shape </w:t>
            </w:r>
            <w:r>
              <w:t>검증</w:t>
            </w:r>
            <w:r>
              <w:t xml:space="preserve">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HasCommandResult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command status/error field </w:t>
            </w:r>
            <w:r>
              <w:t>존재</w:t>
            </w:r>
            <w:r>
              <w:t xml:space="preserve"> </w:t>
            </w:r>
            <w:r>
              <w:t>여부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CommandStatus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command/function status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Status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command result</w:t>
            </w:r>
            <w:r>
              <w:t>가</w:t>
            </w:r>
            <w:r>
              <w:t xml:space="preserve"> </w:t>
            </w:r>
            <w:r>
              <w:t>있으면</w:t>
            </w:r>
            <w:r>
              <w:t xml:space="preserve"> CommandStatus, </w:t>
            </w:r>
            <w:r>
              <w:t>없으면</w:t>
            </w:r>
            <w:r>
              <w:t xml:space="preserve"> HeaderStatus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ErrorId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short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반환된</w:t>
            </w:r>
            <w:r>
              <w:t xml:space="preserve"> error ID, </w:t>
            </w:r>
            <w:r>
              <w:t>정상은</w:t>
            </w:r>
            <w:r>
              <w:t xml:space="preserve"> 0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비동기</w:t>
      </w:r>
      <w:r>
        <w:t xml:space="preserve"> </w:t>
      </w:r>
      <w:r>
        <w:t>메서드는</w:t>
      </w:r>
      <w:r>
        <w:t xml:space="preserve"> </w:t>
      </w:r>
      <w:r>
        <w:t>동일한</w:t>
      </w:r>
      <w:r>
        <w:t xml:space="preserve"> </w:t>
      </w:r>
      <w:r>
        <w:t>결과를</w:t>
      </w:r>
      <w:r>
        <w:t xml:space="preserve"> </w:t>
      </w:r>
      <w:r>
        <w:rPr>
          <w:rFonts w:ascii="Consolas" w:eastAsia="Consolas" w:hAnsi="Consolas"/>
          <w:color w:val="1C4E73"/>
        </w:rPr>
        <w:t>Task&lt;LMC_Response&gt;</w:t>
      </w:r>
      <w:r>
        <w:t>로</w:t>
      </w:r>
      <w:r>
        <w:t xml:space="preserve"> </w:t>
      </w:r>
      <w:r>
        <w:t>반환한다</w:t>
      </w:r>
      <w:r>
        <w:t>.</w:t>
      </w:r>
    </w:p>
    <w:p w:rsidR="009D2FDA" w:rsidRDefault="00FA70AA">
      <w:pPr>
        <w:pStyle w:val="21"/>
      </w:pPr>
      <w:bookmarkStart w:id="6" w:name="_Toc237406980"/>
      <w:r>
        <w:rPr>
          <w:rFonts w:ascii="맑은 고딕" w:eastAsia="맑은 고딕" w:hAnsi="맑은 고딕"/>
          <w:b w:val="0"/>
        </w:rPr>
        <w:t xml:space="preserve">1.4 Enum </w:t>
      </w:r>
      <w:r>
        <w:rPr>
          <w:rFonts w:ascii="맑은 고딕" w:eastAsia="맑은 고딕" w:hAnsi="맑은 고딕"/>
          <w:b w:val="0"/>
        </w:rPr>
        <w:t>값</w:t>
      </w:r>
      <w:bookmarkEnd w:id="6"/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Enum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사용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값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LMC_DIRECTION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Shortest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Absolute / Relative motion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LMC_DIRECTION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Positive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Negative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Velocity motion </w:t>
            </w:r>
            <w:r>
              <w:t>방향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LMC_COORD_SYSTEM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None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Acs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Mcs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Pcs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Group </w:t>
            </w:r>
            <w:r>
              <w:t>좌표계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LMC_BUFFER_MODE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Aborting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Buffered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현재</w:t>
            </w:r>
            <w:r>
              <w:t xml:space="preserve"> </w:t>
            </w:r>
            <w:r>
              <w:t>배포</w:t>
            </w:r>
            <w:r>
              <w:t xml:space="preserve"> PLC</w:t>
            </w:r>
            <w:r>
              <w:t>에서</w:t>
            </w:r>
            <w:r>
              <w:t xml:space="preserve"> </w:t>
            </w:r>
            <w:r>
              <w:t>사용하는</w:t>
            </w:r>
            <w:r>
              <w:t xml:space="preserve"> buffer mode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LMC_GROUP_TRANSITION_MODE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ExactStop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ContinuousDirect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현재</w:t>
            </w:r>
            <w:r>
              <w:t xml:space="preserve"> </w:t>
            </w:r>
            <w:r>
              <w:t>배포</w:t>
            </w:r>
            <w:r>
              <w:t xml:space="preserve"> PLC</w:t>
            </w:r>
            <w:r>
              <w:t>에서</w:t>
            </w:r>
            <w:r>
              <w:t xml:space="preserve"> </w:t>
            </w:r>
            <w:r>
              <w:t>사용하는</w:t>
            </w:r>
            <w:r>
              <w:t xml:space="preserve"> transition mode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7" w:name="_Toc237406981"/>
      <w:r>
        <w:rPr>
          <w:rFonts w:ascii="맑은 고딕" w:eastAsia="맑은 고딕" w:hAnsi="맑은 고딕"/>
          <w:b w:val="0"/>
        </w:rPr>
        <w:t xml:space="preserve">1.5 </w:t>
      </w:r>
      <w:r>
        <w:rPr>
          <w:rFonts w:ascii="맑은 고딕" w:eastAsia="맑은 고딕" w:hAnsi="맑은 고딕"/>
          <w:b w:val="0"/>
        </w:rPr>
        <w:t>현재</w:t>
      </w:r>
      <w:r>
        <w:rPr>
          <w:rFonts w:ascii="맑은 고딕" w:eastAsia="맑은 고딕" w:hAnsi="맑은 고딕"/>
          <w:b w:val="0"/>
        </w:rPr>
        <w:t xml:space="preserve"> </w:t>
      </w:r>
      <w:r>
        <w:rPr>
          <w:rFonts w:ascii="맑은 고딕" w:eastAsia="맑은 고딕" w:hAnsi="맑은 고딕"/>
          <w:b w:val="0"/>
        </w:rPr>
        <w:t>지원</w:t>
      </w:r>
      <w:r>
        <w:rPr>
          <w:rFonts w:ascii="맑은 고딕" w:eastAsia="맑은 고딕" w:hAnsi="맑은 고딕"/>
          <w:b w:val="0"/>
        </w:rPr>
        <w:t xml:space="preserve"> </w:t>
      </w:r>
      <w:r>
        <w:rPr>
          <w:rFonts w:ascii="맑은 고딕" w:eastAsia="맑은 고딕" w:hAnsi="맑은 고딕"/>
          <w:b w:val="0"/>
        </w:rPr>
        <w:t>상태와</w:t>
      </w:r>
      <w:r>
        <w:rPr>
          <w:rFonts w:ascii="맑은 고딕" w:eastAsia="맑은 고딕" w:hAnsi="맑은 고딕"/>
          <w:b w:val="0"/>
        </w:rPr>
        <w:t xml:space="preserve"> </w:t>
      </w:r>
      <w:r>
        <w:rPr>
          <w:rFonts w:ascii="맑은 고딕" w:eastAsia="맑은 고딕" w:hAnsi="맑은 고딕"/>
          <w:b w:val="0"/>
        </w:rPr>
        <w:t>완료</w:t>
      </w:r>
      <w:r>
        <w:rPr>
          <w:rFonts w:ascii="맑은 고딕" w:eastAsia="맑은 고딕" w:hAnsi="맑은 고딕"/>
          <w:b w:val="0"/>
        </w:rPr>
        <w:t xml:space="preserve"> </w:t>
      </w:r>
      <w:r>
        <w:rPr>
          <w:rFonts w:ascii="맑은 고딕" w:eastAsia="맑은 고딕" w:hAnsi="맑은 고딕"/>
          <w:b w:val="0"/>
        </w:rPr>
        <w:t>판정</w:t>
      </w:r>
      <w:bookmarkEnd w:id="7"/>
    </w:p>
    <w:p w:rsidR="009D2FDA" w:rsidRDefault="00FA70AA">
      <w:r>
        <w:t>아래의</w:t>
      </w:r>
      <w:r>
        <w:t xml:space="preserve"> </w:t>
      </w:r>
      <w:r>
        <w:rPr>
          <w:rFonts w:ascii="Consolas" w:eastAsia="Consolas" w:hAnsi="Consolas"/>
          <w:color w:val="1C4E73"/>
        </w:rPr>
        <w:t>source-active</w:t>
      </w:r>
      <w:r>
        <w:t>는</w:t>
      </w:r>
      <w:r>
        <w:t xml:space="preserve"> C# API</w:t>
      </w:r>
      <w:r>
        <w:t>와</w:t>
      </w:r>
      <w:r>
        <w:t xml:space="preserve"> LASAL route</w:t>
      </w:r>
      <w:r>
        <w:t>가</w:t>
      </w:r>
      <w:r>
        <w:t xml:space="preserve"> current source</w:t>
      </w:r>
      <w:r>
        <w:t>에</w:t>
      </w:r>
      <w:r>
        <w:t xml:space="preserve"> </w:t>
      </w:r>
      <w:r>
        <w:t>있다는</w:t>
      </w:r>
      <w:r>
        <w:t xml:space="preserve"> </w:t>
      </w:r>
      <w:r>
        <w:t>뜻이다</w:t>
      </w:r>
      <w:r>
        <w:t xml:space="preserve">. production </w:t>
      </w:r>
      <w:r>
        <w:t>승인이나</w:t>
      </w:r>
      <w:r>
        <w:t xml:space="preserve"> </w:t>
      </w:r>
      <w:r>
        <w:t>전체</w:t>
      </w:r>
      <w:r>
        <w:t xml:space="preserve"> </w:t>
      </w:r>
      <w:r>
        <w:t>실제</w:t>
      </w:r>
      <w:r>
        <w:t xml:space="preserve"> </w:t>
      </w:r>
      <w:r>
        <w:t>장비</w:t>
      </w:r>
      <w:r>
        <w:t xml:space="preserve"> </w:t>
      </w:r>
      <w:r>
        <w:t>검증을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영역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 xml:space="preserve">Current </w:t>
            </w:r>
            <w:r>
              <w:rPr>
                <w:b/>
                <w:color w:val="FFFFFF"/>
              </w:rPr>
              <w:t>상태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사용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범위와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남은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확인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Connection / </w:t>
            </w:r>
            <w:r>
              <w:t>Axis / Group core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source-active</w:t>
            </w:r>
            <w:r>
              <w:t xml:space="preserve">, PLC </w:t>
            </w:r>
            <w:r>
              <w:t>검증</w:t>
            </w:r>
            <w:r>
              <w:t xml:space="preserve"> </w:t>
            </w:r>
            <w:r>
              <w:t>부분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대표</w:t>
            </w:r>
            <w:r>
              <w:t xml:space="preserve"> lookup, power, move, stop/read </w:t>
            </w:r>
            <w:r>
              <w:t>경로가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전체</w:t>
            </w:r>
            <w:r>
              <w:t xml:space="preserve"> command/fault/race matrix</w:t>
            </w:r>
            <w:r>
              <w:t>는</w:t>
            </w:r>
            <w:r>
              <w:t xml:space="preserve"> </w:t>
            </w:r>
            <w:r>
              <w:t>미완료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Axis/Group accepted-once wait/resume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PC public API, </w:t>
            </w:r>
            <w:r>
              <w:t>기존</w:t>
            </w:r>
            <w:r>
              <w:t xml:space="preserve"> opcode </w:t>
            </w:r>
            <w:r>
              <w:t>재사용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ACK </w:t>
            </w:r>
            <w:r>
              <w:t>뒤</w:t>
            </w:r>
            <w:r>
              <w:t xml:space="preserve"> status-only polling</w:t>
            </w:r>
            <w:r>
              <w:t>과</w:t>
            </w:r>
            <w:r>
              <w:t xml:space="preserve"> no-replay recovery</w:t>
            </w:r>
            <w:r>
              <w:t>를</w:t>
            </w:r>
            <w:r>
              <w:t xml:space="preserve"> </w:t>
            </w:r>
            <w:r>
              <w:t>제공하며</w:t>
            </w:r>
            <w:r>
              <w:t xml:space="preserve"> current </w:t>
            </w:r>
            <w:r>
              <w:t>same-hash/</w:t>
            </w:r>
            <w:r>
              <w:t>실장비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회귀가</w:t>
            </w:r>
            <w:r>
              <w:t xml:space="preserve"> </w:t>
            </w:r>
            <w:r>
              <w:t>필요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lastRenderedPageBreak/>
              <w:t xml:space="preserve">Admin </w:t>
            </w:r>
            <w:r>
              <w:rPr>
                <w:rFonts w:ascii="Consolas" w:eastAsia="Consolas" w:hAnsi="Consolas"/>
                <w:color w:val="1C4E73"/>
              </w:rPr>
              <w:t>0x7D00/10/20/22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source-active</w:t>
            </w:r>
            <w:r>
              <w:t xml:space="preserve">, static/IDE build </w:t>
            </w:r>
            <w:r>
              <w:t>검증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semantic read</w:t>
            </w:r>
            <w:r>
              <w:t>와</w:t>
            </w:r>
            <w:r>
              <w:t xml:space="preserve"> Group relative move</w:t>
            </w:r>
            <w:r>
              <w:t>의</w:t>
            </w:r>
            <w:r>
              <w:t xml:space="preserve"> current PLC download/</w:t>
            </w:r>
            <w:r>
              <w:t>실물</w:t>
            </w:r>
            <w:r>
              <w:t xml:space="preserve"> UNIT </w:t>
            </w:r>
            <w:r>
              <w:t>검증</w:t>
            </w:r>
            <w:r>
              <w:t xml:space="preserve"> </w:t>
            </w:r>
            <w:r>
              <w:t>필요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LMC Home </w:t>
            </w:r>
            <w:r>
              <w:rPr>
                <w:rFonts w:ascii="Consolas" w:eastAsia="Consolas" w:hAnsi="Consolas"/>
                <w:color w:val="1C4E73"/>
              </w:rPr>
              <w:t>0x7D13/18/19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source-active</w:t>
            </w:r>
            <w:r>
              <w:t>, Admin bit 4 ON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CurrentPositionZero</w:t>
            </w:r>
            <w:r>
              <w:t>는</w:t>
            </w:r>
            <w:r>
              <w:t xml:space="preserve"> no-motion/no-switch</w:t>
            </w:r>
            <w:r>
              <w:t>이며</w:t>
            </w:r>
            <w:r>
              <w:t xml:space="preserve"> Axis2 raw 1-count false </w:t>
            </w:r>
            <w:r>
              <w:rPr>
                <w:rFonts w:ascii="Consolas" w:eastAsia="Consolas" w:hAnsi="Consolas"/>
                <w:color w:val="1C4E73"/>
              </w:rPr>
              <w:t>-7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뒤</w:t>
            </w:r>
            <w:r>
              <w:t xml:space="preserve"> C78 Rebuild/Download</w:t>
            </w:r>
            <w:r>
              <w:t>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축</w:t>
            </w:r>
            <w:r>
              <w:t xml:space="preserve"> terminal runtime proof </w:t>
            </w:r>
            <w:r>
              <w:t>필요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DS402 Home </w:t>
            </w:r>
            <w:r>
              <w:rPr>
                <w:rFonts w:ascii="Consolas" w:eastAsia="Consolas" w:hAnsi="Consolas"/>
                <w:color w:val="1C4E73"/>
              </w:rPr>
              <w:t>0x7D15/16/17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method 37 source </w:t>
            </w:r>
            <w:r>
              <w:t>구현</w:t>
            </w:r>
            <w:r>
              <w:t>, Admin bit 6/gate OFF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current runtime </w:t>
            </w:r>
            <w:r>
              <w:t>실행</w:t>
            </w:r>
            <w:r>
              <w:t xml:space="preserve"> </w:t>
            </w:r>
            <w:r>
              <w:t>금지</w:t>
            </w:r>
            <w:r>
              <w:t xml:space="preserve">; source </w:t>
            </w:r>
            <w:r>
              <w:t>존재와</w:t>
            </w:r>
            <w:r>
              <w:t xml:space="preserve"> terminal proof</w:t>
            </w:r>
            <w:r>
              <w:t>를</w:t>
            </w:r>
            <w:r>
              <w:t xml:space="preserve"> </w:t>
            </w:r>
            <w:r>
              <w:t>구분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TW[20]/T</w:t>
            </w:r>
            <w:r>
              <w:t xml:space="preserve">W[19] </w:t>
            </w:r>
            <w:r>
              <w:rPr>
                <w:rFonts w:ascii="Consolas" w:eastAsia="Consolas" w:hAnsi="Consolas"/>
                <w:color w:val="1C4E73"/>
              </w:rPr>
              <w:t>0x7E53/54/55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fixed </w:t>
            </w:r>
            <w:r>
              <w:rPr>
                <w:rFonts w:ascii="Consolas" w:eastAsia="Consolas" w:hAnsi="Consolas"/>
                <w:color w:val="1C4E73"/>
              </w:rPr>
              <w:t>0x20FC:2/:1 &lt;- UInt16 1</w:t>
            </w:r>
            <w:r>
              <w:t>, source bits 18/19 ON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protocol terminal</w:t>
            </w:r>
            <w:r>
              <w:t>과</w:t>
            </w:r>
            <w:r>
              <w:t xml:space="preserve"> </w:t>
            </w:r>
            <w:r>
              <w:t>선택</w:t>
            </w:r>
            <w:r>
              <w:t xml:space="preserve"> drive</w:t>
            </w:r>
            <w:r>
              <w:t>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효과를</w:t>
            </w:r>
            <w:r>
              <w:t xml:space="preserve"> </w:t>
            </w:r>
            <w:r>
              <w:t>별도로</w:t>
            </w:r>
            <w:r>
              <w:t xml:space="preserve"> </w:t>
            </w:r>
            <w:r>
              <w:t>검증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D1/D2/Recorder/D5 Read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C# facade</w:t>
            </w:r>
            <w:r>
              <w:t>와</w:t>
            </w:r>
            <w:r>
              <w:t xml:space="preserve"> PLC route</w:t>
            </w:r>
            <w:r>
              <w:t>가</w:t>
            </w:r>
            <w:r>
              <w:t xml:space="preserve"> </w:t>
            </w:r>
            <w:r>
              <w:t>단계별</w:t>
            </w:r>
            <w:r>
              <w:t xml:space="preserve"> </w:t>
            </w:r>
            <w:r>
              <w:t>구현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capability</w:t>
            </w:r>
            <w:r>
              <w:t>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읽고</w:t>
            </w:r>
            <w:r>
              <w:t xml:space="preserve"> fault, reconnect, soak</w:t>
            </w:r>
            <w:r>
              <w:t>와</w:t>
            </w:r>
            <w:r>
              <w:t xml:space="preserve"> physical readback evidence</w:t>
            </w:r>
            <w:r>
              <w:t>를</w:t>
            </w:r>
            <w:r>
              <w:t xml:space="preserve"> </w:t>
            </w:r>
            <w:r>
              <w:t>추가해야</w:t>
            </w:r>
            <w:r>
              <w:t xml:space="preserve"> </w:t>
            </w:r>
            <w:r>
              <w:t>함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Static EtherCAT topology </w:t>
            </w:r>
            <w:r>
              <w:rPr>
                <w:rFonts w:ascii="Consolas" w:eastAsia="Consolas" w:hAnsi="Consolas"/>
                <w:color w:val="1C4E73"/>
              </w:rPr>
              <w:t>0x7E11/12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configured 7-entry inventory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topology qualifier durable report</w:t>
            </w:r>
            <w:r>
              <w:t>와</w:t>
            </w:r>
            <w:r>
              <w:t xml:space="preserve"> current PLC identity </w:t>
            </w:r>
            <w:r>
              <w:t>확인</w:t>
            </w:r>
            <w:r>
              <w:t xml:space="preserve"> </w:t>
            </w:r>
            <w:r>
              <w:t>필요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Node Health / Digital I/O </w:t>
            </w:r>
            <w:r>
              <w:rPr>
                <w:rFonts w:ascii="Consolas" w:eastAsia="Consolas" w:hAnsi="Consolas"/>
                <w:color w:val="1C4E73"/>
              </w:rPr>
              <w:t>0x7E13/22/23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0x7E13/22</w:t>
            </w:r>
            <w:r>
              <w:t xml:space="preserve"> LASAL source </w:t>
            </w:r>
            <w:r>
              <w:t>구현</w:t>
            </w:r>
            <w:r>
              <w:t xml:space="preserve">, capability OFF; </w:t>
            </w:r>
            <w:r>
              <w:rPr>
                <w:rFonts w:ascii="Consolas" w:eastAsia="Consolas" w:hAnsi="Consolas"/>
                <w:color w:val="1C4E73"/>
              </w:rPr>
              <w:t>0x7E23</w:t>
            </w:r>
            <w:r>
              <w:t xml:space="preserve"> </w:t>
            </w:r>
            <w:r>
              <w:t>없음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current PLC download/runtime proof </w:t>
            </w:r>
            <w:r>
              <w:t>전에는</w:t>
            </w:r>
            <w:r>
              <w:t xml:space="preserve"> </w:t>
            </w:r>
            <w:r>
              <w:t>정상</w:t>
            </w:r>
            <w:r>
              <w:t xml:space="preserve"> UI/API</w:t>
            </w:r>
            <w:r>
              <w:t>에서</w:t>
            </w:r>
            <w:r>
              <w:t xml:space="preserve"> </w:t>
            </w:r>
            <w:r>
              <w:t>호출하지</w:t>
            </w:r>
            <w:r>
              <w:t xml:space="preserve"> </w:t>
            </w:r>
            <w:r>
              <w:t>않음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SDO Write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축</w:t>
            </w:r>
            <w:r>
              <w:t xml:space="preserve"> 1 UI[24] exact target</w:t>
            </w:r>
            <w:r>
              <w:t>만</w:t>
            </w:r>
            <w:r>
              <w:t xml:space="preserve"> source/IDE build </w:t>
            </w:r>
            <w:r>
              <w:t>승인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current PLC download</w:t>
            </w:r>
            <w:r>
              <w:t>와</w:t>
            </w:r>
            <w:r>
              <w:t xml:space="preserve"> bit 9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시험</w:t>
            </w:r>
            <w:r>
              <w:t xml:space="preserve">; </w:t>
            </w:r>
            <w:r>
              <w:t>실기</w:t>
            </w:r>
            <w:r>
              <w:t xml:space="preserve"> mutation evidence </w:t>
            </w:r>
            <w:r>
              <w:t>미완료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PI Write / Recorder Double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gate </w:t>
            </w:r>
            <w:r>
              <w:t>또는</w:t>
            </w:r>
            <w:r>
              <w:t xml:space="preserve"> allowlist OFF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별도</w:t>
            </w:r>
            <w:r>
              <w:t xml:space="preserve"> </w:t>
            </w:r>
            <w:r>
              <w:t>승인과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장비</w:t>
            </w:r>
            <w:r>
              <w:t xml:space="preserve"> mutation evidence </w:t>
            </w:r>
            <w:r>
              <w:t>전까지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완료</w:t>
      </w:r>
      <w:r>
        <w:t xml:space="preserve"> </w:t>
      </w:r>
      <w:r>
        <w:t>판정은</w:t>
      </w:r>
      <w:r>
        <w:t xml:space="preserve"> </w:t>
      </w:r>
      <w:r>
        <w:rPr>
          <w:rFonts w:ascii="Consolas" w:eastAsia="Consolas" w:hAnsi="Consolas"/>
          <w:color w:val="1C4E73"/>
        </w:rPr>
        <w:t xml:space="preserve">ACK -&gt; </w:t>
      </w:r>
      <w:r>
        <w:rPr>
          <w:rFonts w:ascii="Consolas" w:eastAsia="Consolas" w:hAnsi="Consolas"/>
          <w:color w:val="1C4E73"/>
        </w:rPr>
        <w:t>typed status polling -&gt; stable sample -&gt; final readback</w:t>
      </w:r>
      <w:r>
        <w:t xml:space="preserve"> </w:t>
      </w:r>
      <w:r>
        <w:t>순서로</w:t>
      </w:r>
      <w:r>
        <w:t xml:space="preserve"> </w:t>
      </w:r>
      <w:r>
        <w:t>한다</w:t>
      </w:r>
      <w:r>
        <w:t>. timeout/cancellation/connection close</w:t>
      </w:r>
      <w:r>
        <w:t>는</w:t>
      </w:r>
      <w:r>
        <w:t xml:space="preserve"> </w:t>
      </w:r>
      <w:r>
        <w:t>장비</w:t>
      </w:r>
      <w:r>
        <w:t xml:space="preserve"> </w:t>
      </w:r>
      <w:r>
        <w:t>정지나</w:t>
      </w:r>
      <w:r>
        <w:t xml:space="preserve"> command </w:t>
      </w:r>
      <w:r>
        <w:t>취소를</w:t>
      </w:r>
      <w:r>
        <w:t xml:space="preserve"> </w:t>
      </w:r>
      <w:r>
        <w:t>자동</w:t>
      </w:r>
      <w:r>
        <w:t xml:space="preserve"> </w:t>
      </w:r>
      <w:r>
        <w:t>보장하지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21"/>
      </w:pPr>
      <w:bookmarkStart w:id="8" w:name="_Toc237406982"/>
      <w:r>
        <w:rPr>
          <w:rFonts w:ascii="맑은 고딕" w:eastAsia="맑은 고딕" w:hAnsi="맑은 고딕"/>
          <w:b w:val="0"/>
        </w:rPr>
        <w:t xml:space="preserve">1.6 accepted-once wait/resume </w:t>
      </w:r>
      <w:r>
        <w:rPr>
          <w:rFonts w:ascii="맑은 고딕" w:eastAsia="맑은 고딕" w:hAnsi="맑은 고딕"/>
          <w:b w:val="0"/>
        </w:rPr>
        <w:t>공통</w:t>
      </w:r>
      <w:r>
        <w:rPr>
          <w:rFonts w:ascii="맑은 고딕" w:eastAsia="맑은 고딕" w:hAnsi="맑은 고딕"/>
          <w:b w:val="0"/>
        </w:rPr>
        <w:t xml:space="preserve"> </w:t>
      </w:r>
      <w:r>
        <w:rPr>
          <w:rFonts w:ascii="맑은 고딕" w:eastAsia="맑은 고딕" w:hAnsi="맑은 고딕"/>
          <w:b w:val="0"/>
        </w:rPr>
        <w:t>모델</w:t>
      </w:r>
      <w:bookmarkEnd w:id="8"/>
    </w:p>
    <w:p w:rsidR="009D2FDA" w:rsidRDefault="00FA70AA">
      <w:r>
        <w:t>Power, Stop, Reset</w:t>
      </w:r>
      <w:r>
        <w:t>과</w:t>
      </w:r>
      <w:r>
        <w:t xml:space="preserve"> </w:t>
      </w:r>
      <w:r>
        <w:t>일부</w:t>
      </w:r>
      <w:r>
        <w:t xml:space="preserve"> Group command</w:t>
      </w:r>
      <w:r>
        <w:t>는</w:t>
      </w:r>
      <w:r>
        <w:t xml:space="preserve"> ACK</w:t>
      </w:r>
      <w:r>
        <w:t>와</w:t>
      </w:r>
      <w:r>
        <w:t xml:space="preserve"> </w:t>
      </w:r>
      <w:r>
        <w:t>완료</w:t>
      </w:r>
      <w:r>
        <w:t xml:space="preserve"> </w:t>
      </w:r>
      <w:r>
        <w:t>상태를</w:t>
      </w:r>
      <w:r>
        <w:t xml:space="preserve"> </w:t>
      </w:r>
      <w:r>
        <w:t>분리하고</w:t>
      </w:r>
      <w:r>
        <w:t xml:space="preserve">, </w:t>
      </w:r>
      <w:r>
        <w:t>한</w:t>
      </w:r>
      <w:r>
        <w:t xml:space="preserve"> </w:t>
      </w:r>
      <w:r>
        <w:t>번</w:t>
      </w:r>
      <w:r>
        <w:t xml:space="preserve"> </w:t>
      </w:r>
      <w:r>
        <w:t>수락된</w:t>
      </w:r>
      <w:r>
        <w:t xml:space="preserve"> command</w:t>
      </w:r>
      <w:r>
        <w:t>를</w:t>
      </w:r>
      <w:r>
        <w:t xml:space="preserve"> </w:t>
      </w:r>
      <w:r>
        <w:t>다시</w:t>
      </w:r>
      <w:r>
        <w:t xml:space="preserve"> </w:t>
      </w:r>
      <w:r>
        <w:t>보내지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</w:t>
      </w:r>
      <w:r>
        <w:t>status-only polling</w:t>
      </w:r>
      <w:r>
        <w:t>을</w:t>
      </w:r>
      <w:r>
        <w:t xml:space="preserve"> </w:t>
      </w:r>
      <w:r>
        <w:t>재개하는</w:t>
      </w:r>
      <w:r>
        <w:t xml:space="preserve"> API</w:t>
      </w:r>
      <w:r>
        <w:t>를</w:t>
      </w:r>
      <w:r>
        <w:t xml:space="preserve"> </w:t>
      </w:r>
      <w:r>
        <w:t>제공한다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구성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기본값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의미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...WaitOptions.TotalTimeoutMilliseconds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5000 ms, </w:t>
            </w:r>
            <w:r>
              <w:t>허용</w:t>
            </w:r>
            <w:r>
              <w:t xml:space="preserve"> 1~600000 ms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...WaitOptions.PollIntervalMilliseconds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50 ms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...WaitOptions.StableSampleCount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3</w:t>
            </w:r>
            <w:r>
              <w:t>회</w:t>
            </w:r>
            <w:r>
              <w:t xml:space="preserve">, </w:t>
            </w:r>
            <w:r>
              <w:t>허용</w:t>
            </w:r>
            <w:r>
              <w:t xml:space="preserve"> 1~100</w:t>
            </w:r>
            <w:r>
              <w:t>회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...SubmissionOutcome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NotAttempted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Rejected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OutcomeUncertain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Accepted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...WaitContinuation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같은</w:t>
            </w:r>
            <w:r>
              <w:t xml:space="preserve"> connection/session/object</w:t>
            </w:r>
            <w:r>
              <w:t>에</w:t>
            </w:r>
            <w:r>
              <w:t xml:space="preserve"> </w:t>
            </w:r>
            <w:r>
              <w:t>묶인</w:t>
            </w:r>
            <w:r>
              <w:t xml:space="preserve"> pending ACK</w:t>
            </w:r>
            <w:r>
              <w:t>와</w:t>
            </w:r>
            <w:r>
              <w:t xml:space="preserve"> polling evidence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...WaitResult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final status, continuation</w:t>
            </w:r>
            <w:r>
              <w:t>과</w:t>
            </w:r>
            <w:r>
              <w:t xml:space="preserve"> submission/polling evidence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Pending...WaitContinuation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현재</w:t>
            </w:r>
            <w:r>
              <w:t xml:space="preserve"> handle</w:t>
            </w:r>
            <w:r>
              <w:t>에서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완료되지</w:t>
            </w:r>
            <w:r>
              <w:t xml:space="preserve"> </w:t>
            </w:r>
            <w:r>
              <w:t>않은</w:t>
            </w:r>
            <w:r>
              <w:t xml:space="preserve"> latest accepted continuation; </w:t>
            </w:r>
            <w:r>
              <w:lastRenderedPageBreak/>
              <w:t>없으면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</w:rPr>
              <w:t>null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LMCAxisStopWaitContinuation pending =</w:t>
            </w:r>
            <w:r>
              <w:br/>
              <w:t xml:space="preserve">    await axis.BeginStopWaitForStableStandstillAsync(</w:t>
            </w:r>
            <w:r>
              <w:br/>
              <w:t xml:space="preserve">        deceleration,</w:t>
            </w:r>
            <w:r>
              <w:br/>
              <w:t xml:space="preserve">        jerk,</w:t>
            </w:r>
            <w:r>
              <w:br/>
              <w:t xml:space="preserve">        cancellationToken);</w:t>
            </w:r>
            <w:r>
              <w:br/>
            </w:r>
            <w:r>
              <w:br/>
              <w:t>LMCAxisStopWaitResult stopped =</w:t>
            </w:r>
            <w:r>
              <w:br/>
              <w:t xml:space="preserve">   </w:t>
            </w:r>
            <w:r>
              <w:t xml:space="preserve"> await axis.ResumeStopWaitForStableStandstillAsync(</w:t>
            </w:r>
            <w:r>
              <w:br/>
              <w:t xml:space="preserve">        pending,</w:t>
            </w:r>
            <w:r>
              <w:br/>
              <w:t xml:space="preserve">        cancellationToken);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Continuation</w:t>
      </w:r>
      <w:r>
        <w:t>은</w:t>
      </w:r>
      <w:r>
        <w:t xml:space="preserve"> server-side idempotency key</w:t>
      </w:r>
      <w:r>
        <w:t>나</w:t>
      </w:r>
      <w:r>
        <w:t xml:space="preserve"> </w:t>
      </w:r>
      <w:r>
        <w:t>영구</w:t>
      </w:r>
      <w:r>
        <w:t xml:space="preserve"> token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현재</w:t>
      </w:r>
      <w:r>
        <w:t xml:space="preserve"> process</w:t>
      </w:r>
      <w:r>
        <w:t>의</w:t>
      </w:r>
      <w:r>
        <w:t xml:space="preserve"> connection/session-bound </w:t>
      </w:r>
      <w:r>
        <w:t>객체다</w:t>
      </w:r>
      <w:r>
        <w:t>. exact pending continuation</w:t>
      </w:r>
      <w:r>
        <w:t>으로</w:t>
      </w:r>
      <w:r>
        <w:t xml:space="preserve"> </w:t>
      </w:r>
      <w:r>
        <w:rPr>
          <w:rFonts w:ascii="Consolas" w:eastAsia="Consolas" w:hAnsi="Consolas"/>
          <w:color w:val="1C4E73"/>
        </w:rPr>
        <w:t>Resume...</w:t>
      </w:r>
      <w:r>
        <w:t>을</w:t>
      </w:r>
      <w:r>
        <w:t xml:space="preserve"> </w:t>
      </w:r>
      <w:r>
        <w:t>호출해야</w:t>
      </w:r>
      <w:r>
        <w:t xml:space="preserve"> </w:t>
      </w:r>
      <w:r>
        <w:t>하며</w:t>
      </w:r>
      <w:r>
        <w:t xml:space="preserve">, </w:t>
      </w:r>
      <w:r>
        <w:t>새</w:t>
      </w:r>
      <w:r>
        <w:t xml:space="preserve"> </w:t>
      </w:r>
      <w:r>
        <w:rPr>
          <w:rFonts w:ascii="Consolas" w:eastAsia="Consolas" w:hAnsi="Consolas"/>
          <w:color w:val="1C4E73"/>
        </w:rPr>
        <w:t>Begin...</w:t>
      </w:r>
      <w:r>
        <w:t xml:space="preserve"> </w:t>
      </w:r>
      <w:r>
        <w:t>호출을</w:t>
      </w:r>
      <w:r>
        <w:t xml:space="preserve"> blind retry</w:t>
      </w:r>
      <w:r>
        <w:t>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 pre-write cancellation</w:t>
      </w:r>
      <w:r>
        <w:t>은</w:t>
      </w:r>
      <w:r>
        <w:t xml:space="preserve"> </w:t>
      </w:r>
      <w:r>
        <w:t>보통</w:t>
      </w:r>
      <w:r>
        <w:t xml:space="preserve"> zero-wire</w:t>
      </w:r>
      <w:r>
        <w:t>지만</w:t>
      </w:r>
      <w:r>
        <w:t xml:space="preserve">, </w:t>
      </w:r>
      <w:r>
        <w:rPr>
          <w:rFonts w:ascii="Consolas" w:eastAsia="Consolas" w:hAnsi="Consolas"/>
          <w:color w:val="1C4E73"/>
        </w:rPr>
        <w:t>CommandMayHaveBeenSent=true</w:t>
      </w:r>
      <w:r>
        <w:t xml:space="preserve"> </w:t>
      </w:r>
      <w:r>
        <w:t>또는</w:t>
      </w:r>
      <w:r>
        <w:t xml:space="preserve"> </w:t>
      </w:r>
      <w:r>
        <w:rPr>
          <w:rFonts w:ascii="Consolas" w:eastAsia="Consolas" w:hAnsi="Consolas"/>
          <w:color w:val="1C4E73"/>
        </w:rPr>
        <w:t>OutcomeUncertain</w:t>
      </w:r>
      <w:r>
        <w:t>이면</w:t>
      </w:r>
      <w:r>
        <w:t xml:space="preserve"> </w:t>
      </w:r>
      <w:r>
        <w:t>자동</w:t>
      </w:r>
      <w:r>
        <w:t xml:space="preserve"> replay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rPr>
          <w:rFonts w:ascii="Consolas" w:eastAsia="Consolas" w:hAnsi="Consolas"/>
          <w:color w:val="1C4E73"/>
        </w:rPr>
        <w:t>TransportInvalidatedAtDeadline=true</w:t>
      </w:r>
      <w:r>
        <w:t>이면</w:t>
      </w:r>
      <w:r>
        <w:t xml:space="preserve"> reconnect</w:t>
      </w:r>
      <w:r>
        <w:t>와</w:t>
      </w:r>
      <w:r>
        <w:t xml:space="preserve"> object lookup</w:t>
      </w:r>
      <w:r>
        <w:t>을</w:t>
      </w:r>
      <w:r>
        <w:t xml:space="preserve"> </w:t>
      </w:r>
      <w:r>
        <w:t>다시</w:t>
      </w:r>
      <w:r>
        <w:t xml:space="preserve"> </w:t>
      </w:r>
      <w:r>
        <w:t>수행한다</w:t>
      </w:r>
      <w:r>
        <w:t>. pending property</w:t>
      </w:r>
      <w:r>
        <w:t>는</w:t>
      </w:r>
      <w:r>
        <w:t xml:space="preserve"> durable storage</w:t>
      </w:r>
      <w:r>
        <w:t>가</w:t>
      </w:r>
      <w:r>
        <w:t xml:space="preserve"> </w:t>
      </w:r>
      <w:r>
        <w:t>아니므로</w:t>
      </w:r>
      <w:r>
        <w:t xml:space="preserve"> </w:t>
      </w:r>
      <w:r>
        <w:t xml:space="preserve">process restart </w:t>
      </w:r>
      <w:r>
        <w:t>뒤</w:t>
      </w:r>
      <w:r>
        <w:t xml:space="preserve"> </w:t>
      </w:r>
      <w:r>
        <w:t>복원되지</w:t>
      </w:r>
      <w:r>
        <w:t xml:space="preserve"> </w:t>
      </w:r>
      <w:r>
        <w:t>않는다</w:t>
      </w:r>
      <w:r>
        <w:t xml:space="preserve">. restart </w:t>
      </w:r>
      <w:r>
        <w:t>뒤에는</w:t>
      </w:r>
      <w:r>
        <w:t xml:space="preserve"> motion command</w:t>
      </w:r>
      <w:r>
        <w:t>를</w:t>
      </w:r>
      <w:r>
        <w:t xml:space="preserve"> </w:t>
      </w:r>
      <w:r>
        <w:t>재전송하지</w:t>
      </w:r>
      <w:r>
        <w:t xml:space="preserve"> </w:t>
      </w:r>
      <w:r>
        <w:t>말고</w:t>
      </w:r>
      <w:r>
        <w:t xml:space="preserve"> read-only </w:t>
      </w:r>
      <w:r>
        <w:rPr>
          <w:rFonts w:ascii="Consolas" w:eastAsia="Consolas" w:hAnsi="Consolas"/>
          <w:color w:val="1C4E73"/>
        </w:rPr>
        <w:t>WaitFor...</w:t>
      </w:r>
      <w:r>
        <w:t xml:space="preserve"> helper </w:t>
      </w:r>
      <w:r>
        <w:t>또는</w:t>
      </w:r>
      <w:r>
        <w:t xml:space="preserve"> explicit Stop/Power Off</w:t>
      </w:r>
      <w:r>
        <w:t>를</w:t>
      </w:r>
      <w:r>
        <w:t xml:space="preserve"> </w:t>
      </w:r>
      <w:r>
        <w:t>사용해</w:t>
      </w:r>
      <w:r>
        <w:t xml:space="preserve"> </w:t>
      </w:r>
      <w:r>
        <w:t>현재</w:t>
      </w:r>
      <w:r>
        <w:t xml:space="preserve"> </w:t>
      </w:r>
      <w:r>
        <w:t>상태를</w:t>
      </w:r>
      <w:r>
        <w:t xml:space="preserve"> </w:t>
      </w:r>
      <w:r>
        <w:t>다시</w:t>
      </w:r>
      <w:r>
        <w:t xml:space="preserve"> </w:t>
      </w:r>
      <w:r>
        <w:t>확정한다</w:t>
      </w:r>
      <w:r>
        <w:t xml:space="preserve">. </w:t>
      </w:r>
      <w:r>
        <w:t>단</w:t>
      </w:r>
      <w:r>
        <w:t>, API</w:t>
      </w:r>
      <w:r>
        <w:t>가</w:t>
      </w:r>
      <w:r>
        <w:t xml:space="preserve"> </w:t>
      </w:r>
      <w:r>
        <w:t>별도</w:t>
      </w:r>
      <w:r>
        <w:t xml:space="preserve"> durable recovery record/attach </w:t>
      </w:r>
      <w:r>
        <w:t>계약을</w:t>
      </w:r>
      <w:r>
        <w:t xml:space="preserve"> </w:t>
      </w:r>
      <w:r>
        <w:t>명시한</w:t>
      </w:r>
      <w:r>
        <w:t xml:space="preserve"> Axis/Group operation</w:t>
      </w:r>
      <w:r>
        <w:t>은</w:t>
      </w:r>
      <w:r>
        <w:t xml:space="preserve"> old continuation</w:t>
      </w:r>
      <w:r>
        <w:t>을</w:t>
      </w:r>
      <w:r>
        <w:t xml:space="preserve"> </w:t>
      </w:r>
      <w:r>
        <w:t>복원하는</w:t>
      </w:r>
      <w:r>
        <w:t xml:space="preserve"> </w:t>
      </w:r>
      <w:r>
        <w:t>대신</w:t>
      </w:r>
      <w:r>
        <w:t xml:space="preserve"> exact endpoint/PL</w:t>
      </w:r>
      <w:r>
        <w:t>C/target identity</w:t>
      </w:r>
      <w:r>
        <w:t>를</w:t>
      </w:r>
      <w:r>
        <w:t xml:space="preserve"> </w:t>
      </w:r>
      <w:r>
        <w:t>재검증해</w:t>
      </w:r>
      <w:r>
        <w:t xml:space="preserve"> </w:t>
      </w:r>
      <w:r>
        <w:t>새</w:t>
      </w:r>
      <w:r>
        <w:t xml:space="preserve"> session-bound status-only continuation</w:t>
      </w:r>
      <w:r>
        <w:t>을</w:t>
      </w:r>
      <w:r>
        <w:t xml:space="preserve"> </w:t>
      </w:r>
      <w:r>
        <w:t>만든다</w:t>
      </w:r>
      <w:r>
        <w:t xml:space="preserve">. </w:t>
      </w:r>
      <w:r>
        <w:t>이</w:t>
      </w:r>
      <w:r>
        <w:t xml:space="preserve"> </w:t>
      </w:r>
      <w:r>
        <w:t>경로도</w:t>
      </w:r>
      <w:r>
        <w:t xml:space="preserve"> </w:t>
      </w:r>
      <w:r>
        <w:t>원</w:t>
      </w:r>
      <w:r>
        <w:t xml:space="preserve"> command</w:t>
      </w:r>
      <w:r>
        <w:t>를</w:t>
      </w:r>
      <w:r>
        <w:t xml:space="preserve"> replay</w:t>
      </w:r>
      <w:r>
        <w:t>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21"/>
      </w:pPr>
      <w:bookmarkStart w:id="9" w:name="_Toc237406983"/>
      <w:r>
        <w:rPr>
          <w:rFonts w:ascii="맑은 고딕" w:eastAsia="맑은 고딕" w:hAnsi="맑은 고딕"/>
          <w:b w:val="0"/>
        </w:rPr>
        <w:t xml:space="preserve">1.7 WPF recovery identity mismatch </w:t>
      </w:r>
      <w:r>
        <w:rPr>
          <w:rFonts w:ascii="맑은 고딕" w:eastAsia="맑은 고딕" w:hAnsi="맑은 고딕"/>
          <w:b w:val="0"/>
        </w:rPr>
        <w:t>해소</w:t>
      </w:r>
      <w:bookmarkEnd w:id="9"/>
    </w:p>
    <w:p w:rsidR="009D2FDA" w:rsidRDefault="00FA70AA">
      <w:r>
        <w:t>개발</w:t>
      </w:r>
      <w:r>
        <w:t xml:space="preserve"> WPF</w:t>
      </w:r>
      <w:r>
        <w:t>가</w:t>
      </w:r>
      <w:r>
        <w:t xml:space="preserve"> </w:t>
      </w:r>
      <w:r>
        <w:t>저장된</w:t>
      </w:r>
      <w:r>
        <w:t xml:space="preserve"> recovery record</w:t>
      </w:r>
      <w:r>
        <w:t>와</w:t>
      </w:r>
      <w:r>
        <w:t xml:space="preserve"> </w:t>
      </w:r>
      <w:r>
        <w:t>현재</w:t>
      </w:r>
      <w:r>
        <w:t xml:space="preserve"> PLC</w:t>
      </w:r>
      <w:r>
        <w:t>의</w:t>
      </w:r>
      <w:r>
        <w:t xml:space="preserve"> </w:t>
      </w:r>
      <w:r>
        <w:rPr>
          <w:rFonts w:ascii="Consolas" w:eastAsia="Consolas" w:hAnsi="Consolas"/>
          <w:color w:val="1C4E73"/>
        </w:rPr>
        <w:t>BootId</w:t>
      </w:r>
      <w:r>
        <w:t xml:space="preserve"> </w:t>
      </w:r>
      <w:r>
        <w:t>또는</w:t>
      </w:r>
      <w:r>
        <w:t xml:space="preserve"> </w:t>
      </w:r>
      <w:r>
        <w:rPr>
          <w:rFonts w:ascii="Consolas" w:eastAsia="Consolas" w:hAnsi="Consolas"/>
          <w:color w:val="1C4E73"/>
        </w:rPr>
        <w:t>MapRevision</w:t>
      </w:r>
      <w:r>
        <w:t xml:space="preserve"> </w:t>
      </w:r>
      <w:r>
        <w:t>불일치를</w:t>
      </w:r>
      <w:r>
        <w:t xml:space="preserve"> </w:t>
      </w:r>
      <w:r>
        <w:t>표시하면</w:t>
      </w:r>
      <w:r>
        <w:t xml:space="preserve"> Motion, Power, Group control, D5/SDO Write</w:t>
      </w:r>
      <w:r>
        <w:t>와</w:t>
      </w:r>
      <w:r>
        <w:t xml:space="preserve"> qua</w:t>
      </w:r>
      <w:r>
        <w:t>lification</w:t>
      </w:r>
      <w:r>
        <w:t>은</w:t>
      </w:r>
      <w:r>
        <w:t xml:space="preserve"> </w:t>
      </w:r>
      <w:r>
        <w:t>모두</w:t>
      </w:r>
      <w:r>
        <w:t xml:space="preserve"> </w:t>
      </w:r>
      <w:r>
        <w:t>차단된다</w:t>
      </w:r>
      <w:r>
        <w:t xml:space="preserve">. </w:t>
      </w:r>
      <w:r>
        <w:t>이</w:t>
      </w:r>
      <w:r>
        <w:t xml:space="preserve"> </w:t>
      </w:r>
      <w:r>
        <w:t>상태에서</w:t>
      </w:r>
      <w:r>
        <w:t xml:space="preserve"> </w:t>
      </w:r>
      <w:r>
        <w:t>현재</w:t>
      </w:r>
      <w:r>
        <w:t xml:space="preserve"> PLC</w:t>
      </w:r>
      <w:r>
        <w:t>의</w:t>
      </w:r>
      <w:r>
        <w:t xml:space="preserve"> status</w:t>
      </w:r>
      <w:r>
        <w:t>가</w:t>
      </w:r>
      <w:r>
        <w:t xml:space="preserve"> </w:t>
      </w:r>
      <w:r>
        <w:t>정상이라는</w:t>
      </w:r>
      <w:r>
        <w:t xml:space="preserve"> </w:t>
      </w:r>
      <w:r>
        <w:t>이유로</w:t>
      </w:r>
      <w:r>
        <w:t xml:space="preserve"> </w:t>
      </w:r>
      <w:r>
        <w:t>과거</w:t>
      </w:r>
      <w:r>
        <w:t xml:space="preserve"> command </w:t>
      </w:r>
      <w:r>
        <w:t>결과를</w:t>
      </w:r>
      <w:r>
        <w:t xml:space="preserve"> </w:t>
      </w:r>
      <w:r>
        <w:t>성공으로</w:t>
      </w:r>
      <w:r>
        <w:t xml:space="preserve"> </w:t>
      </w:r>
      <w:r>
        <w:t>판정하면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 Group Reset record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DiagnosticsBuild</w:t>
      </w:r>
      <w:r>
        <w:t>도</w:t>
      </w:r>
      <w:r>
        <w:t xml:space="preserve"> exact identity</w:t>
      </w:r>
      <w:r>
        <w:t>에</w:t>
      </w:r>
      <w:r>
        <w:t xml:space="preserve"> </w:t>
      </w:r>
      <w:r>
        <w:t>포함하므로</w:t>
      </w:r>
      <w:r>
        <w:t xml:space="preserve"> Build-only mismatch</w:t>
      </w:r>
      <w:r>
        <w:t>도</w:t>
      </w:r>
      <w:r>
        <w:t xml:space="preserve"> </w:t>
      </w:r>
      <w:r>
        <w:t>같은</w:t>
      </w:r>
      <w:r>
        <w:t xml:space="preserve"> read-only quarantine </w:t>
      </w:r>
      <w:r>
        <w:t>대상이다</w:t>
      </w:r>
      <w:r>
        <w:t>.</w:t>
      </w:r>
    </w:p>
    <w:p w:rsidR="009D2FDA" w:rsidRDefault="00FA70AA">
      <w:r>
        <w:t>해당</w:t>
      </w:r>
      <w:r>
        <w:t xml:space="preserve"> record</w:t>
      </w:r>
      <w:r>
        <w:t>가</w:t>
      </w:r>
      <w:r>
        <w:t xml:space="preserve"> </w:t>
      </w:r>
      <w:r>
        <w:t>현재</w:t>
      </w:r>
      <w:r>
        <w:t xml:space="preserve"> endpoint</w:t>
      </w:r>
      <w:r>
        <w:t>의</w:t>
      </w:r>
      <w:r>
        <w:t xml:space="preserve"> </w:t>
      </w:r>
      <w:r>
        <w:t>이전</w:t>
      </w:r>
      <w:r>
        <w:t xml:space="preserve"> PLC identity</w:t>
      </w:r>
      <w:r>
        <w:t>에</w:t>
      </w:r>
      <w:r>
        <w:t xml:space="preserve"> </w:t>
      </w:r>
      <w:r>
        <w:t>속하고</w:t>
      </w:r>
      <w:r>
        <w:t xml:space="preserve"> </w:t>
      </w:r>
      <w:r>
        <w:t>운영자가</w:t>
      </w:r>
      <w:r>
        <w:t xml:space="preserve"> </w:t>
      </w:r>
      <w:r>
        <w:t>장비와</w:t>
      </w:r>
      <w:r>
        <w:t xml:space="preserve"> </w:t>
      </w:r>
      <w:r>
        <w:t>드라이브의</w:t>
      </w:r>
      <w:r>
        <w:t xml:space="preserve"> </w:t>
      </w:r>
      <w:r>
        <w:t>물리</w:t>
      </w:r>
      <w:r>
        <w:t xml:space="preserve"> </w:t>
      </w:r>
      <w:r>
        <w:t>상태를</w:t>
      </w:r>
      <w:r>
        <w:t xml:space="preserve"> </w:t>
      </w:r>
      <w:r>
        <w:t>독립</w:t>
      </w:r>
      <w:r>
        <w:t xml:space="preserve"> </w:t>
      </w:r>
      <w:r>
        <w:t>확인한</w:t>
      </w:r>
      <w:r>
        <w:t xml:space="preserve"> </w:t>
      </w:r>
      <w:r>
        <w:t>경우에만</w:t>
      </w:r>
      <w:r>
        <w:t xml:space="preserve"> </w:t>
      </w:r>
      <w:r>
        <w:t>화면의</w:t>
      </w:r>
      <w:r>
        <w:t xml:space="preserve"> stale recovery </w:t>
      </w:r>
      <w:r>
        <w:t>목록을</w:t>
      </w:r>
      <w:r>
        <w:t xml:space="preserve"> </w:t>
      </w:r>
      <w:r>
        <w:t>검토한다</w:t>
      </w:r>
      <w:r>
        <w:t xml:space="preserve">. </w:t>
      </w:r>
      <w:r>
        <w:t>확인</w:t>
      </w:r>
      <w:r>
        <w:t xml:space="preserve"> checkbox</w:t>
      </w:r>
      <w:r>
        <w:t>와</w:t>
      </w:r>
      <w:r>
        <w:t xml:space="preserve"> </w:t>
      </w:r>
      <w:r>
        <w:t>경고창을</w:t>
      </w:r>
      <w:r>
        <w:t xml:space="preserve"> </w:t>
      </w:r>
      <w:r>
        <w:t>승인한</w:t>
      </w:r>
      <w:r>
        <w:t xml:space="preserve"> </w:t>
      </w:r>
      <w:r>
        <w:t>뒤</w:t>
      </w:r>
      <w:r>
        <w:t xml:space="preserve"> </w:t>
      </w:r>
      <w:r>
        <w:rPr>
          <w:rFonts w:ascii="Consolas" w:eastAsia="Consolas" w:hAnsi="Consolas"/>
          <w:color w:val="1C4E73"/>
        </w:rPr>
        <w:t>Archive and Retire Stale Recovery</w:t>
      </w:r>
      <w:r>
        <w:t>를</w:t>
      </w:r>
      <w:r>
        <w:t xml:space="preserve"> </w:t>
      </w:r>
      <w:r>
        <w:t>실행한다</w:t>
      </w:r>
      <w:r>
        <w:t xml:space="preserve">. </w:t>
      </w:r>
      <w:r>
        <w:t>이</w:t>
      </w:r>
      <w:r>
        <w:t xml:space="preserve"> </w:t>
      </w:r>
      <w:r>
        <w:t>작업은</w:t>
      </w:r>
      <w:r>
        <w:t xml:space="preserve"> PLC command</w:t>
      </w:r>
      <w:r>
        <w:t>를</w:t>
      </w:r>
      <w:r>
        <w:t xml:space="preserve"> </w:t>
      </w:r>
      <w:r>
        <w:t>보내지</w:t>
      </w:r>
      <w:r>
        <w:t xml:space="preserve"> </w:t>
      </w:r>
      <w:r>
        <w:t>않고</w:t>
      </w:r>
      <w:r>
        <w:t xml:space="preserve"> </w:t>
      </w:r>
      <w:r>
        <w:t>원</w:t>
      </w:r>
      <w:r>
        <w:t xml:space="preserve"> journal</w:t>
      </w:r>
      <w:r>
        <w:t>과</w:t>
      </w:r>
      <w:r>
        <w:t xml:space="preserve"> SHA-256</w:t>
      </w:r>
      <w:r>
        <w:t>을</w:t>
      </w:r>
      <w:r>
        <w:t xml:space="preserve"> immutable retirement ledger</w:t>
      </w:r>
      <w:r>
        <w:t>에</w:t>
      </w:r>
      <w:r>
        <w:t xml:space="preserve"> </w:t>
      </w:r>
      <w:r>
        <w:t>보존한</w:t>
      </w:r>
      <w:r>
        <w:t xml:space="preserve"> </w:t>
      </w:r>
      <w:r>
        <w:t>뒤</w:t>
      </w:r>
      <w:r>
        <w:t xml:space="preserve"> exact journal CAS</w:t>
      </w:r>
      <w:r>
        <w:t>로만</w:t>
      </w:r>
      <w:r>
        <w:t xml:space="preserve"> record</w:t>
      </w:r>
      <w:r>
        <w:t>를</w:t>
      </w:r>
      <w:r>
        <w:t xml:space="preserve"> retire</w:t>
      </w:r>
      <w:r>
        <w:t>한다</w:t>
      </w:r>
      <w:r>
        <w:t xml:space="preserve">. </w:t>
      </w:r>
      <w:r>
        <w:t>혼합</w:t>
      </w:r>
      <w:r>
        <w:t xml:space="preserve"> record</w:t>
      </w:r>
      <w:r>
        <w:t>에서는</w:t>
      </w:r>
      <w:r>
        <w:t xml:space="preserve"> </w:t>
      </w:r>
      <w:r>
        <w:t>현재</w:t>
      </w:r>
      <w:r>
        <w:t xml:space="preserve"> endpoint</w:t>
      </w:r>
      <w:r>
        <w:t>의</w:t>
      </w:r>
      <w:r>
        <w:t xml:space="preserve"> stale subset</w:t>
      </w:r>
      <w:r>
        <w:t>만</w:t>
      </w:r>
      <w:r>
        <w:t xml:space="preserve"> </w:t>
      </w:r>
      <w:r>
        <w:rPr>
          <w:rFonts w:ascii="Consolas" w:eastAsia="Consolas" w:hAnsi="Consolas"/>
          <w:color w:val="1C4E73"/>
        </w:rPr>
        <w:t>RETIRE STALE</w:t>
      </w:r>
      <w:r>
        <w:t>로</w:t>
      </w:r>
      <w:r>
        <w:t xml:space="preserve"> </w:t>
      </w:r>
      <w:r>
        <w:t>폐기하고</w:t>
      </w:r>
      <w:r>
        <w:t xml:space="preserve"> exact-current</w:t>
      </w:r>
      <w:r>
        <w:t>와</w:t>
      </w:r>
      <w:r>
        <w:t xml:space="preserve"> </w:t>
      </w:r>
      <w:r>
        <w:t>다른</w:t>
      </w:r>
      <w:r>
        <w:t xml:space="preserve"> endpoint record</w:t>
      </w:r>
      <w:r>
        <w:t>는</w:t>
      </w:r>
      <w:r>
        <w:t xml:space="preserve"> </w:t>
      </w:r>
      <w:r>
        <w:t>각각</w:t>
      </w:r>
      <w:r>
        <w:t xml:space="preserve"> </w:t>
      </w:r>
      <w:r>
        <w:rPr>
          <w:rFonts w:ascii="Consolas" w:eastAsia="Consolas" w:hAnsi="Consolas"/>
          <w:color w:val="1C4E73"/>
        </w:rPr>
        <w:t>KEEP EXACT CURRENT</w:t>
      </w:r>
      <w:r>
        <w:t xml:space="preserve">, </w:t>
      </w:r>
      <w:r>
        <w:rPr>
          <w:rFonts w:ascii="Consolas" w:eastAsia="Consolas" w:hAnsi="Consolas"/>
          <w:color w:val="1C4E73"/>
        </w:rPr>
        <w:t>KEEP OTHER ENDPOINT</w:t>
      </w:r>
      <w:r>
        <w:t>로</w:t>
      </w:r>
      <w:r>
        <w:t xml:space="preserve"> </w:t>
      </w:r>
      <w:r>
        <w:t>보존한다</w:t>
      </w:r>
      <w:r>
        <w:t xml:space="preserve">. </w:t>
      </w:r>
      <w:r>
        <w:t>완료되면</w:t>
      </w:r>
      <w:r>
        <w:t xml:space="preserve"> </w:t>
      </w:r>
      <w:r>
        <w:t>기존</w:t>
      </w:r>
      <w:r>
        <w:t xml:space="preserve"> </w:t>
      </w:r>
      <w:r>
        <w:t>연결이</w:t>
      </w:r>
      <w:r>
        <w:t xml:space="preserve"> </w:t>
      </w:r>
      <w:r>
        <w:t>닫히고</w:t>
      </w:r>
      <w:r>
        <w:t xml:space="preserve"> </w:t>
      </w:r>
      <w:r>
        <w:t>앱이</w:t>
      </w:r>
      <w:r>
        <w:t xml:space="preserve"> </w:t>
      </w:r>
      <w:r>
        <w:t>종료된다</w:t>
      </w:r>
      <w:r>
        <w:t xml:space="preserve">. </w:t>
      </w:r>
      <w:r>
        <w:t>새</w:t>
      </w:r>
      <w:r>
        <w:t xml:space="preserve"> process</w:t>
      </w:r>
      <w:r>
        <w:t>에서</w:t>
      </w:r>
      <w:r>
        <w:t xml:space="preserve"> </w:t>
      </w:r>
      <w:r>
        <w:t>다시</w:t>
      </w:r>
      <w:r>
        <w:t xml:space="preserve"> </w:t>
      </w:r>
      <w:r>
        <w:t>연결해</w:t>
      </w:r>
      <w:r>
        <w:t xml:space="preserve"> </w:t>
      </w:r>
      <w:r>
        <w:t>남은</w:t>
      </w:r>
      <w:r>
        <w:t xml:space="preserve"> exact status-only recovery</w:t>
      </w:r>
      <w:r>
        <w:t>를</w:t>
      </w:r>
      <w:r>
        <w:t xml:space="preserve"> </w:t>
      </w:r>
      <w:r>
        <w:t>완료해야</w:t>
      </w:r>
      <w:r>
        <w:t xml:space="preserve"> Motion/Power/approved SDO Write admission</w:t>
      </w:r>
      <w:r>
        <w:t>이</w:t>
      </w:r>
      <w:r>
        <w:t xml:space="preserve"> </w:t>
      </w:r>
      <w:r>
        <w:t>재평가된다</w:t>
      </w:r>
      <w:r>
        <w:t>. ledger</w:t>
      </w:r>
      <w:r>
        <w:t xml:space="preserve"> </w:t>
      </w:r>
      <w:r>
        <w:t>또는</w:t>
      </w:r>
      <w:r>
        <w:t xml:space="preserve"> journal fault, endpoint </w:t>
      </w:r>
      <w:r>
        <w:t>불일치</w:t>
      </w:r>
      <w:r>
        <w:t xml:space="preserve">, </w:t>
      </w:r>
      <w:r>
        <w:t>실행</w:t>
      </w:r>
      <w:r>
        <w:t xml:space="preserve"> </w:t>
      </w:r>
      <w:r>
        <w:t>중</w:t>
      </w:r>
      <w:r>
        <w:t xml:space="preserve"> operation</w:t>
      </w:r>
      <w:r>
        <w:t>이</w:t>
      </w:r>
      <w:r>
        <w:t xml:space="preserve"> </w:t>
      </w:r>
      <w:r>
        <w:t>있으면</w:t>
      </w:r>
      <w:r>
        <w:t xml:space="preserve"> </w:t>
      </w:r>
      <w:r>
        <w:t>절차는</w:t>
      </w:r>
      <w:r>
        <w:t xml:space="preserve"> fail-closed</w:t>
      </w:r>
      <w:r>
        <w:t>다</w:t>
      </w:r>
      <w:r>
        <w:t>. retirement</w:t>
      </w:r>
      <w:r>
        <w:t>는</w:t>
      </w:r>
      <w:r>
        <w:t xml:space="preserve"> Build-bearing Group Reset record</w:t>
      </w:r>
      <w:r>
        <w:t>에</w:t>
      </w:r>
      <w:r>
        <w:t xml:space="preserve"> </w:t>
      </w:r>
      <w:r>
        <w:t>대해서는</w:t>
      </w:r>
      <w:r>
        <w:t xml:space="preserve"> current </w:t>
      </w:r>
      <w:r>
        <w:rPr>
          <w:rFonts w:ascii="Consolas" w:eastAsia="Consolas" w:hAnsi="Consolas"/>
          <w:color w:val="1C4E73"/>
        </w:rPr>
        <w:t>DiagnosticsBuild</w:t>
      </w:r>
      <w:r>
        <w:t>까지</w:t>
      </w:r>
      <w:r>
        <w:t xml:space="preserve"> confirmation </w:t>
      </w:r>
      <w:r>
        <w:t>전후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다시</w:t>
      </w:r>
      <w:r>
        <w:t xml:space="preserve"> </w:t>
      </w:r>
      <w:r>
        <w:t>읽고</w:t>
      </w:r>
      <w:r>
        <w:t xml:space="preserve">, </w:t>
      </w:r>
      <w:r>
        <w:t>기존</w:t>
      </w:r>
      <w:r>
        <w:t xml:space="preserve"> Build-less record</w:t>
      </w:r>
      <w:r>
        <w:t>는</w:t>
      </w:r>
      <w:r>
        <w:t xml:space="preserve"> </w:t>
      </w:r>
      <w:r>
        <w:t>이전</w:t>
      </w:r>
      <w:r>
        <w:t xml:space="preserve"> BootId/MapRevision </w:t>
      </w:r>
      <w:r>
        <w:t>계약을</w:t>
      </w:r>
      <w:r>
        <w:t xml:space="preserve"> </w:t>
      </w:r>
      <w:r>
        <w:t>유지한다</w:t>
      </w:r>
      <w:r>
        <w:t>.</w:t>
      </w:r>
    </w:p>
    <w:p w:rsidR="009D2FDA" w:rsidRDefault="00FA70AA">
      <w:pPr>
        <w:pStyle w:val="1"/>
      </w:pPr>
      <w:bookmarkStart w:id="10" w:name="_Toc237406984"/>
      <w:r>
        <w:rPr>
          <w:rFonts w:ascii="맑은 고딕" w:eastAsia="맑은 고딕" w:hAnsi="맑은 고딕"/>
          <w:b w:val="0"/>
        </w:rPr>
        <w:lastRenderedPageBreak/>
        <w:t>2. Connection API</w:t>
      </w:r>
      <w:bookmarkEnd w:id="10"/>
    </w:p>
    <w:p w:rsidR="009D2FDA" w:rsidRDefault="00FA70AA">
      <w:pPr>
        <w:pStyle w:val="21"/>
      </w:pPr>
      <w:bookmarkStart w:id="11" w:name="_Toc237406985"/>
      <w:r>
        <w:rPr>
          <w:rFonts w:ascii="맑은 고딕" w:eastAsia="맑은 고딕" w:hAnsi="맑은 고딕"/>
          <w:b w:val="0"/>
        </w:rPr>
        <w:t>2.1 LMCC</w:t>
      </w:r>
      <w:r>
        <w:rPr>
          <w:rFonts w:ascii="맑은 고딕" w:eastAsia="맑은 고딕" w:hAnsi="맑은 고딕"/>
          <w:b w:val="0"/>
        </w:rPr>
        <w:t>onnection</w:t>
      </w:r>
      <w:bookmarkEnd w:id="11"/>
    </w:p>
    <w:p w:rsidR="009D2FDA" w:rsidRDefault="00FA70AA">
      <w:r>
        <w:t xml:space="preserve">Connection </w:t>
      </w:r>
      <w:r>
        <w:t>객체를</w:t>
      </w:r>
      <w:r>
        <w:t xml:space="preserve"> </w:t>
      </w:r>
      <w:r>
        <w:t>생성한다</w:t>
      </w:r>
      <w:r>
        <w:t xml:space="preserve">. </w:t>
      </w:r>
      <w:r>
        <w:t>생성만으로</w:t>
      </w:r>
      <w:r>
        <w:t xml:space="preserve"> PLC</w:t>
      </w:r>
      <w:r>
        <w:t>에</w:t>
      </w:r>
      <w:r>
        <w:t xml:space="preserve"> </w:t>
      </w:r>
      <w:r>
        <w:t>연결되지는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LMCConnection()</w:t>
            </w:r>
            <w:r>
              <w:br/>
              <w:t>public LMCConnection(LMCConnectionOptions options)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options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LMCConnectionOptions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Connection timeout </w:t>
            </w:r>
            <w:r>
              <w:t>설정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LMCConnection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생성된</w:t>
            </w:r>
            <w:r>
              <w:t xml:space="preserve"> connection </w:t>
            </w:r>
            <w:r>
              <w:t>객체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12" w:name="_Toc237406986"/>
      <w:r>
        <w:rPr>
          <w:rFonts w:ascii="맑은 고딕" w:eastAsia="맑은 고딕" w:hAnsi="맑은 고딕"/>
          <w:b w:val="0"/>
        </w:rPr>
        <w:t>2.2</w:t>
      </w:r>
      <w:r>
        <w:rPr>
          <w:rFonts w:ascii="맑은 고딕" w:eastAsia="맑은 고딕" w:hAnsi="맑은 고딕"/>
          <w:b w:val="0"/>
        </w:rPr>
        <w:t xml:space="preserve"> LMCConnectionOptions</w:t>
      </w:r>
      <w:bookmarkEnd w:id="12"/>
    </w:p>
    <w:p w:rsidR="009D2FDA" w:rsidRDefault="00FA70AA">
      <w:r>
        <w:t>Connection timeout</w:t>
      </w:r>
      <w:r>
        <w:t>과</w:t>
      </w:r>
      <w:r>
        <w:t xml:space="preserve"> callback </w:t>
      </w:r>
      <w:r>
        <w:t>검증</w:t>
      </w:r>
      <w:r>
        <w:t xml:space="preserve"> </w:t>
      </w:r>
      <w:r>
        <w:t>값을</w:t>
      </w:r>
      <w:r>
        <w:t xml:space="preserve"> </w:t>
      </w:r>
      <w:r>
        <w:t>설정한다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Default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ConnectTimeoutMilliseconds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ms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3000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ReceiveTimeoutMilliseconds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ms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3000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SendTimeoutMilliseconds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ms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3000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CallbackThreadJoinTimeoutMilliseconds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ms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500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ValidateCallbackSourceAddress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true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CallbackRegistrationMode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LMCCallbackRegistrationMode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LegacyRaw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CallbackRequestedMaxDatagramBytes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bytes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512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SendPriorityCoordinator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LMCSendPriorityCoordinator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선택적</w:t>
            </w:r>
            <w:r>
              <w:t xml:space="preserve"> PC-side safety send coordination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13" w:name="_Toc237406987"/>
      <w:r>
        <w:rPr>
          <w:rFonts w:ascii="맑은 고딕" w:eastAsia="맑은 고딕" w:hAnsi="맑은 고딕"/>
          <w:b w:val="0"/>
        </w:rPr>
        <w:t xml:space="preserve">2.3 </w:t>
      </w:r>
      <w:r>
        <w:rPr>
          <w:rFonts w:ascii="맑은 고딕" w:eastAsia="맑은 고딕" w:hAnsi="맑은 고딕"/>
          <w:b w:val="0"/>
        </w:rPr>
        <w:t>RpcInitConnection</w:t>
      </w:r>
      <w:bookmarkEnd w:id="13"/>
    </w:p>
    <w:p w:rsidR="009D2FDA" w:rsidRDefault="00FA70AA">
      <w:r>
        <w:t xml:space="preserve">PLC TCP </w:t>
      </w:r>
      <w:r>
        <w:t>연결</w:t>
      </w:r>
      <w:r>
        <w:t xml:space="preserve">, RPC </w:t>
      </w:r>
      <w:r>
        <w:t>초기화와</w:t>
      </w:r>
      <w:r>
        <w:t xml:space="preserve"> callback </w:t>
      </w:r>
      <w:r>
        <w:t>등록을</w:t>
      </w:r>
      <w:r>
        <w:t xml:space="preserve"> </w:t>
      </w:r>
      <w:r>
        <w:t>수행한다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void RpcInitConnection(</w:t>
            </w:r>
            <w:r>
              <w:br/>
              <w:t xml:space="preserve">    string remoteAddress,</w:t>
            </w:r>
            <w:r>
              <w:br/>
              <w:t xml:space="preserve">    int remotePort,</w:t>
            </w:r>
            <w:r>
              <w:br/>
              <w:t xml:space="preserve">    string localAddress)</w:t>
            </w:r>
            <w:r>
              <w:br/>
            </w:r>
            <w:r>
              <w:br/>
              <w:t>public void RpcInitConnection(</w:t>
            </w:r>
            <w:r>
              <w:br/>
              <w:t xml:space="preserve">    string remoteAddress,</w:t>
            </w:r>
            <w:r>
              <w:br/>
              <w:t xml:space="preserve">    int remotePort,</w:t>
            </w:r>
            <w:r>
              <w:br/>
            </w:r>
            <w:r>
              <w:lastRenderedPageBreak/>
              <w:t xml:space="preserve">    string localAd</w:t>
            </w:r>
            <w:r>
              <w:t>dress,</w:t>
            </w:r>
            <w:r>
              <w:br/>
              <w:t xml:space="preserve">    int callbackPort,</w:t>
            </w:r>
            <w:r>
              <w:br/>
              <w:t xml:space="preserve">    uint eventMask)</w:t>
            </w:r>
            <w:r>
              <w:br/>
            </w:r>
            <w:r>
              <w:br/>
              <w:t>public Task RpcInitConnectionAsync(</w:t>
            </w:r>
            <w:r>
              <w:br/>
              <w:t xml:space="preserve">    string remoteAddress,</w:t>
            </w:r>
            <w:r>
              <w:br/>
              <w:t xml:space="preserve">    int remotePort,</w:t>
            </w:r>
            <w:r>
              <w:br/>
              <w:t xml:space="preserve">    string localAddress,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Task RpcInitConnectionAsync(</w:t>
            </w:r>
            <w:r>
              <w:br/>
              <w:t xml:space="preserve">    string remoteAddr</w:t>
            </w:r>
            <w:r>
              <w:t>ess,</w:t>
            </w:r>
            <w:r>
              <w:br/>
              <w:t xml:space="preserve">    int remotePort,</w:t>
            </w:r>
            <w:r>
              <w:br/>
              <w:t xml:space="preserve">    string localAddress,</w:t>
            </w:r>
            <w:r>
              <w:br/>
              <w:t xml:space="preserve">    int callbackPort,</w:t>
            </w:r>
            <w:r>
              <w:br/>
              <w:t xml:space="preserve">    uint eventMask,</w:t>
            </w:r>
            <w:r>
              <w:br/>
              <w:t xml:space="preserve">    CancellationToken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 xml:space="preserve">UNIT / </w:t>
            </w:r>
            <w:r>
              <w:rPr>
                <w:b/>
                <w:color w:val="FFFFFF"/>
              </w:rPr>
              <w:t>범위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remoteAddress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string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IPv4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IP address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remotePort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1~65535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TCP port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localAddress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string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IPv4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</w:t>
            </w:r>
            <w:r>
              <w:t>와</w:t>
            </w:r>
            <w:r>
              <w:t xml:space="preserve"> </w:t>
            </w:r>
            <w:r>
              <w:t>연결되는</w:t>
            </w:r>
            <w:r>
              <w:t xml:space="preserve"> PC NIC address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callbackPort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0~65535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PC UDP callback port, </w:t>
            </w:r>
            <w:r>
              <w:t>기본값</w:t>
            </w:r>
            <w:r>
              <w:t xml:space="preserve"> 5003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eventMask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Bit mask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Callback event mask, </w:t>
            </w:r>
            <w:r>
              <w:t>기본값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</w:rPr>
              <w:t>0xFFFFFFFF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void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동기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완료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작업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 xml:space="preserve">library default </w:t>
      </w:r>
      <w:r>
        <w:rPr>
          <w:rFonts w:ascii="Consolas" w:eastAsia="Consolas" w:hAnsi="Consolas"/>
          <w:color w:val="1C4E73"/>
        </w:rPr>
        <w:t>LegacyRaw</w:t>
      </w:r>
      <w:r>
        <w:t>는</w:t>
      </w:r>
      <w:r>
        <w:t xml:space="preserve"> callback registration 12-byte request/4-byte ACK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명시적</w:t>
      </w:r>
      <w:r>
        <w:t xml:space="preserve"> </w:t>
      </w:r>
      <w:r>
        <w:rPr>
          <w:rFonts w:ascii="Consolas" w:eastAsia="Consolas" w:hAnsi="Consolas"/>
          <w:color w:val="1C4E73"/>
        </w:rPr>
        <w:t>Version2WakeHint</w:t>
      </w:r>
      <w:r>
        <w:t>는</w:t>
      </w:r>
      <w:r>
        <w:t xml:space="preserve"> 32/20</w:t>
      </w:r>
      <w:r>
        <w:t>과</w:t>
      </w:r>
      <w:r>
        <w:t xml:space="preserve"> strict 52-byte typed wake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이</w:t>
      </w:r>
      <w:r>
        <w:t xml:space="preserve"> mode</w:t>
      </w:r>
      <w:r>
        <w:t>에서</w:t>
      </w:r>
      <w:r>
        <w:t xml:space="preserve"> outer </w:t>
      </w:r>
      <w:r>
        <w:rPr>
          <w:rFonts w:ascii="Consolas" w:eastAsia="Consolas" w:hAnsi="Consolas"/>
          <w:color w:val="1C4E73"/>
        </w:rPr>
        <w:t>Status=1</w:t>
      </w:r>
      <w:r>
        <w:t xml:space="preserve">, </w:t>
      </w:r>
      <w:r>
        <w:rPr>
          <w:rFonts w:ascii="Consolas" w:eastAsia="Consolas" w:hAnsi="Consolas"/>
          <w:color w:val="1C4E73"/>
        </w:rPr>
        <w:t>HeaderReserved=0</w:t>
      </w:r>
      <w:r>
        <w:t xml:space="preserve">, payload 4, command </w:t>
      </w:r>
      <w:r>
        <w:rPr>
          <w:rFonts w:ascii="Consolas" w:eastAsia="Consolas" w:hAnsi="Consolas"/>
          <w:color w:val="1C4E73"/>
        </w:rPr>
        <w:t>Status=1</w:t>
      </w:r>
      <w:r>
        <w:t xml:space="preserve">, </w:t>
      </w:r>
      <w:r>
        <w:rPr>
          <w:rFonts w:ascii="Consolas" w:eastAsia="Consolas" w:hAnsi="Consolas"/>
          <w:color w:val="1C4E73"/>
        </w:rPr>
        <w:t>ErrorId=-1</w:t>
      </w:r>
      <w:r>
        <w:t>인</w:t>
      </w:r>
      <w:r>
        <w:t xml:space="preserve"> exact canonical init failu</w:t>
      </w:r>
      <w:r>
        <w:t>re</w:t>
      </w:r>
      <w:r>
        <w:t>만</w:t>
      </w:r>
      <w:r>
        <w:t xml:space="preserve"> 20 ms </w:t>
      </w:r>
      <w:r>
        <w:t>뒤</w:t>
      </w:r>
      <w:r>
        <w:t xml:space="preserve"> </w:t>
      </w:r>
      <w:r>
        <w:t>같은</w:t>
      </w:r>
      <w:r>
        <w:t xml:space="preserve"> TCP socket</w:t>
      </w:r>
      <w:r>
        <w:t>에서</w:t>
      </w:r>
      <w:r>
        <w:t xml:space="preserve"> </w:t>
      </w:r>
      <w:r>
        <w:rPr>
          <w:rFonts w:ascii="Consolas" w:eastAsia="Consolas" w:hAnsi="Consolas"/>
          <w:color w:val="1C4E73"/>
        </w:rPr>
        <w:t>0x8080</w:t>
      </w:r>
      <w:r>
        <w:t>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보낸다</w:t>
      </w:r>
      <w:r>
        <w:t xml:space="preserve">. </w:t>
      </w:r>
      <w:r>
        <w:rPr>
          <w:rFonts w:ascii="Consolas" w:eastAsia="Consolas" w:hAnsi="Consolas"/>
          <w:color w:val="1C4E73"/>
        </w:rPr>
        <w:t>LastRpcSessionInitializationEvidence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Outcome</w:t>
      </w:r>
      <w:r>
        <w:t xml:space="preserve">, </w:t>
      </w:r>
      <w:r>
        <w:rPr>
          <w:rFonts w:ascii="Consolas" w:eastAsia="Consolas" w:hAnsi="Consolas"/>
          <w:color w:val="1C4E73"/>
        </w:rPr>
        <w:t>AttemptCount</w:t>
      </w:r>
      <w:r>
        <w:t xml:space="preserve">, </w:t>
      </w:r>
      <w:r>
        <w:rPr>
          <w:rFonts w:ascii="Consolas" w:eastAsia="Consolas" w:hAnsi="Consolas"/>
          <w:color w:val="1C4E73"/>
        </w:rPr>
        <w:t>CanonicalRetryUsed</w:t>
      </w:r>
      <w:r>
        <w:t xml:space="preserve">, </w:t>
      </w:r>
      <w:r>
        <w:t>첫</w:t>
      </w:r>
      <w:r>
        <w:t>/</w:t>
      </w:r>
      <w:r>
        <w:t>마지막</w:t>
      </w:r>
      <w:r>
        <w:t xml:space="preserve"> response</w:t>
      </w:r>
      <w:r>
        <w:t>를</w:t>
      </w:r>
      <w:r>
        <w:t xml:space="preserve"> cleanup </w:t>
      </w:r>
      <w:r>
        <w:t>뒤에도</w:t>
      </w:r>
      <w:r>
        <w:t xml:space="preserve"> </w:t>
      </w:r>
      <w:r>
        <w:t>보존한다</w:t>
      </w:r>
      <w:r>
        <w:t xml:space="preserve">. legacy, </w:t>
      </w:r>
      <w:r>
        <w:rPr>
          <w:rFonts w:ascii="Consolas" w:eastAsia="Consolas" w:hAnsi="Consolas"/>
          <w:color w:val="1C4E73"/>
        </w:rPr>
        <w:t>ErrorId=0</w:t>
      </w:r>
      <w:r>
        <w:t>/</w:t>
      </w:r>
      <w:r>
        <w:t>다른</w:t>
      </w:r>
      <w:r>
        <w:t xml:space="preserve"> error, nonzero reserved</w:t>
      </w:r>
      <w:r>
        <w:t>와</w:t>
      </w:r>
      <w:r>
        <w:t xml:space="preserve"> malformed response</w:t>
      </w:r>
      <w:r>
        <w:t>는</w:t>
      </w:r>
      <w:r>
        <w:t xml:space="preserve"> SDK retry</w:t>
      </w:r>
      <w:r>
        <w:t>가</w:t>
      </w:r>
      <w:r>
        <w:t xml:space="preserve"> </w:t>
      </w:r>
      <w:r>
        <w:t>없다</w:t>
      </w:r>
      <w:r>
        <w:t>.</w:t>
      </w:r>
    </w:p>
    <w:p w:rsidR="009D2FDA" w:rsidRDefault="00FA70AA">
      <w:r>
        <w:t xml:space="preserve">SDK </w:t>
      </w:r>
      <w:r>
        <w:t>자체는</w:t>
      </w:r>
      <w:r>
        <w:t xml:space="preserve"> </w:t>
      </w:r>
      <w:r>
        <w:t>새</w:t>
      </w:r>
      <w:r>
        <w:t xml:space="preserve"> TCP</w:t>
      </w:r>
      <w:r>
        <w:t xml:space="preserve"> connection</w:t>
      </w:r>
      <w:r>
        <w:t>을</w:t>
      </w:r>
      <w:r>
        <w:t xml:space="preserve"> </w:t>
      </w:r>
      <w:r>
        <w:t>자동으로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t>개발</w:t>
      </w:r>
      <w:r>
        <w:t xml:space="preserve"> WPF policy commit </w:t>
      </w:r>
      <w:r>
        <w:rPr>
          <w:rFonts w:ascii="Consolas" w:eastAsia="Consolas" w:hAnsi="Consolas"/>
          <w:color w:val="1C4E73"/>
        </w:rPr>
        <w:t>14ccf58</w:t>
      </w:r>
      <w:r>
        <w:t>의</w:t>
      </w:r>
      <w:r>
        <w:t xml:space="preserve"> </w:t>
      </w:r>
      <w:r>
        <w:rPr>
          <w:rFonts w:ascii="Consolas" w:eastAsia="Consolas" w:hAnsi="Consolas"/>
          <w:color w:val="1C4E73"/>
        </w:rPr>
        <w:t>RPC_INIT_FRESH_TCP_ONCE_V1</w:t>
      </w:r>
      <w:r>
        <w:t xml:space="preserve"> policy</w:t>
      </w:r>
      <w:r>
        <w:t>만</w:t>
      </w:r>
      <w:r>
        <w:t xml:space="preserve"> </w:t>
      </w:r>
      <w:r>
        <w:t>초기</w:t>
      </w:r>
      <w:r>
        <w:t xml:space="preserve"> </w:t>
      </w:r>
      <w:r>
        <w:t>또는</w:t>
      </w:r>
      <w:r>
        <w:t xml:space="preserve"> </w:t>
      </w:r>
      <w:r>
        <w:t>동일</w:t>
      </w:r>
      <w:r>
        <w:t xml:space="preserve"> </w:t>
      </w:r>
      <w:r>
        <w:t>프로세스</w:t>
      </w:r>
      <w:r>
        <w:t xml:space="preserve"> </w:t>
      </w:r>
      <w:r>
        <w:t>내</w:t>
      </w:r>
      <w:r>
        <w:t xml:space="preserve"> </w:t>
      </w:r>
      <w:r>
        <w:t>후속</w:t>
      </w:r>
      <w:r>
        <w:t xml:space="preserve"> Connect</w:t>
      </w:r>
      <w:r>
        <w:t>에서</w:t>
      </w:r>
      <w:r>
        <w:t xml:space="preserve"> </w:t>
      </w:r>
      <w:r>
        <w:t>첫</w:t>
      </w:r>
      <w:r>
        <w:t xml:space="preserve"> candidate</w:t>
      </w:r>
      <w:r>
        <w:t>가</w:t>
      </w:r>
      <w:r>
        <w:t xml:space="preserve"> </w:t>
      </w:r>
      <w:r>
        <w:t>두</w:t>
      </w:r>
      <w:r>
        <w:t xml:space="preserve"> exact </w:t>
      </w:r>
      <w:r>
        <w:rPr>
          <w:rFonts w:ascii="Consolas" w:eastAsia="Consolas" w:hAnsi="Consolas"/>
          <w:color w:val="1C4E73"/>
        </w:rPr>
        <w:t>-1</w:t>
      </w:r>
      <w:r>
        <w:t xml:space="preserve"> ACK</w:t>
      </w:r>
      <w:r>
        <w:t>로</w:t>
      </w:r>
      <w:r>
        <w:t xml:space="preserve"> </w:t>
      </w:r>
      <w:r>
        <w:rPr>
          <w:rFonts w:ascii="Consolas" w:eastAsia="Consolas" w:hAnsi="Consolas"/>
          <w:color w:val="1C4E73"/>
        </w:rPr>
        <w:t>Outcome=Failed</w:t>
      </w:r>
      <w:r>
        <w:t xml:space="preserve">, </w:t>
      </w:r>
      <w:r>
        <w:rPr>
          <w:rFonts w:ascii="Consolas" w:eastAsia="Consolas" w:hAnsi="Consolas"/>
          <w:color w:val="1C4E73"/>
        </w:rPr>
        <w:t>AttemptCount=2</w:t>
      </w:r>
      <w:r>
        <w:t xml:space="preserve">, </w:t>
      </w:r>
      <w:r>
        <w:rPr>
          <w:rFonts w:ascii="Consolas" w:eastAsia="Consolas" w:hAnsi="Consolas"/>
          <w:color w:val="1C4E73"/>
        </w:rPr>
        <w:t>CanonicalRetryUsed=true</w:t>
      </w:r>
      <w:r>
        <w:t>이고</w:t>
      </w:r>
      <w:r>
        <w:t xml:space="preserve"> RPC/callback </w:t>
      </w:r>
      <w:r>
        <w:t>미시작일</w:t>
      </w:r>
      <w:r>
        <w:t xml:space="preserve"> </w:t>
      </w:r>
      <w:r>
        <w:t>때</w:t>
      </w:r>
      <w:r>
        <w:t xml:space="preserve"> failed connection</w:t>
      </w:r>
      <w:r>
        <w:t>을</w:t>
      </w:r>
      <w:r>
        <w:t xml:space="preserve"> retire/</w:t>
      </w:r>
      <w:r>
        <w:rPr>
          <w:rFonts w:ascii="Consolas" w:eastAsia="Consolas" w:hAnsi="Consolas"/>
          <w:color w:val="1C4E73"/>
        </w:rPr>
        <w:t>Di</w:t>
      </w:r>
      <w:r>
        <w:rPr>
          <w:rFonts w:ascii="Consolas" w:eastAsia="Consolas" w:hAnsi="Consolas"/>
          <w:color w:val="1C4E73"/>
        </w:rPr>
        <w:t>spose</w:t>
      </w:r>
      <w:r>
        <w:t>한다</w:t>
      </w:r>
      <w:r>
        <w:t xml:space="preserve">. 100 ms </w:t>
      </w:r>
      <w:r>
        <w:t>뒤</w:t>
      </w:r>
      <w:r>
        <w:t xml:space="preserve"> </w:t>
      </w:r>
      <w:r>
        <w:t>새</w:t>
      </w:r>
      <w:r>
        <w:t xml:space="preserve"> </w:t>
      </w:r>
      <w:r>
        <w:rPr>
          <w:rFonts w:ascii="Consolas" w:eastAsia="Consolas" w:hAnsi="Consolas"/>
          <w:color w:val="1C4E73"/>
        </w:rPr>
        <w:t>LMCConnection</w:t>
      </w:r>
      <w:r>
        <w:t>/TCP</w:t>
      </w:r>
      <w:r>
        <w:t>를</w:t>
      </w:r>
      <w:r>
        <w:t xml:space="preserve"> </w:t>
      </w:r>
      <w:r>
        <w:t>하나만</w:t>
      </w:r>
      <w:r>
        <w:t xml:space="preserve"> </w:t>
      </w:r>
      <w:r>
        <w:t>열며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candidate </w:t>
      </w:r>
      <w:r>
        <w:t>실패는</w:t>
      </w:r>
      <w:r>
        <w:t xml:space="preserve"> terminal</w:t>
      </w:r>
      <w:r>
        <w:t>이다</w:t>
      </w:r>
      <w:r>
        <w:t xml:space="preserve">. </w:t>
      </w:r>
      <w:r>
        <w:rPr>
          <w:rFonts w:ascii="Consolas" w:eastAsia="Consolas" w:hAnsi="Consolas"/>
          <w:color w:val="1C4E73"/>
        </w:rPr>
        <w:t>ErrorId=0</w:t>
      </w:r>
      <w:r>
        <w:t xml:space="preserve">, </w:t>
      </w:r>
      <w:r>
        <w:t>다른</w:t>
      </w:r>
      <w:r>
        <w:t xml:space="preserve"> ErrorId, malformed/transport/cancellation </w:t>
      </w:r>
      <w:r>
        <w:t>또는</w:t>
      </w:r>
      <w:r>
        <w:t xml:space="preserve"> callback-stage </w:t>
      </w:r>
      <w:r>
        <w:t>실패에는</w:t>
      </w:r>
      <w:r>
        <w:t xml:space="preserve"> WPF outer retry</w:t>
      </w:r>
      <w:r>
        <w:t>가</w:t>
      </w:r>
      <w:r>
        <w:t xml:space="preserve"> </w:t>
      </w:r>
      <w:r>
        <w:t>없다</w:t>
      </w:r>
      <w:r>
        <w:t xml:space="preserve">. UI operation </w:t>
      </w:r>
      <w:r>
        <w:t>하나의</w:t>
      </w:r>
      <w:r>
        <w:t xml:space="preserve"> </w:t>
      </w:r>
      <w:r>
        <w:t>상한은</w:t>
      </w:r>
      <w:r>
        <w:t xml:space="preserve"> TCP 2</w:t>
      </w:r>
      <w:r>
        <w:t>개</w:t>
      </w:r>
      <w:r>
        <w:t xml:space="preserve">, </w:t>
      </w:r>
      <w:r>
        <w:rPr>
          <w:rFonts w:ascii="Consolas" w:eastAsia="Consolas" w:hAnsi="Consolas"/>
          <w:color w:val="1C4E73"/>
        </w:rPr>
        <w:t>0x8080</w:t>
      </w:r>
      <w:r>
        <w:t xml:space="preserve"> 4</w:t>
      </w:r>
      <w:r>
        <w:t>회이며</w:t>
      </w:r>
      <w:r>
        <w:t xml:space="preserve"> </w:t>
      </w:r>
      <w:r>
        <w:rPr>
          <w:rFonts w:ascii="Consolas" w:eastAsia="Consolas" w:hAnsi="Consolas"/>
          <w:color w:val="1C4E73"/>
        </w:rPr>
        <w:t>0x405C</w:t>
      </w:r>
      <w:r>
        <w:t>는</w:t>
      </w:r>
      <w:r>
        <w:t xml:space="preserve"> init </w:t>
      </w:r>
      <w:r>
        <w:t>성공</w:t>
      </w:r>
      <w:r>
        <w:t xml:space="preserve"> </w:t>
      </w:r>
      <w:r>
        <w:t>뒤에만</w:t>
      </w:r>
      <w:r>
        <w:t xml:space="preserve"> </w:t>
      </w:r>
      <w:r>
        <w:t>나간다</w:t>
      </w:r>
      <w:r>
        <w:t xml:space="preserve">. </w:t>
      </w:r>
      <w:r>
        <w:t>정상</w:t>
      </w:r>
      <w:r>
        <w:t xml:space="preserve"> registrati</w:t>
      </w:r>
      <w:r>
        <w:t>on ACK</w:t>
      </w:r>
      <w:r>
        <w:t>까지</w:t>
      </w:r>
      <w:r>
        <w:t xml:space="preserve"> </w:t>
      </w:r>
      <w:r>
        <w:t>받아야</w:t>
      </w:r>
      <w:r>
        <w:t xml:space="preserve"> Connect</w:t>
      </w:r>
      <w:r>
        <w:t>가</w:t>
      </w:r>
      <w:r>
        <w:t xml:space="preserve"> </w:t>
      </w:r>
      <w:r>
        <w:t>성공하며</w:t>
      </w:r>
      <w:r>
        <w:t xml:space="preserve"> </w:t>
      </w:r>
      <w:r>
        <w:rPr>
          <w:rFonts w:ascii="Consolas" w:eastAsia="Consolas" w:hAnsi="Consolas"/>
          <w:color w:val="1C4E73"/>
        </w:rPr>
        <w:t>0x405C</w:t>
      </w:r>
      <w:r>
        <w:t xml:space="preserve"> </w:t>
      </w:r>
      <w:r>
        <w:t>실패는</w:t>
      </w:r>
      <w:r>
        <w:t xml:space="preserve"> terminal</w:t>
      </w:r>
      <w:r>
        <w:t>이고</w:t>
      </w:r>
      <w:r>
        <w:t xml:space="preserve"> WPF outer retry</w:t>
      </w:r>
      <w:r>
        <w:t>가</w:t>
      </w:r>
      <w:r>
        <w:t xml:space="preserve"> </w:t>
      </w:r>
      <w:r>
        <w:t>없다</w:t>
      </w:r>
      <w:r>
        <w:t>.</w:t>
      </w:r>
    </w:p>
    <w:p w:rsidR="009D2FDA" w:rsidRDefault="00FA70AA">
      <w:r>
        <w:lastRenderedPageBreak/>
        <w:t>100 ms</w:t>
      </w:r>
      <w:r>
        <w:t>는</w:t>
      </w:r>
      <w:r>
        <w:t xml:space="preserve"> PC fixed backoff</w:t>
      </w:r>
      <w:r>
        <w:t>이지</w:t>
      </w:r>
      <w:r>
        <w:t xml:space="preserve"> PLC readiness </w:t>
      </w:r>
      <w:r>
        <w:t>증거가</w:t>
      </w:r>
      <w:r>
        <w:t xml:space="preserve"> </w:t>
      </w:r>
      <w:r>
        <w:t>아니다</w:t>
      </w:r>
      <w:r>
        <w:t xml:space="preserve">. canonical wire </w:t>
      </w:r>
      <w:r>
        <w:rPr>
          <w:rFonts w:ascii="Consolas" w:eastAsia="Consolas" w:hAnsi="Consolas"/>
          <w:color w:val="1C4E73"/>
        </w:rPr>
        <w:t>-1</w:t>
      </w:r>
      <w:r>
        <w:t>만으로</w:t>
      </w:r>
      <w:r>
        <w:t xml:space="preserve"> </w:t>
      </w:r>
      <w:r>
        <w:t>내부</w:t>
      </w:r>
      <w:r>
        <w:t xml:space="preserve"> disarm </w:t>
      </w:r>
      <w:r>
        <w:rPr>
          <w:rFonts w:ascii="Consolas" w:eastAsia="Consolas" w:hAnsi="Consolas"/>
          <w:color w:val="1C4E73"/>
        </w:rPr>
        <w:t>-8</w:t>
      </w:r>
      <w:r>
        <w:t>/</w:t>
      </w:r>
      <w:r>
        <w:rPr>
          <w:rFonts w:ascii="Consolas" w:eastAsia="Consolas" w:hAnsi="Consolas"/>
          <w:color w:val="1C4E73"/>
        </w:rPr>
        <w:t>-9</w:t>
      </w:r>
      <w:r>
        <w:t>와</w:t>
      </w:r>
      <w:r>
        <w:t xml:space="preserve"> </w:t>
      </w:r>
      <w:r>
        <w:t>다른</w:t>
      </w:r>
      <w:r>
        <w:t xml:space="preserve"> lifecycle/ownership rejection</w:t>
      </w:r>
      <w:r>
        <w:t>을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 PC cleanup</w:t>
      </w:r>
      <w:r>
        <w:t>은</w:t>
      </w:r>
      <w:r>
        <w:t xml:space="preserve"> PLC disarm </w:t>
      </w:r>
      <w:r>
        <w:t>성공을</w:t>
      </w:r>
      <w:r>
        <w:t xml:space="preserve"> </w:t>
      </w:r>
      <w:r>
        <w:t>뜻하지</w:t>
      </w:r>
      <w:r>
        <w:t xml:space="preserve"> </w:t>
      </w:r>
      <w:r>
        <w:t>않으며</w:t>
      </w:r>
      <w:r>
        <w:t xml:space="preserve"> private PLC state</w:t>
      </w:r>
      <w:r>
        <w:t>를</w:t>
      </w:r>
      <w:r>
        <w:t xml:space="preserve"> </w:t>
      </w:r>
      <w:r>
        <w:t>force-clear</w:t>
      </w:r>
      <w:r>
        <w:t>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21"/>
      </w:pPr>
      <w:bookmarkStart w:id="14" w:name="_Toc237406988"/>
      <w:r>
        <w:rPr>
          <w:rFonts w:ascii="맑은 고딕" w:eastAsia="맑은 고딕" w:hAnsi="맑은 고딕"/>
          <w:b w:val="0"/>
        </w:rPr>
        <w:t>2.4 CloseConnection</w:t>
      </w:r>
      <w:bookmarkEnd w:id="14"/>
    </w:p>
    <w:p w:rsidR="009D2FDA" w:rsidRDefault="00FA70AA">
      <w:r>
        <w:t>RPC connection</w:t>
      </w:r>
      <w:r>
        <w:t>과</w:t>
      </w:r>
      <w:r>
        <w:t xml:space="preserve"> local TCP/UDP resource</w:t>
      </w:r>
      <w:r>
        <w:t>를</w:t>
      </w:r>
      <w:r>
        <w:t xml:space="preserve"> </w:t>
      </w:r>
      <w:r>
        <w:t>닫는다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void CloseConnection()</w:t>
            </w:r>
            <w:r>
              <w:br/>
              <w:t>public Task CloseConnectionAsync(CancellationToken cancellationToken)</w:t>
            </w:r>
            <w:r>
              <w:br/>
              <w:t>public void Dispose()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void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동기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완료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작업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rPr>
          <w:rFonts w:ascii="Consolas" w:eastAsia="Consolas" w:hAnsi="Consolas"/>
          <w:color w:val="1C4E73"/>
        </w:rPr>
        <w:t>CloseConnection</w:t>
      </w:r>
      <w:r>
        <w:t xml:space="preserve">, </w:t>
      </w:r>
      <w:r>
        <w:rPr>
          <w:rFonts w:ascii="Consolas" w:eastAsia="Consolas" w:hAnsi="Consolas"/>
          <w:color w:val="1C4E73"/>
        </w:rPr>
        <w:t>CloseConnectionAsync</w:t>
      </w:r>
      <w:r>
        <w:t>와</w:t>
      </w:r>
      <w:r>
        <w:t xml:space="preserve"> </w:t>
      </w:r>
      <w:r>
        <w:rPr>
          <w:rFonts w:ascii="Consolas" w:eastAsia="Consolas" w:hAnsi="Consolas"/>
          <w:color w:val="1C4E73"/>
        </w:rPr>
        <w:t>Dispose</w:t>
      </w:r>
      <w:r>
        <w:t>는</w:t>
      </w:r>
      <w:r>
        <w:t xml:space="preserve"> Axis/Group Stop </w:t>
      </w:r>
      <w:r>
        <w:t>또는</w:t>
      </w:r>
      <w:r>
        <w:t xml:space="preserve"> Power Off</w:t>
      </w:r>
      <w:r>
        <w:t>를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 xml:space="preserve">. strict </w:t>
      </w:r>
      <w:r>
        <w:rPr>
          <w:rFonts w:ascii="Consolas" w:eastAsia="Consolas" w:hAnsi="Consolas"/>
          <w:color w:val="1C4E73"/>
        </w:rPr>
        <w:t>CloseConnection[Async]</w:t>
      </w:r>
      <w:r>
        <w:t>는</w:t>
      </w:r>
      <w:r>
        <w:t xml:space="preserve"> </w:t>
      </w:r>
      <w:r>
        <w:t>초기화된</w:t>
      </w:r>
      <w:r>
        <w:t xml:space="preserve"> </w:t>
      </w:r>
      <w:r>
        <w:t>연결에서</w:t>
      </w:r>
      <w:r>
        <w:t xml:space="preserve"> </w:t>
      </w:r>
      <w:r>
        <w:t>가능한</w:t>
      </w:r>
      <w:r>
        <w:t xml:space="preserve"> </w:t>
      </w:r>
      <w:r>
        <w:t>경우</w:t>
      </w:r>
      <w:r>
        <w:t xml:space="preserve"> RPC close </w:t>
      </w:r>
      <w:r>
        <w:rPr>
          <w:rFonts w:ascii="Consolas" w:eastAsia="Consolas" w:hAnsi="Consolas"/>
          <w:color w:val="1C4E73"/>
        </w:rPr>
        <w:t>0x405D</w:t>
      </w:r>
      <w:r>
        <w:t>를</w:t>
      </w:r>
      <w:r>
        <w:t xml:space="preserve"> </w:t>
      </w:r>
      <w:r>
        <w:t>시도한</w:t>
      </w:r>
      <w:r>
        <w:t xml:space="preserve"> </w:t>
      </w:r>
      <w:r>
        <w:t>뒤</w:t>
      </w:r>
      <w:r>
        <w:t xml:space="preserve"> local socket/resource</w:t>
      </w:r>
      <w:r>
        <w:t>를</w:t>
      </w:r>
      <w:r>
        <w:t xml:space="preserve"> </w:t>
      </w:r>
      <w:r>
        <w:t>정리한다</w:t>
      </w:r>
      <w:r>
        <w:t xml:space="preserve">. </w:t>
      </w:r>
      <w:r>
        <w:rPr>
          <w:rFonts w:ascii="Consolas" w:eastAsia="Consolas" w:hAnsi="Consolas"/>
          <w:color w:val="1C4E73"/>
        </w:rPr>
        <w:t>Dispose</w:t>
      </w:r>
      <w:r>
        <w:t>는</w:t>
      </w:r>
      <w:r>
        <w:t xml:space="preserve"> </w:t>
      </w:r>
      <w:r>
        <w:t>캡처한</w:t>
      </w:r>
      <w:r>
        <w:t xml:space="preserve"> close protocol/transport </w:t>
      </w:r>
      <w:r>
        <w:t>오류를</w:t>
      </w:r>
      <w:r>
        <w:t xml:space="preserve"> local cleanup </w:t>
      </w:r>
      <w:r>
        <w:t>경로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throw</w:t>
      </w:r>
      <w:r>
        <w:t>하지</w:t>
      </w:r>
      <w:r>
        <w:t xml:space="preserve"> </w:t>
      </w:r>
      <w:r>
        <w:t>않지만</w:t>
      </w:r>
      <w:r>
        <w:t>, failed/uninitialized candidate</w:t>
      </w:r>
      <w:r>
        <w:t>에서는</w:t>
      </w:r>
      <w:r>
        <w:t xml:space="preserve"> </w:t>
      </w:r>
      <w:r>
        <w:rPr>
          <w:rFonts w:ascii="Consolas" w:eastAsia="Consolas" w:hAnsi="Consolas"/>
          <w:color w:val="1C4E73"/>
        </w:rPr>
        <w:t>0x405D</w:t>
      </w:r>
      <w:r>
        <w:t>가</w:t>
      </w:r>
      <w:r>
        <w:t xml:space="preserve"> </w:t>
      </w:r>
      <w:r>
        <w:t>나가지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nonzero close ACK</w:t>
      </w:r>
      <w:r>
        <w:t>나</w:t>
      </w:r>
      <w:r>
        <w:t xml:space="preserve"> close transport </w:t>
      </w:r>
      <w:r>
        <w:t>오류가</w:t>
      </w:r>
      <w:r>
        <w:t xml:space="preserve"> </w:t>
      </w:r>
      <w:r>
        <w:t>있어도</w:t>
      </w:r>
      <w:r>
        <w:t xml:space="preserve"> local cleanup </w:t>
      </w:r>
      <w:r>
        <w:t>뒤</w:t>
      </w:r>
      <w:r>
        <w:t xml:space="preserve"> </w:t>
      </w:r>
      <w:r>
        <w:rPr>
          <w:rFonts w:ascii="Consolas" w:eastAsia="Consolas" w:hAnsi="Consolas"/>
          <w:color w:val="1C4E73"/>
        </w:rPr>
        <w:t>RpcCloseResponse</w:t>
      </w:r>
      <w:r>
        <w:t>와</w:t>
      </w:r>
      <w:r>
        <w:t xml:space="preserve"> </w:t>
      </w:r>
      <w:r>
        <w:rPr>
          <w:rFonts w:ascii="Consolas" w:eastAsia="Consolas" w:hAnsi="Consolas"/>
          <w:color w:val="1C4E73"/>
        </w:rPr>
        <w:t>LastCloseE</w:t>
      </w:r>
      <w:r>
        <w:rPr>
          <w:rFonts w:ascii="Consolas" w:eastAsia="Consolas" w:hAnsi="Consolas"/>
          <w:color w:val="1C4E73"/>
        </w:rPr>
        <w:t>xception</w:t>
      </w:r>
      <w:r>
        <w:t>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strict </w:t>
      </w:r>
      <w:r>
        <w:rPr>
          <w:rFonts w:ascii="Consolas" w:eastAsia="Consolas" w:hAnsi="Consolas"/>
          <w:color w:val="1C4E73"/>
        </w:rPr>
        <w:t>CloseConnection[Async]</w:t>
      </w:r>
      <w:r>
        <w:t>는</w:t>
      </w:r>
      <w:r>
        <w:t xml:space="preserve"> cleanup </w:t>
      </w:r>
      <w:r>
        <w:t>뒤에도</w:t>
      </w:r>
      <w:r>
        <w:t xml:space="preserve"> </w:t>
      </w:r>
      <w:r>
        <w:t>오류를</w:t>
      </w:r>
      <w:r>
        <w:t xml:space="preserve"> </w:t>
      </w:r>
      <w:r>
        <w:t>호출자에게</w:t>
      </w:r>
      <w:r>
        <w:t xml:space="preserve"> </w:t>
      </w:r>
      <w:r>
        <w:t>전달한다</w:t>
      </w:r>
      <w:r>
        <w:t>.</w:t>
      </w:r>
    </w:p>
    <w:p w:rsidR="009D2FDA" w:rsidRDefault="00FA70AA">
      <w:r>
        <w:t>개발</w:t>
      </w:r>
      <w:r>
        <w:t xml:space="preserve"> WPF</w:t>
      </w:r>
      <w:r>
        <w:t>의</w:t>
      </w:r>
      <w:r>
        <w:t xml:space="preserve"> </w:t>
      </w:r>
      <w:r>
        <w:t>내부</w:t>
      </w:r>
      <w:r>
        <w:t xml:space="preserve"> replacement</w:t>
      </w:r>
      <w:r>
        <w:t>와</w:t>
      </w:r>
      <w:r>
        <w:t xml:space="preserve"> </w:t>
      </w:r>
      <w:r>
        <w:t>창</w:t>
      </w:r>
      <w:r>
        <w:t xml:space="preserve"> X</w:t>
      </w:r>
      <w:r>
        <w:t>는</w:t>
      </w:r>
      <w:r>
        <w:t xml:space="preserve"> </w:t>
      </w:r>
      <w:r>
        <w:t>공용</w:t>
      </w:r>
      <w:r>
        <w:t xml:space="preserve"> </w:t>
      </w:r>
      <w:r>
        <w:t>최대</w:t>
      </w:r>
      <w:r>
        <w:t xml:space="preserve"> 2</w:t>
      </w:r>
      <w:r>
        <w:t>회</w:t>
      </w:r>
      <w:r>
        <w:t xml:space="preserve"> </w:t>
      </w:r>
      <w:r>
        <w:rPr>
          <w:rFonts w:ascii="Consolas" w:eastAsia="Consolas" w:hAnsi="Consolas"/>
          <w:color w:val="1C4E73"/>
        </w:rPr>
        <w:t>Dispose</w:t>
      </w:r>
      <w:r>
        <w:t xml:space="preserve"> cleanup </w:t>
      </w:r>
      <w:r>
        <w:t>후</w:t>
      </w:r>
      <w:r>
        <w:t xml:space="preserve"> </w:t>
      </w:r>
      <w:r>
        <w:rPr>
          <w:rFonts w:ascii="Consolas" w:eastAsia="Consolas" w:hAnsi="Consolas"/>
          <w:color w:val="1C4E73"/>
        </w:rPr>
        <w:t>Disconnected</w:t>
      </w:r>
      <w:r>
        <w:t xml:space="preserve">, TCP/RPC/callback </w:t>
      </w:r>
      <w:r>
        <w:t>정지와</w:t>
      </w:r>
      <w:r>
        <w:t xml:space="preserve"> endpoint null</w:t>
      </w:r>
      <w:r>
        <w:t>을</w:t>
      </w:r>
      <w:r>
        <w:t xml:space="preserve"> </w:t>
      </w:r>
      <w:r>
        <w:t>모두</w:t>
      </w:r>
      <w:r>
        <w:t xml:space="preserve"> </w:t>
      </w:r>
      <w:r>
        <w:t>요구한다</w:t>
      </w:r>
      <w:r>
        <w:t>. X</w:t>
      </w:r>
      <w:r>
        <w:t>는</w:t>
      </w:r>
      <w:r>
        <w:t xml:space="preserve"> </w:t>
      </w:r>
      <w:r>
        <w:t>이</w:t>
      </w:r>
      <w:r>
        <w:t xml:space="preserve"> postcondition</w:t>
      </w:r>
      <w:r>
        <w:t>이</w:t>
      </w:r>
      <w:r>
        <w:t xml:space="preserve"> </w:t>
      </w:r>
      <w:r>
        <w:t>완성되지</w:t>
      </w:r>
      <w:r>
        <w:t xml:space="preserve"> </w:t>
      </w:r>
      <w:r>
        <w:t>않으면</w:t>
      </w:r>
      <w:r>
        <w:t xml:space="preserve"> </w:t>
      </w:r>
      <w:r>
        <w:t>종료를</w:t>
      </w:r>
      <w:r>
        <w:t xml:space="preserve"> </w:t>
      </w:r>
      <w:r>
        <w:t>취소한다</w:t>
      </w:r>
      <w:r>
        <w:t>. startup log</w:t>
      </w:r>
      <w:r>
        <w:t>에는</w:t>
      </w:r>
      <w:r>
        <w:t xml:space="preserve"> </w:t>
      </w:r>
      <w:r>
        <w:rPr>
          <w:rFonts w:ascii="Consolas" w:eastAsia="Consolas" w:hAnsi="Consolas"/>
          <w:color w:val="1C4E73"/>
        </w:rPr>
        <w:t>Reconnect</w:t>
      </w:r>
      <w:r>
        <w:rPr>
          <w:rFonts w:ascii="Consolas" w:eastAsia="Consolas" w:hAnsi="Consolas"/>
          <w:color w:val="1C4E73"/>
        </w:rPr>
        <w:t>Policy=RPC_INIT_FRESH_TCP_ONCE_V1</w:t>
      </w:r>
      <w:r>
        <w:t xml:space="preserve">, </w:t>
      </w:r>
      <w:r>
        <w:rPr>
          <w:rFonts w:ascii="Consolas" w:eastAsia="Consolas" w:hAnsi="Consolas"/>
          <w:color w:val="1C4E73"/>
        </w:rPr>
        <w:t>SdkPath</w:t>
      </w:r>
      <w:r>
        <w:t xml:space="preserve">, </w:t>
      </w:r>
      <w:r>
        <w:rPr>
          <w:rFonts w:ascii="Consolas" w:eastAsia="Consolas" w:hAnsi="Consolas"/>
          <w:color w:val="1C4E73"/>
        </w:rPr>
        <w:t>SdkBuildUtc</w:t>
      </w:r>
      <w:r>
        <w:t>가</w:t>
      </w:r>
      <w:r>
        <w:t xml:space="preserve"> </w:t>
      </w:r>
      <w:r>
        <w:t>있으며</w:t>
      </w:r>
      <w:r>
        <w:t xml:space="preserve"> topology marker V5</w:t>
      </w:r>
      <w:r>
        <w:t>는</w:t>
      </w:r>
      <w:r>
        <w:t xml:space="preserve"> </w:t>
      </w:r>
      <w:r>
        <w:t>유지된다</w:t>
      </w:r>
      <w:r>
        <w:t xml:space="preserve">. Current </w:t>
      </w:r>
      <w:r>
        <w:t>검증은</w:t>
      </w:r>
      <w:r>
        <w:t xml:space="preserve"> SDK Debug/Release direct </w:t>
      </w:r>
      <w:r>
        <w:rPr>
          <w:rFonts w:ascii="Consolas" w:eastAsia="Consolas" w:hAnsi="Consolas"/>
          <w:color w:val="1C4E73"/>
        </w:rPr>
        <w:t>1133/1133</w:t>
      </w:r>
      <w:r>
        <w:t xml:space="preserve">, WPF Debug/Release Rebuild PASS, </w:t>
      </w:r>
      <w:r>
        <w:t>기존</w:t>
      </w:r>
      <w:r>
        <w:t xml:space="preserve"> full smoke </w:t>
      </w:r>
      <w:r>
        <w:rPr>
          <w:rFonts w:ascii="Consolas" w:eastAsia="Consolas" w:hAnsi="Consolas"/>
          <w:color w:val="1C4E73"/>
        </w:rPr>
        <w:t>339/339</w:t>
      </w:r>
      <w:r>
        <w:t xml:space="preserve">, reconnect targeted </w:t>
      </w:r>
      <w:r>
        <w:rPr>
          <w:rFonts w:ascii="Consolas" w:eastAsia="Consolas" w:hAnsi="Consolas"/>
          <w:color w:val="1C4E73"/>
        </w:rPr>
        <w:t>6/6</w:t>
      </w:r>
      <w:r>
        <w:t xml:space="preserve"> PASS</w:t>
      </w:r>
      <w:r>
        <w:t>이고</w:t>
      </w:r>
      <w:r>
        <w:t xml:space="preserve"> </w:t>
      </w:r>
      <w:r>
        <w:t>독립</w:t>
      </w:r>
      <w:r>
        <w:t xml:space="preserve"> callback/reconnect review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9/9</w:t>
      </w:r>
      <w:r>
        <w:t>, P</w:t>
      </w:r>
      <w:r>
        <w:t xml:space="preserve">0/P1 </w:t>
      </w:r>
      <w:r>
        <w:t>없음이다</w:t>
      </w:r>
      <w:r>
        <w:t>. Historical fake restart</w:t>
      </w:r>
      <w:r>
        <w:t>는</w:t>
      </w:r>
      <w:r>
        <w:t xml:space="preserve"> </w:t>
      </w:r>
      <w:r>
        <w:t>같은</w:t>
      </w:r>
      <w:r>
        <w:t xml:space="preserve"> test process</w:t>
      </w:r>
      <w:r>
        <w:t>의</w:t>
      </w:r>
      <w:r>
        <w:t xml:space="preserve"> </w:t>
      </w:r>
      <w:r>
        <w:t>새</w:t>
      </w:r>
      <w:r>
        <w:t xml:space="preserve"> </w:t>
      </w:r>
      <w:r>
        <w:rPr>
          <w:rFonts w:ascii="Consolas" w:eastAsia="Consolas" w:hAnsi="Consolas"/>
          <w:color w:val="1C4E73"/>
        </w:rPr>
        <w:t>MainWindow</w:t>
      </w:r>
      <w:r>
        <w:t>를</w:t>
      </w:r>
      <w:r>
        <w:t xml:space="preserve"> </w:t>
      </w:r>
      <w:r>
        <w:t>사용하는</w:t>
      </w:r>
      <w:r>
        <w:t xml:space="preserve"> </w:t>
      </w:r>
      <w:r>
        <w:t>별도</w:t>
      </w:r>
      <w:r>
        <w:t xml:space="preserve"> </w:t>
      </w:r>
      <w:r>
        <w:t>회귀다</w:t>
      </w:r>
      <w:r>
        <w:t>.</w:t>
      </w:r>
    </w:p>
    <w:p w:rsidR="009D2FDA" w:rsidRDefault="00FA70AA">
      <w:r>
        <w:t xml:space="preserve">Current executable-gate commit </w:t>
      </w:r>
      <w:r>
        <w:rPr>
          <w:rFonts w:ascii="Consolas" w:eastAsia="Consolas" w:hAnsi="Consolas"/>
          <w:color w:val="1C4E73"/>
        </w:rPr>
        <w:t>cbf2548</w:t>
      </w:r>
      <w:r>
        <w:t>의</w:t>
      </w:r>
      <w:r>
        <w:t xml:space="preserve"> </w:t>
      </w:r>
      <w:r>
        <w:t>별도</w:t>
      </w:r>
      <w:r>
        <w:t xml:space="preserve"> actual-EXE relaunch gate</w:t>
      </w:r>
      <w:r>
        <w:t>도</w:t>
      </w:r>
      <w:r>
        <w:t xml:space="preserve"> Debug/Release </w:t>
      </w:r>
      <w:r>
        <w:t>각각</w:t>
      </w:r>
      <w:r>
        <w:t xml:space="preserve"> </w:t>
      </w:r>
      <w:r>
        <w:rPr>
          <w:rFonts w:ascii="Consolas" w:eastAsia="Consolas" w:hAnsi="Consolas"/>
          <w:color w:val="1C4E73"/>
        </w:rPr>
        <w:t>1/1</w:t>
      </w:r>
      <w:r>
        <w:t xml:space="preserve"> PASS</w:t>
      </w:r>
      <w:r>
        <w:t>했다</w:t>
      </w:r>
      <w:r>
        <w:t>. Runner</w:t>
      </w:r>
      <w:r>
        <w:t>가</w:t>
      </w:r>
      <w:r>
        <w:t xml:space="preserve"> </w:t>
      </w:r>
      <w:r>
        <w:t>실제</w:t>
      </w:r>
      <w:r>
        <w:t xml:space="preserve"> EXE PID/HWND</w:t>
      </w:r>
      <w:r>
        <w:t>에</w:t>
      </w:r>
      <w:r>
        <w:t xml:space="preserve"> </w:t>
      </w:r>
      <w:r>
        <w:t>외부</w:t>
      </w:r>
      <w:r>
        <w:t xml:space="preserve"> </w:t>
      </w:r>
      <w:r>
        <w:rPr>
          <w:rFonts w:ascii="Consolas" w:eastAsia="Consolas" w:hAnsi="Consolas"/>
          <w:color w:val="1C4E73"/>
        </w:rPr>
        <w:t>WM_SYSCOMMAND/SC_CLOSE</w:t>
      </w:r>
      <w:r>
        <w:t>를</w:t>
      </w:r>
      <w:r>
        <w:t xml:space="preserve"> </w:t>
      </w:r>
      <w:r>
        <w:t>보내</w:t>
      </w:r>
      <w:r>
        <w:t xml:space="preserve"> owner</w:t>
      </w:r>
      <w:r>
        <w:t>의</w:t>
      </w:r>
      <w:r>
        <w:t xml:space="preserve"> X close</w:t>
      </w:r>
      <w:r>
        <w:t>를</w:t>
      </w:r>
      <w:r>
        <w:t xml:space="preserve"> </w:t>
      </w:r>
      <w:r>
        <w:t>실행하고</w:t>
      </w:r>
      <w:r>
        <w:t xml:space="preserve">, </w:t>
      </w:r>
      <w:r>
        <w:rPr>
          <w:rFonts w:ascii="Consolas" w:eastAsia="Consolas" w:hAnsi="Consolas"/>
          <w:color w:val="1C4E73"/>
        </w:rPr>
        <w:t>0x405D</w:t>
      </w:r>
      <w:r>
        <w:t xml:space="preserve"> exact </w:t>
      </w:r>
      <w:r>
        <w:rPr>
          <w:rFonts w:ascii="Consolas" w:eastAsia="Consolas" w:hAnsi="Consolas"/>
          <w:color w:val="1C4E73"/>
        </w:rPr>
        <w:t>-1</w:t>
      </w:r>
      <w:r>
        <w:t xml:space="preserve"> </w:t>
      </w:r>
      <w:r>
        <w:t>뒤</w:t>
      </w:r>
      <w:r>
        <w:t xml:space="preserve"> bounded cleanup/process exit</w:t>
      </w:r>
      <w:r>
        <w:t>를</w:t>
      </w:r>
      <w:r>
        <w:t xml:space="preserve"> </w:t>
      </w:r>
      <w:r>
        <w:t>확인한다</w:t>
      </w:r>
      <w:r>
        <w:t xml:space="preserve">. live owner </w:t>
      </w:r>
      <w:r>
        <w:t>중</w:t>
      </w:r>
      <w:r>
        <w:t xml:space="preserve"> contender</w:t>
      </w:r>
      <w:r>
        <w:t>는</w:t>
      </w:r>
      <w:r>
        <w:t xml:space="preserve"> default mutex</w:t>
      </w:r>
      <w:r>
        <w:t>에서</w:t>
      </w:r>
      <w:r>
        <w:t xml:space="preserve"> exit </w:t>
      </w:r>
      <w:r>
        <w:rPr>
          <w:rFonts w:ascii="Consolas" w:eastAsia="Consolas" w:hAnsi="Consolas"/>
          <w:color w:val="1C4E73"/>
        </w:rPr>
        <w:t>2</w:t>
      </w:r>
      <w:r>
        <w:t xml:space="preserve">, TCP session </w:t>
      </w:r>
      <w:r>
        <w:rPr>
          <w:rFonts w:ascii="Consolas" w:eastAsia="Consolas" w:hAnsi="Consolas"/>
          <w:color w:val="1C4E73"/>
        </w:rPr>
        <w:t>0</w:t>
      </w:r>
      <w:r>
        <w:t>이고</w:t>
      </w:r>
      <w:r>
        <w:t xml:space="preserve"> owner exit </w:t>
      </w:r>
      <w:r>
        <w:t>뒤</w:t>
      </w:r>
      <w:r>
        <w:t xml:space="preserve"> </w:t>
      </w:r>
      <w:r>
        <w:t>같은</w:t>
      </w:r>
      <w:r>
        <w:t xml:space="preserve"> exact EXE successor</w:t>
      </w:r>
      <w:r>
        <w:t>가</w:t>
      </w:r>
      <w:r>
        <w:t xml:space="preserve"> mutex</w:t>
      </w:r>
      <w:r>
        <w:t>를</w:t>
      </w:r>
      <w:r>
        <w:t xml:space="preserve"> </w:t>
      </w:r>
      <w:r>
        <w:t>재획득한다</w:t>
      </w:r>
      <w:r>
        <w:t>. Successor</w:t>
      </w:r>
      <w:r>
        <w:t>의</w:t>
      </w:r>
      <w:r>
        <w:t xml:space="preserve"> </w:t>
      </w:r>
      <w:r>
        <w:t>첫</w:t>
      </w:r>
      <w:r>
        <w:t xml:space="preserve"> candidate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0x8080</w:t>
      </w:r>
      <w:r>
        <w:t xml:space="preserve"> exact </w:t>
      </w:r>
      <w:r>
        <w:rPr>
          <w:rFonts w:ascii="Consolas" w:eastAsia="Consolas" w:hAnsi="Consolas"/>
          <w:color w:val="1C4E73"/>
        </w:rPr>
        <w:t>-1</w:t>
      </w:r>
      <w:r>
        <w:t xml:space="preserve"> </w:t>
      </w:r>
      <w:r>
        <w:t>두</w:t>
      </w:r>
      <w:r>
        <w:t xml:space="preserve"> </w:t>
      </w:r>
      <w:r>
        <w:t>번과</w:t>
      </w:r>
      <w:r>
        <w:t xml:space="preserve"> </w:t>
      </w:r>
      <w:r>
        <w:rPr>
          <w:rFonts w:ascii="Consolas" w:eastAsia="Consolas" w:hAnsi="Consolas"/>
          <w:color w:val="1C4E73"/>
        </w:rPr>
        <w:t>0x405C/0x405D</w:t>
      </w:r>
      <w:r>
        <w:t xml:space="preserve"> 0</w:t>
      </w:r>
      <w:r>
        <w:t>회</w:t>
      </w:r>
      <w:r>
        <w:t>, fresh candidate</w:t>
      </w:r>
      <w:r>
        <w:t>는</w:t>
      </w:r>
      <w:r>
        <w:t xml:space="preserve"> init/re</w:t>
      </w:r>
      <w:r>
        <w:t xml:space="preserve">gistration/close </w:t>
      </w:r>
      <w:r>
        <w:t>성공이다</w:t>
      </w:r>
      <w:r>
        <w:t xml:space="preserve">. </w:t>
      </w:r>
      <w:r>
        <w:t>전체</w:t>
      </w:r>
      <w:r>
        <w:t xml:space="preserve"> fake-RPC session/request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3/28 (13,2,13)</w:t>
      </w:r>
      <w:r>
        <w:t>이다</w:t>
      </w:r>
      <w:r>
        <w:t>. malformed probe</w:t>
      </w:r>
      <w:r>
        <w:t>는</w:t>
      </w:r>
      <w:r>
        <w:t xml:space="preserve"> exit </w:t>
      </w:r>
      <w:r>
        <w:rPr>
          <w:rFonts w:ascii="Consolas" w:eastAsia="Consolas" w:hAnsi="Consolas"/>
          <w:color w:val="1C4E73"/>
        </w:rPr>
        <w:t>64</w:t>
      </w:r>
      <w:r>
        <w:t xml:space="preserve">, owned temp write </w:t>
      </w:r>
      <w:r>
        <w:rPr>
          <w:rFonts w:ascii="Consolas" w:eastAsia="Consolas" w:hAnsi="Consolas"/>
          <w:color w:val="1C4E73"/>
        </w:rPr>
        <w:t>0</w:t>
      </w:r>
      <w:r>
        <w:t xml:space="preserve">, TCP session </w:t>
      </w:r>
      <w:r>
        <w:rPr>
          <w:rFonts w:ascii="Consolas" w:eastAsia="Consolas" w:hAnsi="Consolas"/>
          <w:color w:val="1C4E73"/>
        </w:rPr>
        <w:t>0</w:t>
      </w:r>
      <w:r>
        <w:t>이고</w:t>
      </w:r>
      <w:r>
        <w:t xml:space="preserve"> EXE/SDK DLL/optional config identity</w:t>
      </w:r>
      <w:r>
        <w:t>는</w:t>
      </w:r>
      <w:r>
        <w:t xml:space="preserve"> </w:t>
      </w:r>
      <w:r>
        <w:t>시험</w:t>
      </w:r>
      <w:r>
        <w:t xml:space="preserve"> </w:t>
      </w:r>
      <w:r>
        <w:t>전후</w:t>
      </w:r>
      <w:r>
        <w:t xml:space="preserve"> </w:t>
      </w:r>
      <w:r>
        <w:t>동일하다</w:t>
      </w:r>
      <w:r>
        <w:t>.</w:t>
      </w:r>
    </w:p>
    <w:p w:rsidR="009D2FDA" w:rsidRDefault="00FA70AA">
      <w:r>
        <w:lastRenderedPageBreak/>
        <w:t>이</w:t>
      </w:r>
      <w:r>
        <w:t xml:space="preserve"> gate</w:t>
      </w:r>
      <w:r>
        <w:t>는</w:t>
      </w:r>
      <w:r>
        <w:t xml:space="preserve"> PC loopback process/default-mutex/local-cleanup/wire </w:t>
      </w:r>
      <w:r>
        <w:t>증거다</w:t>
      </w:r>
      <w:r>
        <w:t>. PLC clea</w:t>
      </w:r>
      <w:r>
        <w:t>nup/disarm/readiness, fixed 100 ms</w:t>
      </w:r>
      <w:r>
        <w:t>의</w:t>
      </w:r>
      <w:r>
        <w:t xml:space="preserve"> PLC </w:t>
      </w:r>
      <w:r>
        <w:t>적정성</w:t>
      </w:r>
      <w:r>
        <w:t>, MotionLib/</w:t>
      </w:r>
      <w:r>
        <w:t>축</w:t>
      </w:r>
      <w:r>
        <w:t xml:space="preserve"> </w:t>
      </w:r>
      <w:r>
        <w:t>상태</w:t>
      </w:r>
      <w:r>
        <w:t xml:space="preserve"> </w:t>
      </w:r>
      <w:r>
        <w:t>또는</w:t>
      </w:r>
      <w:r>
        <w:t xml:space="preserve"> </w:t>
      </w:r>
      <w:r>
        <w:t>사용자</w:t>
      </w:r>
      <w:r>
        <w:t xml:space="preserve"> PLC</w:t>
      </w:r>
      <w:r>
        <w:t>의</w:t>
      </w:r>
      <w:r>
        <w:t xml:space="preserve"> </w:t>
      </w:r>
      <w:r>
        <w:t>실제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재접속을</w:t>
      </w:r>
      <w:r>
        <w:t xml:space="preserve"> </w:t>
      </w:r>
      <w:r>
        <w:t>증명하지</w:t>
      </w:r>
      <w:r>
        <w:t xml:space="preserve"> </w:t>
      </w:r>
      <w:r>
        <w:t>않는다</w:t>
      </w:r>
      <w:r>
        <w:t>. PC cleanup</w:t>
      </w:r>
      <w:r>
        <w:t>은</w:t>
      </w:r>
      <w:r>
        <w:t xml:space="preserve"> PLC disarm </w:t>
      </w:r>
      <w:r>
        <w:t>성공이</w:t>
      </w:r>
      <w:r>
        <w:t xml:space="preserve"> </w:t>
      </w:r>
      <w:r>
        <w:t>아니며</w:t>
      </w:r>
      <w:r>
        <w:t xml:space="preserve"> private PLC state</w:t>
      </w:r>
      <w:r>
        <w:t>를</w:t>
      </w:r>
      <w:r>
        <w:t xml:space="preserve"> force-clear</w:t>
      </w:r>
      <w:r>
        <w:t>하지</w:t>
      </w:r>
      <w:r>
        <w:t xml:space="preserve"> </w:t>
      </w:r>
      <w:r>
        <w:t>않는다</w:t>
      </w:r>
      <w:r>
        <w:t>.</w:t>
      </w:r>
    </w:p>
    <w:p w:rsidR="009D2FDA" w:rsidRDefault="00FA70AA">
      <w:r>
        <w:t>배포</w:t>
      </w:r>
      <w:r>
        <w:t xml:space="preserve"> script</w:t>
      </w:r>
      <w:r>
        <w:t>는</w:t>
      </w:r>
      <w:r>
        <w:t xml:space="preserve"> candidate </w:t>
      </w:r>
      <w:r>
        <w:rPr>
          <w:rFonts w:ascii="Consolas" w:eastAsia="Consolas" w:hAnsi="Consolas"/>
          <w:color w:val="1C4E73"/>
        </w:rPr>
        <w:t>Run</w:t>
      </w:r>
      <w:r>
        <w:t xml:space="preserve"> copy </w:t>
      </w:r>
      <w:r>
        <w:t>직후</w:t>
      </w:r>
      <w:r>
        <w:t xml:space="preserve">, manifest </w:t>
      </w:r>
      <w:r>
        <w:t>전에</w:t>
      </w:r>
      <w:r>
        <w:t xml:space="preserve"> actual-EXE gate</w:t>
      </w:r>
      <w:r>
        <w:t>를</w:t>
      </w:r>
      <w:r>
        <w:t xml:space="preserve"> </w:t>
      </w:r>
      <w:r>
        <w:t>실행하고</w:t>
      </w:r>
      <w:r>
        <w:t xml:space="preserve"> transaction </w:t>
      </w:r>
      <w:r>
        <w:t>완료</w:t>
      </w:r>
      <w:r>
        <w:t xml:space="preserve"> </w:t>
      </w:r>
      <w:r>
        <w:t>전에</w:t>
      </w:r>
      <w:r>
        <w:t xml:space="preserve"> tested</w:t>
      </w:r>
      <w:r>
        <w:t>/final EXE SHA-256 equality</w:t>
      </w:r>
      <w:r>
        <w:t>를</w:t>
      </w:r>
      <w:r>
        <w:t xml:space="preserve"> </w:t>
      </w:r>
      <w:r>
        <w:t>요구한다</w:t>
      </w:r>
      <w:r>
        <w:t xml:space="preserve">. </w:t>
      </w:r>
      <w:r>
        <w:t>별도</w:t>
      </w:r>
      <w:r>
        <w:t xml:space="preserve"> binary-reference temp candidate(</w:t>
      </w:r>
      <w:r>
        <w:rPr>
          <w:rFonts w:ascii="Consolas" w:eastAsia="Consolas" w:hAnsi="Consolas"/>
          <w:color w:val="1C4E73"/>
        </w:rPr>
        <w:t>ProjectReference=0</w:t>
      </w:r>
      <w:r>
        <w:t>, config absent)</w:t>
      </w:r>
      <w:r>
        <w:t>는</w:t>
      </w:r>
      <w:r>
        <w:t xml:space="preserve"> gate</w:t>
      </w:r>
      <w:r>
        <w:t>를</w:t>
      </w:r>
      <w:r>
        <w:t xml:space="preserve"> PASS</w:t>
      </w:r>
      <w:r>
        <w:t>했고</w:t>
      </w:r>
      <w:r>
        <w:t xml:space="preserve"> EXE SHA-256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829AC3314E1B5113696DFA06E64418A95C305035335F73DEB4404449CF910F79</w:t>
      </w:r>
      <w:r>
        <w:t>, SDK SHA-256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7D179781BCE9EB2FE6DB071C3D45F085A5BC127F9DBD0</w:t>
      </w:r>
      <w:r>
        <w:rPr>
          <w:rFonts w:ascii="Consolas" w:eastAsia="Consolas" w:hAnsi="Consolas"/>
          <w:color w:val="1C4E73"/>
        </w:rPr>
        <w:t>E15300E38A6181A7ED8</w:t>
      </w:r>
      <w:r>
        <w:t>이었다</w:t>
      </w:r>
      <w:r>
        <w:t xml:space="preserve">. Historical full Distribution </w:t>
      </w:r>
      <w:r>
        <w:t>첫</w:t>
      </w:r>
      <w:r>
        <w:t xml:space="preserve"> attempt</w:t>
      </w:r>
      <w:r>
        <w:t>는</w:t>
      </w:r>
      <w:r>
        <w:t xml:space="preserve"> gate</w:t>
      </w:r>
      <w:r>
        <w:t>보다</w:t>
      </w:r>
      <w:r>
        <w:t xml:space="preserve"> </w:t>
      </w:r>
      <w:r>
        <w:t>앞선</w:t>
      </w:r>
      <w:r>
        <w:t xml:space="preserve"> </w:t>
      </w:r>
      <w:r>
        <w:rPr>
          <w:rFonts w:ascii="Consolas" w:eastAsia="Consolas" w:hAnsi="Consolas"/>
          <w:color w:val="1C4E73"/>
        </w:rPr>
        <w:t>Verify-LasalContract.ps1:7571</w:t>
      </w:r>
      <w:r>
        <w:t xml:space="preserve"> </w:t>
      </w:r>
      <w:r>
        <w:rPr>
          <w:rFonts w:ascii="Consolas" w:eastAsia="Consolas" w:hAnsi="Consolas"/>
          <w:color w:val="1C4E73"/>
        </w:rPr>
        <w:t>$macroMatches[-1]</w:t>
      </w:r>
      <w:r>
        <w:t>의</w:t>
      </w:r>
      <w:r>
        <w:t xml:space="preserve"> PowerShell 5.1 </w:t>
      </w:r>
      <w:r>
        <w:t>비호환</w:t>
      </w:r>
      <w:r>
        <w:t xml:space="preserve"> tooling bug</w:t>
      </w:r>
      <w:r>
        <w:t>에서</w:t>
      </w:r>
      <w:r>
        <w:t xml:space="preserve"> </w:t>
      </w:r>
      <w:r>
        <w:t>중단됐고</w:t>
      </w:r>
      <w:r>
        <w:t xml:space="preserve"> transaction residue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0</w:t>
      </w:r>
      <w:r>
        <w:t>이다</w:t>
      </w:r>
      <w:r>
        <w:t>. PLC/source/Classes/</w:t>
      </w:r>
      <w:r>
        <w:rPr>
          <w:rFonts w:ascii="Consolas" w:eastAsia="Consolas" w:hAnsi="Consolas"/>
          <w:color w:val="1C4E73"/>
        </w:rPr>
        <w:t>cbf2548</w:t>
      </w:r>
      <w:r>
        <w:t xml:space="preserve"> blocker</w:t>
      </w:r>
      <w:r>
        <w:t>가</w:t>
      </w:r>
      <w:r>
        <w:t xml:space="preserve"> </w:t>
      </w:r>
      <w:r>
        <w:t>아니다</w:t>
      </w:r>
      <w:r>
        <w:t xml:space="preserve">. </w:t>
      </w:r>
      <w:r>
        <w:t>후속</w:t>
      </w:r>
      <w:r>
        <w:t xml:space="preserve"> pwsh7 focused verifier-on</w:t>
      </w:r>
      <w:r>
        <w:t>ly</w:t>
      </w:r>
      <w:r>
        <w:t>는</w:t>
      </w:r>
      <w:r>
        <w:t xml:space="preserve"> exit </w:t>
      </w:r>
      <w:r>
        <w:rPr>
          <w:rFonts w:ascii="Consolas" w:eastAsia="Consolas" w:hAnsi="Consolas"/>
          <w:color w:val="1C4E73"/>
        </w:rPr>
        <w:t>0</w:t>
      </w:r>
      <w:r>
        <w:t xml:space="preserve">, negative fixture </w:t>
      </w:r>
      <w:r>
        <w:rPr>
          <w:rFonts w:ascii="Consolas" w:eastAsia="Consolas" w:hAnsi="Consolas"/>
          <w:color w:val="1C4E73"/>
        </w:rPr>
        <w:t>62/62</w:t>
      </w:r>
      <w:r>
        <w:t xml:space="preserve"> reject</w:t>
      </w:r>
      <w:r>
        <w:t>와</w:t>
      </w:r>
      <w:r>
        <w:t xml:space="preserve"> comment-only fixture accept</w:t>
      </w:r>
      <w:r>
        <w:t>를</w:t>
      </w:r>
      <w:r>
        <w:t xml:space="preserve"> 64.3</w:t>
      </w:r>
      <w:r>
        <w:t>초에</w:t>
      </w:r>
      <w:r>
        <w:t xml:space="preserve"> PASS</w:t>
      </w:r>
      <w:r>
        <w:t>했다</w:t>
      </w:r>
      <w:r>
        <w:t xml:space="preserve">. Compatibility commit </w:t>
      </w:r>
      <w:r>
        <w:rPr>
          <w:rFonts w:ascii="Consolas" w:eastAsia="Consolas" w:hAnsi="Consolas"/>
          <w:color w:val="1C4E73"/>
        </w:rPr>
        <w:t>ad4af91</w:t>
      </w:r>
      <w:r>
        <w:t>은</w:t>
      </w:r>
      <w:r>
        <w:t xml:space="preserve"> verifier</w:t>
      </w:r>
      <w:r>
        <w:t>의</w:t>
      </w:r>
      <w:r>
        <w:t xml:space="preserve"> PS5.1 negative-index </w:t>
      </w:r>
      <w:r>
        <w:t>접근만</w:t>
      </w:r>
      <w:r>
        <w:t xml:space="preserve"> </w:t>
      </w:r>
      <w:r>
        <w:t>수정했고</w:t>
      </w:r>
      <w:r>
        <w:t xml:space="preserve"> targeted PS5/PS7 Publish+Reserve</w:t>
      </w:r>
      <w:r>
        <w:t>를</w:t>
      </w:r>
      <w:r>
        <w:t xml:space="preserve"> PASS</w:t>
      </w:r>
      <w:r>
        <w:t>했다</w:t>
      </w:r>
      <w:r>
        <w:t xml:space="preserve">. </w:t>
      </w:r>
      <w:r>
        <w:t>수정</w:t>
      </w:r>
      <w:r>
        <w:t xml:space="preserve"> </w:t>
      </w:r>
      <w:r>
        <w:t>뒤</w:t>
      </w:r>
      <w:r>
        <w:t xml:space="preserve"> PS5.1 Release </w:t>
      </w:r>
      <w:r>
        <w:rPr>
          <w:rFonts w:ascii="Consolas" w:eastAsia="Consolas" w:hAnsi="Consolas"/>
          <w:color w:val="1C4E73"/>
        </w:rPr>
        <w:t>RunLasalContract</w:t>
      </w:r>
      <w:r>
        <w:t>/</w:t>
      </w:r>
      <w:r>
        <w:rPr>
          <w:rFonts w:ascii="Consolas" w:eastAsia="Consolas" w:hAnsi="Consolas"/>
          <w:color w:val="1C4E73"/>
        </w:rPr>
        <w:t>RunLasalNetworkContra</w:t>
      </w:r>
      <w:r>
        <w:rPr>
          <w:rFonts w:ascii="Consolas" w:eastAsia="Consolas" w:hAnsi="Consolas"/>
          <w:color w:val="1C4E73"/>
        </w:rPr>
        <w:t>ct</w:t>
      </w:r>
      <w:r>
        <w:t>는</w:t>
      </w:r>
      <w:r>
        <w:t xml:space="preserve"> </w:t>
      </w:r>
      <w:r>
        <w:t>해당</w:t>
      </w:r>
      <w:r>
        <w:t xml:space="preserve"> </w:t>
      </w:r>
      <w:r>
        <w:t>경계를</w:t>
      </w:r>
      <w:r>
        <w:t xml:space="preserve"> </w:t>
      </w:r>
      <w:r>
        <w:t>통과한</w:t>
      </w:r>
      <w:r>
        <w:t xml:space="preserve"> </w:t>
      </w:r>
      <w:r>
        <w:t>다음</w:t>
      </w:r>
      <w:r>
        <w:t xml:space="preserve"> </w:t>
      </w:r>
      <w:r>
        <w:t>각각</w:t>
      </w:r>
      <w:r>
        <w:t xml:space="preserve"> 177.7</w:t>
      </w:r>
      <w:r>
        <w:t>초</w:t>
      </w:r>
      <w:r>
        <w:t>/174.9</w:t>
      </w:r>
      <w:r>
        <w:t>초에</w:t>
      </w:r>
      <w:r>
        <w:t xml:space="preserve"> </w:t>
      </w:r>
      <w:r>
        <w:t>기존</w:t>
      </w:r>
      <w:r>
        <w:t xml:space="preserve"> intentional </w:t>
      </w:r>
      <w:r>
        <w:rPr>
          <w:rFonts w:ascii="Consolas" w:eastAsia="Consolas" w:hAnsi="Consolas"/>
          <w:color w:val="1C4E73"/>
        </w:rPr>
        <w:t>LASAL.UdpCallbackContract blocker: Classes.lcb sanctioned Gate D identity drifted</w:t>
      </w:r>
      <w:r>
        <w:t>로</w:t>
      </w:r>
      <w:r>
        <w:t xml:space="preserve"> exit </w:t>
      </w:r>
      <w:r>
        <w:rPr>
          <w:rFonts w:ascii="Consolas" w:eastAsia="Consolas" w:hAnsi="Consolas"/>
          <w:color w:val="1C4E73"/>
        </w:rPr>
        <w:t>1</w:t>
      </w:r>
      <w:r>
        <w:t>이었다</w:t>
      </w:r>
      <w:r>
        <w:t>.</w:t>
      </w:r>
    </w:p>
    <w:p w:rsidR="009D2FDA" w:rsidRDefault="00FA70AA">
      <w:r>
        <w:rPr>
          <w:rFonts w:ascii="Consolas" w:eastAsia="Consolas" w:hAnsi="Consolas"/>
          <w:color w:val="1C4E73"/>
        </w:rPr>
        <w:t>d4204b4</w:t>
      </w:r>
      <w:r>
        <w:t>는</w:t>
      </w:r>
      <w:r>
        <w:t xml:space="preserve"> clean tracked </w:t>
      </w:r>
      <w:r>
        <w:rPr>
          <w:rFonts w:ascii="Consolas" w:eastAsia="Consolas" w:hAnsi="Consolas"/>
          <w:color w:val="1C4E73"/>
        </w:rPr>
        <w:t>Classes.lcb</w:t>
      </w:r>
      <w:r>
        <w:t>의</w:t>
      </w:r>
      <w:r>
        <w:t xml:space="preserve"> 8,549,773-byte exact SHA-256 </w:t>
      </w:r>
      <w:r>
        <w:rPr>
          <w:rFonts w:ascii="Consolas" w:eastAsia="Consolas" w:hAnsi="Consolas"/>
          <w:color w:val="1C4E73"/>
        </w:rPr>
        <w:t>24402BFA76F1989319381388D4354E1528052078BA08504CC5C967A6DE1AA861</w:t>
      </w:r>
      <w:r>
        <w:t xml:space="preserve"> </w:t>
      </w:r>
      <w:r>
        <w:rPr>
          <w:rFonts w:ascii="Consolas" w:eastAsia="Consolas" w:hAnsi="Consolas"/>
          <w:color w:val="1C4E73"/>
        </w:rPr>
        <w:t>TerminalWakeBrokerCandidate</w:t>
      </w:r>
      <w:r>
        <w:t>만</w:t>
      </w:r>
      <w:r>
        <w:t xml:space="preserve"> </w:t>
      </w:r>
      <w:r>
        <w:rPr>
          <w:rFonts w:ascii="Consolas" w:eastAsia="Consolas" w:hAnsi="Consolas"/>
          <w:color w:val="1C4E73"/>
        </w:rPr>
        <w:t>ProductionApproved=true</w:t>
      </w:r>
      <w:r>
        <w:t xml:space="preserve">, </w:t>
      </w:r>
      <w:r>
        <w:rPr>
          <w:rFonts w:ascii="Consolas" w:eastAsia="Consolas" w:hAnsi="Consolas"/>
          <w:color w:val="1C4E73"/>
        </w:rPr>
        <w:t>NeedsRebaseline=false</w:t>
      </w:r>
      <w:r>
        <w:t>로</w:t>
      </w:r>
      <w:r>
        <w:t xml:space="preserve"> </w:t>
      </w:r>
      <w:r>
        <w:t>승인했다</w:t>
      </w:r>
      <w:r>
        <w:t xml:space="preserve">. Selftest PS5.1/PS7 </w:t>
      </w:r>
      <w:r>
        <w:rPr>
          <w:rFonts w:ascii="Consolas" w:eastAsia="Consolas" w:hAnsi="Consolas"/>
          <w:color w:val="1C4E73"/>
        </w:rPr>
        <w:t>296/296</w:t>
      </w:r>
      <w:r>
        <w:t>과</w:t>
      </w:r>
      <w:r>
        <w:t xml:space="preserve"> </w:t>
      </w:r>
      <w:r>
        <w:t>두</w:t>
      </w:r>
      <w:r>
        <w:t xml:space="preserve"> host</w:t>
      </w:r>
      <w:r>
        <w:t>의</w:t>
      </w:r>
      <w:r>
        <w:t xml:space="preserve"> SourceOnly </w:t>
      </w:r>
      <w:r>
        <w:rPr>
          <w:rFonts w:ascii="Consolas" w:eastAsia="Consolas" w:hAnsi="Consolas"/>
          <w:color w:val="1C4E73"/>
        </w:rPr>
        <w:t>Phase5TransportClean</w:t>
      </w:r>
      <w:r>
        <w:t>/</w:t>
      </w:r>
      <w:r>
        <w:rPr>
          <w:rFonts w:ascii="Consolas" w:eastAsia="Consolas" w:hAnsi="Consolas"/>
          <w:color w:val="1C4E73"/>
        </w:rPr>
        <w:t>IntegratedReadOwnerDormant</w:t>
      </w:r>
      <w:r>
        <w:t xml:space="preserve"> checkpoint</w:t>
      </w:r>
      <w:r>
        <w:t>는</w:t>
      </w:r>
      <w:r>
        <w:t xml:space="preserve"> P</w:t>
      </w:r>
      <w:r>
        <w:t>ASS</w:t>
      </w:r>
      <w:r>
        <w:t>했다</w:t>
      </w:r>
      <w:r>
        <w:t xml:space="preserve">. </w:t>
      </w:r>
      <w:r>
        <w:t>반면</w:t>
      </w:r>
      <w:r>
        <w:t xml:space="preserve"> </w:t>
      </w:r>
      <w:r>
        <w:t>수정하지</w:t>
      </w:r>
      <w:r>
        <w:t xml:space="preserve"> </w:t>
      </w:r>
      <w:r>
        <w:t>않은</w:t>
      </w:r>
      <w:r>
        <w:t xml:space="preserve"> main worktree </w:t>
      </w:r>
      <w:r>
        <w:t>사용자</w:t>
      </w:r>
      <w:r>
        <w:t xml:space="preserve"> </w:t>
      </w:r>
      <w:r>
        <w:rPr>
          <w:rFonts w:ascii="Consolas" w:eastAsia="Consolas" w:hAnsi="Consolas"/>
          <w:color w:val="1C4E73"/>
        </w:rPr>
        <w:t>Classes.lcb</w:t>
      </w:r>
      <w:r>
        <w:t xml:space="preserve"> SHA-256 </w:t>
      </w:r>
      <w:r>
        <w:rPr>
          <w:rFonts w:ascii="Consolas" w:eastAsia="Consolas" w:hAnsi="Consolas"/>
          <w:color w:val="1C4E73"/>
        </w:rPr>
        <w:t>13EA5823DF0887D6042408E2A884E9F8DF50304443227353B9BDCA9AD2ECBFD9</w:t>
      </w:r>
      <w:r>
        <w:t>는</w:t>
      </w:r>
      <w:r>
        <w:t xml:space="preserve"> sanctioned identity drift</w:t>
      </w:r>
      <w:r>
        <w:t>로</w:t>
      </w:r>
      <w:r>
        <w:t xml:space="preserve"> </w:t>
      </w:r>
      <w:r>
        <w:t>계속</w:t>
      </w:r>
      <w:r>
        <w:t xml:space="preserve"> reject</w:t>
      </w:r>
      <w:r>
        <w:t>된다</w:t>
      </w:r>
      <w:r>
        <w:t xml:space="preserve">. Ratchet </w:t>
      </w:r>
      <w:r>
        <w:t>뒤</w:t>
      </w:r>
      <w:r>
        <w:t xml:space="preserve"> clean full Distribution</w:t>
      </w:r>
      <w:r>
        <w:t>은</w:t>
      </w:r>
      <w:r>
        <w:t xml:space="preserve"> </w:t>
      </w:r>
      <w:r>
        <w:t>아직</w:t>
      </w:r>
      <w:r>
        <w:t xml:space="preserve"> </w:t>
      </w:r>
      <w:r>
        <w:t>실행하지</w:t>
      </w:r>
      <w:r>
        <w:t xml:space="preserve"> </w:t>
      </w:r>
      <w:r>
        <w:t>않아</w:t>
      </w:r>
      <w:r>
        <w:t xml:space="preserve"> STOP</w:t>
      </w:r>
      <w:r>
        <w:t>이며</w:t>
      </w:r>
      <w:r>
        <w:t xml:space="preserve">, current schema 3 candidate, actual EXE, </w:t>
      </w:r>
      <w:r>
        <w:t>manifest</w:t>
      </w:r>
      <w:r>
        <w:t>와</w:t>
      </w:r>
      <w:r>
        <w:t xml:space="preserve"> publish PASS</w:t>
      </w:r>
      <w:r>
        <w:t>가</w:t>
      </w:r>
      <w:r>
        <w:t xml:space="preserve"> </w:t>
      </w:r>
      <w:r>
        <w:t>아니다</w:t>
      </w:r>
      <w:r>
        <w:t>. LASAL IDE build, PLC Download</w:t>
      </w:r>
      <w:r>
        <w:t>와</w:t>
      </w:r>
      <w:r>
        <w:t xml:space="preserve"> runtime</w:t>
      </w:r>
      <w:r>
        <w:t>도</w:t>
      </w:r>
      <w:r>
        <w:t xml:space="preserve"> </w:t>
      </w:r>
      <w:r>
        <w:t>검증하지</w:t>
      </w:r>
      <w:r>
        <w:t xml:space="preserve"> </w:t>
      </w:r>
      <w:r>
        <w:t>않았다</w:t>
      </w:r>
      <w:r>
        <w:t>.</w:t>
      </w:r>
    </w:p>
    <w:p w:rsidR="009D2FDA" w:rsidRDefault="00FA70AA">
      <w:pPr>
        <w:pStyle w:val="21"/>
      </w:pPr>
      <w:bookmarkStart w:id="15" w:name="_Toc237406989"/>
      <w:r>
        <w:rPr>
          <w:rFonts w:ascii="맑은 고딕" w:eastAsia="맑은 고딕" w:hAnsi="맑은 고딕"/>
          <w:b w:val="0"/>
        </w:rPr>
        <w:t>2.5 Safety transport preemption</w:t>
      </w:r>
      <w:bookmarkEnd w:id="15"/>
    </w:p>
    <w:p w:rsidR="009D2FDA" w:rsidRDefault="00FA70AA">
      <w:r>
        <w:t>일반</w:t>
      </w:r>
      <w:r>
        <w:t xml:space="preserve"> command</w:t>
      </w:r>
      <w:r>
        <w:t>가</w:t>
      </w:r>
      <w:r>
        <w:t xml:space="preserve"> transport</w:t>
      </w:r>
      <w:r>
        <w:t>를</w:t>
      </w:r>
      <w:r>
        <w:t xml:space="preserve"> </w:t>
      </w:r>
      <w:r>
        <w:t>점유하거나</w:t>
      </w:r>
      <w:r>
        <w:t xml:space="preserve"> </w:t>
      </w:r>
      <w:r>
        <w:t>결과</w:t>
      </w:r>
      <w:r>
        <w:t xml:space="preserve"> publication </w:t>
      </w:r>
      <w:r>
        <w:t>대기</w:t>
      </w:r>
      <w:r>
        <w:t xml:space="preserve"> </w:t>
      </w:r>
      <w:r>
        <w:t>중일</w:t>
      </w:r>
      <w:r>
        <w:t xml:space="preserve"> </w:t>
      </w:r>
      <w:r>
        <w:t>때</w:t>
      </w:r>
      <w:r>
        <w:t xml:space="preserve">, </w:t>
      </w:r>
      <w:r>
        <w:t>상위</w:t>
      </w:r>
      <w:r>
        <w:t xml:space="preserve"> safety owner</w:t>
      </w:r>
      <w:r>
        <w:t>가</w:t>
      </w:r>
      <w:r>
        <w:t xml:space="preserve"> local TCP transport</w:t>
      </w:r>
      <w:r>
        <w:t>를</w:t>
      </w:r>
      <w:r>
        <w:t xml:space="preserve"> </w:t>
      </w:r>
      <w:r>
        <w:t>폐기하고</w:t>
      </w:r>
      <w:r>
        <w:t xml:space="preserve"> </w:t>
      </w:r>
      <w:r>
        <w:t>새</w:t>
      </w:r>
      <w:r>
        <w:t xml:space="preserve"> session</w:t>
      </w:r>
      <w:r>
        <w:t>에서</w:t>
      </w:r>
      <w:r>
        <w:t xml:space="preserve"> safety command</w:t>
      </w:r>
      <w:r>
        <w:t>를</w:t>
      </w:r>
      <w:r>
        <w:t xml:space="preserve"> </w:t>
      </w:r>
      <w:r>
        <w:t>다시</w:t>
      </w:r>
      <w:r>
        <w:t xml:space="preserve"> </w:t>
      </w:r>
      <w:r>
        <w:t>소유하기</w:t>
      </w:r>
      <w:r>
        <w:t xml:space="preserve"> </w:t>
      </w:r>
      <w:r>
        <w:t>위한</w:t>
      </w:r>
      <w:r>
        <w:t xml:space="preserve"> PC-side AP</w:t>
      </w:r>
      <w:r>
        <w:t>I</w:t>
      </w:r>
      <w:r>
        <w:t>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LMCSafetyPreemptionAbortEvidence</w:t>
            </w:r>
            <w:r>
              <w:br/>
              <w:t xml:space="preserve">    AbortTransportForSafetyPreemption()</w:t>
            </w:r>
            <w:r>
              <w:br/>
            </w:r>
            <w:r>
              <w:br/>
              <w:t>public LMCSafetyPreemptionAbortEvidence</w:t>
            </w:r>
            <w:r>
              <w:br/>
              <w:t xml:space="preserve">    AbortTransportForSafetyPreemption(</w:t>
            </w:r>
            <w:r>
              <w:br/>
              <w:t xml:space="preserve">        long expectedSessionGeneration)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이</w:t>
      </w:r>
      <w:r>
        <w:t xml:space="preserve"> </w:t>
      </w:r>
      <w:r>
        <w:t>호출은</w:t>
      </w:r>
      <w:r>
        <w:t xml:space="preserve"> RPC Close, Axis Stop, Group Stop </w:t>
      </w:r>
      <w:r>
        <w:t>또는</w:t>
      </w:r>
      <w:r>
        <w:t xml:space="preserve"> Power Off frame</w:t>
      </w:r>
      <w:r>
        <w:t>을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>. local TCP client</w:t>
      </w:r>
      <w:r>
        <w:t>를</w:t>
      </w:r>
      <w:r>
        <w:t xml:space="preserve"> detach</w:t>
      </w:r>
      <w:r>
        <w:t>하고</w:t>
      </w:r>
      <w:r>
        <w:t xml:space="preserve"> evidence</w:t>
      </w:r>
      <w:r>
        <w:t>를</w:t>
      </w:r>
      <w:r>
        <w:t xml:space="preserve"> </w:t>
      </w:r>
      <w:r>
        <w:t>반환한다</w:t>
      </w:r>
      <w:r>
        <w:t xml:space="preserve">. </w:t>
      </w:r>
      <w:r>
        <w:t>이후</w:t>
      </w:r>
      <w:r>
        <w:t xml:space="preserve"> reconnect, axis/group </w:t>
      </w:r>
      <w:r>
        <w:t>재조회와</w:t>
      </w:r>
      <w:r>
        <w:t xml:space="preserve"> </w:t>
      </w:r>
      <w:r>
        <w:t>승인된</w:t>
      </w:r>
      <w:r>
        <w:t xml:space="preserve"> safety command 1</w:t>
      </w:r>
      <w:r>
        <w:t>회</w:t>
      </w:r>
      <w:r>
        <w:t xml:space="preserve"> </w:t>
      </w:r>
      <w:r>
        <w:t>전송이</w:t>
      </w:r>
      <w:r>
        <w:t xml:space="preserve"> </w:t>
      </w:r>
      <w:r>
        <w:t>필요하다</w:t>
      </w:r>
      <w:r>
        <w:t xml:space="preserve">. </w:t>
      </w:r>
      <w:r>
        <w:rPr>
          <w:rFonts w:ascii="Consolas" w:eastAsia="Consolas" w:hAnsi="Consolas"/>
          <w:color w:val="1C4E73"/>
        </w:rPr>
        <w:t>expectedSessionGeneration</w:t>
      </w:r>
      <w:r>
        <w:t xml:space="preserve"> overload</w:t>
      </w:r>
      <w:r>
        <w:t>는</w:t>
      </w:r>
      <w:r>
        <w:t xml:space="preserve"> </w:t>
      </w:r>
      <w:r>
        <w:t>다른</w:t>
      </w:r>
      <w:r>
        <w:t xml:space="preserve"> session</w:t>
      </w:r>
      <w:r>
        <w:t>을</w:t>
      </w:r>
      <w:r>
        <w:t xml:space="preserve"> </w:t>
      </w:r>
      <w:r>
        <w:t>잘못</w:t>
      </w:r>
      <w:r>
        <w:t xml:space="preserve"> </w:t>
      </w:r>
      <w:r>
        <w:t>폐기하지</w:t>
      </w:r>
      <w:r>
        <w:t xml:space="preserve"> </w:t>
      </w:r>
      <w:r>
        <w:t>않기</w:t>
      </w:r>
      <w:r>
        <w:t xml:space="preserve"> </w:t>
      </w:r>
      <w:r>
        <w:t>위한</w:t>
      </w:r>
      <w:r>
        <w:t xml:space="preserve"> guard</w:t>
      </w:r>
      <w:r>
        <w:t>다</w:t>
      </w:r>
      <w:r>
        <w:t>.</w:t>
      </w:r>
    </w:p>
    <w:p w:rsidR="009D2FDA" w:rsidRDefault="00FA70AA">
      <w:r>
        <w:rPr>
          <w:rFonts w:ascii="Consolas" w:eastAsia="Consolas" w:hAnsi="Consolas"/>
          <w:color w:val="1C4E73"/>
        </w:rPr>
        <w:t>LMCSendPriori</w:t>
      </w:r>
      <w:r>
        <w:rPr>
          <w:rFonts w:ascii="Consolas" w:eastAsia="Consolas" w:hAnsi="Consolas"/>
          <w:color w:val="1C4E73"/>
        </w:rPr>
        <w:t>tyCoordinator</w:t>
      </w:r>
      <w:r>
        <w:t>는</w:t>
      </w:r>
      <w:r>
        <w:t xml:space="preserve"> ordinary/preemptible send</w:t>
      </w:r>
      <w:r>
        <w:t>와</w:t>
      </w:r>
      <w:r>
        <w:t xml:space="preserve"> priority send</w:t>
      </w:r>
      <w:r>
        <w:t>의</w:t>
      </w:r>
      <w:r>
        <w:t xml:space="preserve"> </w:t>
      </w:r>
      <w:r>
        <w:t>순서를</w:t>
      </w:r>
      <w:r>
        <w:t xml:space="preserve"> PC process </w:t>
      </w:r>
      <w:r>
        <w:t>안에서</w:t>
      </w:r>
      <w:r>
        <w:t xml:space="preserve"> </w:t>
      </w:r>
      <w:r>
        <w:t>조정한다</w:t>
      </w:r>
      <w:r>
        <w:t xml:space="preserve">. </w:t>
      </w:r>
      <w:r>
        <w:t>이미</w:t>
      </w:r>
      <w:r>
        <w:t xml:space="preserve"> wire</w:t>
      </w:r>
      <w:r>
        <w:t>에</w:t>
      </w:r>
      <w:r>
        <w:t xml:space="preserve"> </w:t>
      </w:r>
      <w:r>
        <w:t>들어간</w:t>
      </w:r>
      <w:r>
        <w:t xml:space="preserve"> RPC</w:t>
      </w:r>
      <w:r>
        <w:t>를</w:t>
      </w:r>
      <w:r>
        <w:t xml:space="preserve"> </w:t>
      </w:r>
      <w:r>
        <w:t>물리적으로</w:t>
      </w:r>
      <w:r>
        <w:t xml:space="preserve"> </w:t>
      </w:r>
      <w:r>
        <w:t>취소하지</w:t>
      </w:r>
      <w:r>
        <w:t xml:space="preserve"> </w:t>
      </w:r>
      <w:r>
        <w:t>않으며</w:t>
      </w:r>
      <w:r>
        <w:t xml:space="preserve"> PLC E-stop/STO</w:t>
      </w:r>
      <w:r>
        <w:t>를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1"/>
      </w:pPr>
      <w:bookmarkStart w:id="16" w:name="_Toc237406990"/>
      <w:r>
        <w:rPr>
          <w:rFonts w:ascii="맑은 고딕" w:eastAsia="맑은 고딕" w:hAnsi="맑은 고딕"/>
          <w:b w:val="0"/>
        </w:rPr>
        <w:lastRenderedPageBreak/>
        <w:t>3. Single Axis API</w:t>
      </w:r>
      <w:bookmarkEnd w:id="16"/>
    </w:p>
    <w:p w:rsidR="009D2FDA" w:rsidRDefault="00FA70AA">
      <w:pPr>
        <w:pStyle w:val="21"/>
      </w:pPr>
      <w:bookmarkStart w:id="17" w:name="_Toc237406991"/>
      <w:r>
        <w:rPr>
          <w:rFonts w:ascii="맑은 고딕" w:eastAsia="맑은 고딕" w:hAnsi="맑은 고딕"/>
          <w:b w:val="0"/>
        </w:rPr>
        <w:t xml:space="preserve">3.1 LMCSingleAxis </w:t>
      </w:r>
      <w:r>
        <w:rPr>
          <w:rFonts w:ascii="맑은 고딕" w:eastAsia="맑은 고딕" w:hAnsi="맑은 고딕"/>
          <w:b w:val="0"/>
        </w:rPr>
        <w:t>생성</w:t>
      </w:r>
      <w:bookmarkEnd w:id="17"/>
    </w:p>
    <w:p w:rsidR="009D2FDA" w:rsidRDefault="00FA70AA">
      <w:r>
        <w:t>LASAL axis object name</w:t>
      </w:r>
      <w:r>
        <w:t>으로</w:t>
      </w:r>
      <w:r>
        <w:t xml:space="preserve"> axis reference</w:t>
      </w:r>
      <w:r>
        <w:t>를</w:t>
      </w:r>
      <w:r>
        <w:t xml:space="preserve"> </w:t>
      </w:r>
      <w:r>
        <w:t>가져온다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LMCSingleAxis(</w:t>
            </w:r>
            <w:r>
              <w:br/>
              <w:t xml:space="preserve">    LM</w:t>
            </w:r>
            <w:r>
              <w:t>CConnection connection,</w:t>
            </w:r>
            <w:r>
              <w:br/>
              <w:t xml:space="preserve">    string axisName)</w:t>
            </w:r>
            <w:r>
              <w:br/>
            </w:r>
            <w:r>
              <w:br/>
              <w:t>public static Task&lt;LMCSingleAxis&gt; CreateAsync(</w:t>
            </w:r>
            <w:r>
              <w:br/>
              <w:t xml:space="preserve">    LMCConnection connection,</w:t>
            </w:r>
            <w:r>
              <w:br/>
              <w:t xml:space="preserve">    string axisName,</w:t>
            </w:r>
            <w:r>
              <w:br/>
              <w:t xml:space="preserve">    CancellationToken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connection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LMCConnection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초기화된</w:t>
            </w:r>
            <w:r>
              <w:t xml:space="preserve"> RPC </w:t>
            </w:r>
            <w:r>
              <w:t>connection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axisName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string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ASCII string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PLC</w:t>
            </w:r>
            <w:r>
              <w:t>에</w:t>
            </w:r>
            <w:r>
              <w:t xml:space="preserve"> </w:t>
            </w:r>
            <w:r>
              <w:t>등록된</w:t>
            </w:r>
            <w:r>
              <w:t xml:space="preserve"> axis object name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LMCSingleAxis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조회된</w:t>
            </w:r>
            <w:r>
              <w:t xml:space="preserve"> axis </w:t>
            </w:r>
            <w:r>
              <w:t>객체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Task&lt;LMCSingleAxis&gt;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비동기로</w:t>
            </w:r>
            <w:r>
              <w:t xml:space="preserve"> </w:t>
            </w:r>
            <w:r>
              <w:t>조회된</w:t>
            </w:r>
            <w:r>
              <w:t xml:space="preserve"> axis </w:t>
            </w:r>
            <w:r>
              <w:t>객체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rPr>
          <w:rFonts w:ascii="Consolas" w:eastAsia="Consolas" w:hAnsi="Consolas"/>
          <w:color w:val="1C4E73"/>
        </w:rPr>
        <w:t>LMCAxis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LMCSingleAxis</w:t>
      </w:r>
      <w:r>
        <w:t>의</w:t>
      </w:r>
      <w:r>
        <w:t xml:space="preserve"> </w:t>
      </w:r>
      <w:r>
        <w:t>호환</w:t>
      </w:r>
      <w:r>
        <w:t xml:space="preserve"> </w:t>
      </w:r>
      <w:r>
        <w:t>이름이다</w:t>
      </w:r>
      <w:r>
        <w:t>.</w:t>
      </w:r>
    </w:p>
    <w:p w:rsidR="009D2FDA" w:rsidRDefault="00FA70AA">
      <w:pPr>
        <w:pStyle w:val="21"/>
      </w:pPr>
      <w:bookmarkStart w:id="18" w:name="_Toc237406992"/>
      <w:r>
        <w:rPr>
          <w:rFonts w:ascii="맑은 고딕" w:eastAsia="맑은 고딕" w:hAnsi="맑은 고딕"/>
          <w:b w:val="0"/>
        </w:rPr>
        <w:t>3.2 PowerOn</w:t>
      </w:r>
      <w:bookmarkEnd w:id="18"/>
    </w:p>
    <w:p w:rsidR="009D2FDA" w:rsidRDefault="00FA70AA">
      <w:r>
        <w:t>Axis Power</w:t>
      </w:r>
      <w:r>
        <w:t xml:space="preserve"> On</w:t>
      </w:r>
      <w:r>
        <w:t>을</w:t>
      </w:r>
      <w:r>
        <w:t xml:space="preserve"> </w:t>
      </w:r>
      <w:r>
        <w:t>요청한다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PowerOn()</w:t>
            </w:r>
            <w:r>
              <w:br/>
              <w:t>public Task&lt;LMC_Response&gt; PowerOnAsync(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Task&lt;LMCAxisPowerStateWaitResult&gt;</w:t>
            </w:r>
            <w:r>
              <w:br/>
              <w:t xml:space="preserve">    PowerOnAndWaitForStableStateAsync(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 xml:space="preserve">public </w:t>
            </w:r>
            <w:r>
              <w:t>Task&lt;LMCAxisPowerStateWaitResult&gt;</w:t>
            </w:r>
            <w:r>
              <w:br/>
              <w:t xml:space="preserve">    ResumePowerOnWaitForStableStateAsync(</w:t>
            </w:r>
            <w:r>
              <w:br/>
              <w:t xml:space="preserve">        LMCAxisPowerOnWaitContinuation continuation,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Task&lt;LMCAxisPowerStateWaitResult&gt; WaitForPowerStateAsync(</w:t>
            </w:r>
            <w:r>
              <w:br/>
              <w:t xml:space="preserve">    bool expecte</w:t>
            </w:r>
            <w:r>
              <w:t>dPowerOn,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LMCAxisPowerOnWaitContinuation PendingPowerOnWaitContinuation { get; }</w:t>
            </w:r>
            <w:r>
              <w:br/>
              <w:t>public void ResolvePowerOnWaitAfterStablePowerOff(</w:t>
            </w:r>
            <w:r>
              <w:br/>
              <w:t xml:space="preserve">    LMCAxisPowerOnWaitContinuation continuation)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lastRenderedPageBreak/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Power On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비동기</w:t>
            </w:r>
            <w:r>
              <w:t xml:space="preserve"> Power On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Task&lt;LMCAxisPowerStateWaitResult&gt;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Power On ACK</w:t>
            </w:r>
            <w:r>
              <w:t>와</w:t>
            </w:r>
            <w:r>
              <w:t xml:space="preserve"> </w:t>
            </w:r>
            <w:r>
              <w:t>안정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  <w:r>
              <w:t xml:space="preserve"> evidence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rPr>
          <w:rFonts w:ascii="Consolas" w:eastAsia="Consolas" w:hAnsi="Consolas"/>
          <w:color w:val="1C4E73"/>
        </w:rPr>
        <w:t>PowerOnAndWaitForStableStateAsync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0x2023</w:t>
      </w:r>
      <w:r>
        <w:t>을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보내고</w:t>
      </w:r>
      <w:r>
        <w:t xml:space="preserve"> </w:t>
      </w:r>
      <w:r>
        <w:t>성공</w:t>
      </w:r>
      <w:r>
        <w:t xml:space="preserve"> ACK </w:t>
      </w:r>
      <w:r>
        <w:t>뒤</w:t>
      </w:r>
      <w:r>
        <w:t xml:space="preserve"> </w:t>
      </w:r>
      <w:r>
        <w:rPr>
          <w:rFonts w:ascii="Consolas" w:eastAsia="Consolas" w:hAnsi="Consolas"/>
          <w:color w:val="1C4E73"/>
        </w:rPr>
        <w:t>0x2028</w:t>
      </w:r>
      <w:r>
        <w:t>의</w:t>
      </w:r>
      <w:r>
        <w:t xml:space="preserve"> </w:t>
      </w:r>
      <w:r>
        <w:rPr>
          <w:rFonts w:ascii="Consolas" w:eastAsia="Consolas" w:hAnsi="Consolas"/>
          <w:color w:val="1C4E73"/>
        </w:rPr>
        <w:t>PowerOn=true</w:t>
      </w:r>
      <w:r>
        <w:t>를</w:t>
      </w:r>
      <w:r>
        <w:t xml:space="preserve"> </w:t>
      </w:r>
      <w:r>
        <w:t>기본</w:t>
      </w:r>
      <w:r>
        <w:t xml:space="preserve"> 3</w:t>
      </w:r>
      <w:r>
        <w:t>회</w:t>
      </w:r>
      <w:r>
        <w:t xml:space="preserve"> </w:t>
      </w:r>
      <w:r>
        <w:t>연속</w:t>
      </w:r>
      <w:r>
        <w:t xml:space="preserve"> </w:t>
      </w:r>
      <w:r>
        <w:t>확인한다</w:t>
      </w:r>
      <w:r>
        <w:t xml:space="preserve">. timeout/cancel </w:t>
      </w:r>
      <w:r>
        <w:t>뒤에는</w:t>
      </w:r>
      <w:r>
        <w:t xml:space="preserve"> </w:t>
      </w:r>
      <w:r>
        <w:t>예외나</w:t>
      </w:r>
      <w:r>
        <w:t xml:space="preserve"> accepted observer</w:t>
      </w:r>
      <w:r>
        <w:t>가</w:t>
      </w:r>
      <w:r>
        <w:t xml:space="preserve"> </w:t>
      </w:r>
      <w:r>
        <w:t>보존한</w:t>
      </w:r>
      <w:r>
        <w:t xml:space="preserve"> </w:t>
      </w:r>
      <w:r>
        <w:rPr>
          <w:rFonts w:ascii="Consolas" w:eastAsia="Consolas" w:hAnsi="Consolas"/>
          <w:color w:val="1C4E73"/>
        </w:rPr>
        <w:t>LMCAxisPowerOnWaitContinuation</w:t>
      </w:r>
      <w:r>
        <w:t>을</w:t>
      </w:r>
      <w:r>
        <w:t xml:space="preserve"> </w:t>
      </w:r>
      <w:r>
        <w:rPr>
          <w:rFonts w:ascii="Consolas" w:eastAsia="Consolas" w:hAnsi="Consolas"/>
          <w:color w:val="1C4E73"/>
        </w:rPr>
        <w:t>ResumePowerOnWaitForStableStateAsync</w:t>
      </w:r>
      <w:r>
        <w:t>에</w:t>
      </w:r>
      <w:r>
        <w:t xml:space="preserve"> </w:t>
      </w:r>
      <w:r>
        <w:t>전달한다</w:t>
      </w:r>
      <w:r>
        <w:t>. Resume</w:t>
      </w:r>
      <w:r>
        <w:t>과</w:t>
      </w:r>
      <w:r>
        <w:t xml:space="preserve"> restart</w:t>
      </w:r>
      <w:r>
        <w:t>용</w:t>
      </w:r>
      <w:r>
        <w:t xml:space="preserve"> </w:t>
      </w:r>
      <w:r>
        <w:rPr>
          <w:rFonts w:ascii="Consolas" w:eastAsia="Consolas" w:hAnsi="Consolas"/>
          <w:color w:val="1C4E73"/>
        </w:rPr>
        <w:t>WaitForPowerStateAsync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0x2028</w:t>
      </w:r>
      <w:r>
        <w:t>만</w:t>
      </w:r>
      <w:r>
        <w:t xml:space="preserve"> </w:t>
      </w:r>
      <w:r>
        <w:t>보내며</w:t>
      </w:r>
      <w:r>
        <w:t xml:space="preserve"> Power On</w:t>
      </w:r>
      <w:r>
        <w:t>을</w:t>
      </w:r>
      <w:r>
        <w:t xml:space="preserve"> </w:t>
      </w:r>
      <w:r>
        <w:t>다시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>. op</w:t>
      </w:r>
      <w:r>
        <w:t>tions overload</w:t>
      </w:r>
      <w:r>
        <w:t>로</w:t>
      </w:r>
      <w:r>
        <w:t xml:space="preserve"> total deadline, poll interval</w:t>
      </w:r>
      <w:r>
        <w:t>과</w:t>
      </w:r>
      <w:r>
        <w:t xml:space="preserve"> stable sample count</w:t>
      </w:r>
      <w:r>
        <w:t>를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post-write deadline</w:t>
      </w:r>
      <w:r>
        <w:t>은</w:t>
      </w:r>
      <w:r>
        <w:t xml:space="preserve"> connection</w:t>
      </w:r>
      <w:r>
        <w:t>을</w:t>
      </w:r>
      <w:r>
        <w:t xml:space="preserve"> </w:t>
      </w:r>
      <w:r>
        <w:rPr>
          <w:rFonts w:ascii="Consolas" w:eastAsia="Consolas" w:hAnsi="Consolas"/>
          <w:color w:val="1C4E73"/>
        </w:rPr>
        <w:t>Faulted</w:t>
      </w:r>
      <w:r>
        <w:t>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rPr>
          <w:rFonts w:ascii="Consolas" w:eastAsia="Consolas" w:hAnsi="Consolas"/>
          <w:color w:val="1C4E73"/>
        </w:rPr>
        <w:t>Evidence.SubmissionOutcome</w:t>
      </w:r>
      <w:r>
        <w:t xml:space="preserve">, </w:t>
      </w:r>
      <w:r>
        <w:rPr>
          <w:rFonts w:ascii="Consolas" w:eastAsia="Consolas" w:hAnsi="Consolas"/>
          <w:color w:val="1C4E73"/>
        </w:rPr>
        <w:t>CommandMayHaveBeenSent</w:t>
      </w:r>
      <w:r>
        <w:t xml:space="preserve">, </w:t>
      </w:r>
      <w:r>
        <w:rPr>
          <w:rFonts w:ascii="Consolas" w:eastAsia="Consolas" w:hAnsi="Consolas"/>
          <w:color w:val="1C4E73"/>
        </w:rPr>
        <w:t>PowerOnAccepted</w:t>
      </w:r>
      <w:r>
        <w:t xml:space="preserve">, </w:t>
      </w:r>
      <w:r>
        <w:rPr>
          <w:rFonts w:ascii="Consolas" w:eastAsia="Consolas" w:hAnsi="Consolas"/>
          <w:color w:val="1C4E73"/>
        </w:rPr>
        <w:t>TransportInvalidatedAtDeadline</w:t>
      </w:r>
      <w:r>
        <w:t>을</w:t>
      </w:r>
      <w:r>
        <w:t xml:space="preserve"> </w:t>
      </w:r>
      <w:r>
        <w:t>함께</w:t>
      </w:r>
      <w:r>
        <w:t xml:space="preserve"> </w:t>
      </w:r>
      <w:r>
        <w:t>확인한다</w:t>
      </w:r>
      <w:r>
        <w:t xml:space="preserve">. Power On </w:t>
      </w:r>
      <w:r>
        <w:t>완료</w:t>
      </w:r>
      <w:r>
        <w:t xml:space="preserve"> </w:t>
      </w:r>
      <w:r>
        <w:t>조건은</w:t>
      </w:r>
      <w:r>
        <w:t xml:space="preserve"> </w:t>
      </w:r>
      <w:r>
        <w:t xml:space="preserve">read </w:t>
      </w:r>
      <w:r>
        <w:t>성공과</w:t>
      </w:r>
      <w:r>
        <w:t xml:space="preserve"> </w:t>
      </w:r>
      <w:r>
        <w:rPr>
          <w:rFonts w:ascii="Consolas" w:eastAsia="Consolas" w:hAnsi="Consolas"/>
          <w:color w:val="1C4E73"/>
        </w:rPr>
        <w:t>PowerOn=true</w:t>
      </w:r>
      <w:r>
        <w:t>이며</w:t>
      </w:r>
      <w:r>
        <w:t xml:space="preserve"> axis error</w:t>
      </w:r>
      <w:r>
        <w:t>가</w:t>
      </w:r>
      <w:r>
        <w:t xml:space="preserve"> 0</w:t>
      </w:r>
      <w:r>
        <w:t>일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 xml:space="preserve">. </w:t>
      </w:r>
      <w:r>
        <w:t>따라서</w:t>
      </w:r>
      <w:r>
        <w:t xml:space="preserve"> </w:t>
      </w:r>
      <w:r>
        <w:t>성공</w:t>
      </w:r>
      <w:r>
        <w:t xml:space="preserve"> </w:t>
      </w:r>
      <w:r>
        <w:t>결과에서도</w:t>
      </w:r>
      <w:r>
        <w:t xml:space="preserve"> </w:t>
      </w:r>
      <w:r>
        <w:rPr>
          <w:rFonts w:ascii="Consolas" w:eastAsia="Consolas" w:hAnsi="Consolas"/>
          <w:color w:val="1C4E73"/>
        </w:rPr>
        <w:t>FinalStatus.HasAxisError</w:t>
      </w:r>
      <w:r>
        <w:t xml:space="preserve">, DS402 </w:t>
      </w:r>
      <w:r>
        <w:t>상태와</w:t>
      </w:r>
      <w:r>
        <w:t xml:space="preserve"> drive error</w:t>
      </w:r>
      <w:r>
        <w:t>를</w:t>
      </w:r>
      <w:r>
        <w:t xml:space="preserve"> </w:t>
      </w:r>
      <w:r>
        <w:t>별도로</w:t>
      </w:r>
      <w:r>
        <w:t xml:space="preserve"> </w:t>
      </w:r>
      <w:r>
        <w:t>확인한다</w:t>
      </w:r>
      <w:r>
        <w:t>.</w:t>
      </w:r>
    </w:p>
    <w:p w:rsidR="009D2FDA" w:rsidRDefault="00FA70AA">
      <w:pPr>
        <w:pStyle w:val="21"/>
      </w:pPr>
      <w:bookmarkStart w:id="19" w:name="_Toc237406993"/>
      <w:r>
        <w:rPr>
          <w:rFonts w:ascii="맑은 고딕" w:eastAsia="맑은 고딕" w:hAnsi="맑은 고딕"/>
          <w:b w:val="0"/>
        </w:rPr>
        <w:t>3.3 PowerOff</w:t>
      </w:r>
      <w:bookmarkEnd w:id="19"/>
    </w:p>
    <w:p w:rsidR="009D2FDA" w:rsidRDefault="00FA70AA">
      <w:r>
        <w:t>Axis Power Off</w:t>
      </w:r>
      <w:r>
        <w:t>를</w:t>
      </w:r>
      <w:r>
        <w:t xml:space="preserve"> </w:t>
      </w:r>
      <w:r>
        <w:t>요청한다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PowerOff()</w:t>
            </w:r>
            <w:r>
              <w:br/>
              <w:t>public Task&lt;LMC_Response&gt; PowerOffAsync(</w:t>
            </w:r>
            <w:r>
              <w:br/>
            </w:r>
            <w:r>
              <w:t xml:space="preserve">    CancellationToken cancellationToken)</w:t>
            </w:r>
            <w:r>
              <w:br/>
            </w:r>
            <w:r>
              <w:br/>
              <w:t>public Task&lt;LMCAxisPowerOffWaitContinuation&gt;</w:t>
            </w:r>
            <w:r>
              <w:br/>
              <w:t xml:space="preserve">    BeginPowerOffWaitForStableStateAsync(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Task&lt;LMCAxisPowerOffWaitResult&gt;</w:t>
            </w:r>
            <w:r>
              <w:br/>
              <w:t xml:space="preserve">    ResumePowerOffWaitForStableStateAsync(</w:t>
            </w:r>
            <w:r>
              <w:br/>
              <w:t xml:space="preserve">        LMCAxisPowerOffWaitContinuation continuation,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Task&lt;LMCAxisPowerOffWaitResult&gt;</w:t>
            </w:r>
            <w:r>
              <w:br/>
              <w:t xml:space="preserve">    PowerOffAndWaitForStableStateAsync(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LMCAxisPowerOffWaitCont</w:t>
            </w:r>
            <w:r>
              <w:t>inuation PendingPowerOffWaitContinuation { get; }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Power Off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비동기</w:t>
            </w:r>
            <w:r>
              <w:t xml:space="preserve"> Power Off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Task&lt;LMCAxisPowerOffWaitContinuation&gt;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한</w:t>
            </w:r>
            <w:r>
              <w:t xml:space="preserve"> </w:t>
            </w:r>
            <w:r>
              <w:t>번</w:t>
            </w:r>
            <w:r>
              <w:t xml:space="preserve"> accept</w:t>
            </w:r>
            <w:r>
              <w:t>된</w:t>
            </w:r>
            <w:r>
              <w:t xml:space="preserve"> Power Off</w:t>
            </w:r>
            <w:r>
              <w:t>의</w:t>
            </w:r>
            <w:r>
              <w:t xml:space="preserve"> status-only </w:t>
            </w:r>
            <w:r>
              <w:t>재개</w:t>
            </w:r>
            <w:r>
              <w:t xml:space="preserve">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Task&lt;LMCAxisPowerOffWaitResult&gt;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PowerOn=false &amp;&amp; Standstill=true</w:t>
            </w:r>
            <w:r>
              <w:t xml:space="preserve"> </w:t>
            </w:r>
            <w:r>
              <w:t>안정</w:t>
            </w:r>
            <w:r>
              <w:t xml:space="preserve"> evidence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Begin</w:t>
      </w:r>
      <w:r>
        <w:t>은</w:t>
      </w:r>
      <w:r>
        <w:t xml:space="preserve"> Power Off </w:t>
      </w:r>
      <w:r>
        <w:rPr>
          <w:rFonts w:ascii="Consolas" w:eastAsia="Consolas" w:hAnsi="Consolas"/>
          <w:color w:val="1C4E73"/>
        </w:rPr>
        <w:t>0x2023</w:t>
      </w:r>
      <w:r>
        <w:t>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보내고</w:t>
      </w:r>
      <w:r>
        <w:t xml:space="preserve"> ACK, process-local mutation generation</w:t>
      </w:r>
      <w:r>
        <w:t>과</w:t>
      </w:r>
      <w:r>
        <w:t xml:space="preserve"> accepted continuation</w:t>
      </w:r>
      <w:r>
        <w:t>을</w:t>
      </w:r>
      <w:r>
        <w:t xml:space="preserve"> session/send-priority publication </w:t>
      </w:r>
      <w:r>
        <w:t>안에서</w:t>
      </w:r>
      <w:r>
        <w:t xml:space="preserve"> </w:t>
      </w:r>
      <w:r>
        <w:t>함께</w:t>
      </w:r>
      <w:r>
        <w:t xml:space="preserve"> </w:t>
      </w:r>
      <w:r>
        <w:t>저장한다</w:t>
      </w:r>
      <w:r>
        <w:t>. Resume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0x2028</w:t>
      </w:r>
      <w:r>
        <w:t>만</w:t>
      </w:r>
      <w:r>
        <w:t xml:space="preserve"> polling</w:t>
      </w:r>
      <w:r>
        <w:t>하고</w:t>
      </w:r>
      <w:r>
        <w:t xml:space="preserve"> pre-wire/status publication/final resolution</w:t>
      </w:r>
      <w:r>
        <w:t>에서</w:t>
      </w:r>
      <w:r>
        <w:t xml:space="preserve"> </w:t>
      </w:r>
      <w:r>
        <w:t>원</w:t>
      </w:r>
      <w:r>
        <w:t xml:space="preserve"> generation</w:t>
      </w:r>
      <w:r>
        <w:t>을</w:t>
      </w:r>
      <w:r>
        <w:t xml:space="preserve"> </w:t>
      </w:r>
      <w:r>
        <w:t>확인한다</w:t>
      </w:r>
      <w:r>
        <w:t>. later same-axis mutation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LMCAxisPowerOffInterferenceException</w:t>
      </w:r>
      <w:r>
        <w:t>과</w:t>
      </w:r>
      <w:r>
        <w:t xml:space="preserve"> expected/observed/intervening evidence</w:t>
      </w:r>
      <w:r>
        <w:t>를</w:t>
      </w:r>
      <w:r>
        <w:t xml:space="preserve"> </w:t>
      </w:r>
      <w:r>
        <w:t>반환하고</w:t>
      </w:r>
      <w:r>
        <w:t xml:space="preserve"> pending</w:t>
      </w:r>
      <w:r>
        <w:t>을</w:t>
      </w:r>
      <w:r>
        <w:t xml:space="preserve"> </w:t>
      </w:r>
      <w:r>
        <w:t>유지하며</w:t>
      </w:r>
      <w:r>
        <w:t xml:space="preserve"> PowerOff</w:t>
      </w:r>
      <w:r>
        <w:t>를</w:t>
      </w:r>
      <w:r>
        <w:t xml:space="preserve"> replay</w:t>
      </w:r>
      <w:r>
        <w:t>하지</w:t>
      </w:r>
      <w:r>
        <w:t xml:space="preserve"> </w:t>
      </w:r>
      <w:r>
        <w:t>않는다</w:t>
      </w:r>
      <w:r>
        <w:t xml:space="preserve">. final proof </w:t>
      </w:r>
      <w:r>
        <w:t>전에</w:t>
      </w:r>
      <w:r>
        <w:t xml:space="preserve"> </w:t>
      </w:r>
      <w:r>
        <w:t>관찰된</w:t>
      </w:r>
      <w:r>
        <w:t xml:space="preserve"> cancel/dead</w:t>
      </w:r>
      <w:r>
        <w:t>line/generation change</w:t>
      </w:r>
      <w:r>
        <w:t>는</w:t>
      </w:r>
      <w:r>
        <w:t xml:space="preserve"> pending</w:t>
      </w:r>
      <w:r>
        <w:t>을</w:t>
      </w:r>
      <w:r>
        <w:t xml:space="preserve"> </w:t>
      </w:r>
      <w:r>
        <w:t>보존하고</w:t>
      </w:r>
      <w:r>
        <w:t xml:space="preserve"> proof </w:t>
      </w:r>
      <w:r>
        <w:lastRenderedPageBreak/>
        <w:t xml:space="preserve">commit </w:t>
      </w:r>
      <w:r>
        <w:t>뒤</w:t>
      </w:r>
      <w:r>
        <w:t xml:space="preserve"> late cancel/deadline</w:t>
      </w:r>
      <w:r>
        <w:t>은</w:t>
      </w:r>
      <w:r>
        <w:t xml:space="preserve"> </w:t>
      </w:r>
      <w:r>
        <w:t>성공을</w:t>
      </w:r>
      <w:r>
        <w:t xml:space="preserve"> </w:t>
      </w:r>
      <w:r>
        <w:t>뒤집지</w:t>
      </w:r>
      <w:r>
        <w:t xml:space="preserve"> </w:t>
      </w:r>
      <w:r>
        <w:t>않는다</w:t>
      </w:r>
      <w:r>
        <w:t>. compound API</w:t>
      </w:r>
      <w:r>
        <w:t>는</w:t>
      </w:r>
      <w:r>
        <w:t xml:space="preserve"> </w:t>
      </w:r>
      <w:r>
        <w:t>두</w:t>
      </w:r>
      <w:r>
        <w:t xml:space="preserve"> </w:t>
      </w:r>
      <w:r>
        <w:t>단계를</w:t>
      </w:r>
      <w:r>
        <w:t xml:space="preserve"> </w:t>
      </w:r>
      <w:r>
        <w:t>같은</w:t>
      </w:r>
      <w:r>
        <w:t xml:space="preserve"> total deadline</w:t>
      </w:r>
      <w:r>
        <w:t>으로</w:t>
      </w:r>
      <w:r>
        <w:t xml:space="preserve"> </w:t>
      </w:r>
      <w:r>
        <w:t>조합한다</w:t>
      </w:r>
      <w:r>
        <w:t xml:space="preserve">. </w:t>
      </w:r>
      <w:r>
        <w:t>외부</w:t>
      </w:r>
      <w:r>
        <w:t xml:space="preserve"> PLC/client/direct SDO/group</w:t>
      </w:r>
      <w:r>
        <w:t>은</w:t>
      </w:r>
      <w:r>
        <w:t xml:space="preserve"> </w:t>
      </w:r>
      <w:r>
        <w:t>이</w:t>
      </w:r>
      <w:r>
        <w:t xml:space="preserve"> </w:t>
      </w:r>
      <w:r>
        <w:t>귀속</w:t>
      </w:r>
      <w:r>
        <w:t xml:space="preserve"> </w:t>
      </w:r>
      <w:r>
        <w:t>범위</w:t>
      </w:r>
      <w:r>
        <w:t xml:space="preserve"> </w:t>
      </w:r>
      <w:r>
        <w:t>밖이며</w:t>
      </w:r>
      <w:r>
        <w:t xml:space="preserve"> </w:t>
      </w:r>
      <w:r>
        <w:t>성공</w:t>
      </w:r>
      <w:r>
        <w:t xml:space="preserve"> ACK</w:t>
      </w:r>
      <w:r>
        <w:t>만으로</w:t>
      </w:r>
      <w:r>
        <w:t xml:space="preserve"> </w:t>
      </w:r>
      <w:r>
        <w:t>전원</w:t>
      </w:r>
      <w:r>
        <w:t xml:space="preserve"> </w:t>
      </w:r>
      <w:r>
        <w:t>차단</w:t>
      </w:r>
      <w:r>
        <w:t xml:space="preserve"> </w:t>
      </w:r>
      <w:r>
        <w:t>완료를</w:t>
      </w:r>
      <w:r>
        <w:t xml:space="preserve"> </w:t>
      </w:r>
      <w:r>
        <w:t>판정하지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21"/>
      </w:pPr>
      <w:bookmarkStart w:id="20" w:name="_Toc237406994"/>
      <w:r>
        <w:rPr>
          <w:rFonts w:ascii="맑은 고딕" w:eastAsia="맑은 고딕" w:hAnsi="맑은 고딕"/>
          <w:b w:val="0"/>
        </w:rPr>
        <w:t>3.4 Reset</w:t>
      </w:r>
      <w:bookmarkEnd w:id="20"/>
    </w:p>
    <w:p w:rsidR="009D2FDA" w:rsidRDefault="00FA70AA">
      <w:r>
        <w:t>Axis error reset</w:t>
      </w:r>
      <w:r>
        <w:t>을</w:t>
      </w:r>
      <w:r>
        <w:t xml:space="preserve"> </w:t>
      </w:r>
      <w:r>
        <w:t>요청한다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</w:t>
            </w:r>
            <w:r>
              <w:t>ponse Reset()</w:t>
            </w:r>
            <w:r>
              <w:br/>
              <w:t>public Task&lt;LMC_Response&gt; ResetAsync(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Task&lt;LMCAxisResetWaitResult&gt;</w:t>
            </w:r>
            <w:r>
              <w:br/>
              <w:t xml:space="preserve">    ResetAndWaitForStableErrorClearanceAsync(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Task&lt;LMCAxisResetWaitContin</w:t>
            </w:r>
            <w:r>
              <w:t>uation&gt;</w:t>
            </w:r>
            <w:r>
              <w:br/>
              <w:t xml:space="preserve">    BeginResetWaitForStableErrorClearanceAsync(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Task&lt;LMCAxisResetWaitResult&gt;</w:t>
            </w:r>
            <w:r>
              <w:br/>
              <w:t xml:space="preserve">    ResumeResetWaitForStableErrorClearanceAsync(</w:t>
            </w:r>
            <w:r>
              <w:br/>
              <w:t xml:space="preserve">        LMCAxisResetWaitContinuation continuation,</w:t>
            </w:r>
            <w:r>
              <w:br/>
              <w:t xml:space="preserve">        Cancellati</w:t>
            </w:r>
            <w:r>
              <w:t>onToken cancellationToken)</w:t>
            </w:r>
            <w:r>
              <w:br/>
            </w:r>
            <w:r>
              <w:br/>
              <w:t>public Task&lt;LMCAxisStableErrorClearanceWaitResult&gt;</w:t>
            </w:r>
            <w:r>
              <w:br/>
              <w:t xml:space="preserve">    WaitForStableErrorClearanceAsync(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LMCAxisResetWaitContinuation PendingResetWaitContinuation { get; }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Reset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비동기</w:t>
            </w:r>
            <w:r>
              <w:t xml:space="preserve"> Reset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Task&lt;LMCAxisResetWaitContinuation&gt;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한</w:t>
            </w:r>
            <w:r>
              <w:t xml:space="preserve"> </w:t>
            </w:r>
            <w:r>
              <w:t>번</w:t>
            </w:r>
            <w:r>
              <w:t xml:space="preserve"> accept</w:t>
            </w:r>
            <w:r>
              <w:t>된</w:t>
            </w:r>
            <w:r>
              <w:t xml:space="preserve"> Reset</w:t>
            </w:r>
            <w:r>
              <w:t>의</w:t>
            </w:r>
            <w:r>
              <w:t xml:space="preserve"> status-only </w:t>
            </w:r>
            <w:r>
              <w:t>재개</w:t>
            </w:r>
            <w:r>
              <w:t xml:space="preserve">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Task&lt;LMCAxisResetWaitResult&gt;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Reset ACK</w:t>
            </w:r>
            <w:r>
              <w:t>와</w:t>
            </w:r>
            <w:r>
              <w:t xml:space="preserve"> native axis error 0 </w:t>
            </w:r>
            <w:r>
              <w:t>안정</w:t>
            </w:r>
            <w:r>
              <w:t xml:space="preserve"> evidence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Begin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0x2024</w:t>
      </w:r>
      <w:r>
        <w:t>를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보내고</w:t>
      </w:r>
      <w:r>
        <w:t xml:space="preserve"> accepted continuation</w:t>
      </w:r>
      <w:r>
        <w:t>을</w:t>
      </w:r>
      <w:r>
        <w:t xml:space="preserve"> </w:t>
      </w:r>
      <w:r>
        <w:t>반환하며</w:t>
      </w:r>
      <w:r>
        <w:t xml:space="preserve"> status</w:t>
      </w:r>
      <w:r>
        <w:t>를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>. Resume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0x2028</w:t>
      </w:r>
      <w:r>
        <w:t>만</w:t>
      </w:r>
      <w:r>
        <w:t xml:space="preserve"> </w:t>
      </w:r>
      <w:r>
        <w:t>보내</w:t>
      </w:r>
      <w:r>
        <w:t xml:space="preserve"> </w:t>
      </w:r>
      <w:r>
        <w:rPr>
          <w:rFonts w:ascii="Consolas" w:eastAsia="Consolas" w:hAnsi="Consolas"/>
          <w:color w:val="1C4E73"/>
        </w:rPr>
        <w:t>AxisErrorId == 0</w:t>
      </w:r>
      <w:r>
        <w:t>을</w:t>
      </w:r>
      <w:r>
        <w:t xml:space="preserve"> </w:t>
      </w:r>
      <w:r>
        <w:t>기본</w:t>
      </w:r>
      <w:r>
        <w:t xml:space="preserve"> 3</w:t>
      </w:r>
      <w:r>
        <w:t>회</w:t>
      </w:r>
      <w:r>
        <w:t xml:space="preserve"> </w:t>
      </w:r>
      <w:r>
        <w:t>연속</w:t>
      </w:r>
      <w:r>
        <w:t xml:space="preserve"> </w:t>
      </w:r>
      <w:r>
        <w:t>확인한다</w:t>
      </w:r>
      <w:r>
        <w:t>. compound API</w:t>
      </w:r>
      <w:r>
        <w:t>는</w:t>
      </w:r>
      <w:r>
        <w:t xml:space="preserve"> </w:t>
      </w:r>
      <w:r>
        <w:t>두</w:t>
      </w:r>
      <w:r>
        <w:t xml:space="preserve"> </w:t>
      </w:r>
      <w:r>
        <w:t>단계를</w:t>
      </w:r>
      <w:r>
        <w:t xml:space="preserve"> </w:t>
      </w:r>
      <w:r>
        <w:t>한</w:t>
      </w:r>
      <w:r>
        <w:t xml:space="preserve"> total elapsed deadline</w:t>
      </w:r>
      <w:r>
        <w:t>으로</w:t>
      </w:r>
      <w:r>
        <w:t xml:space="preserve"> </w:t>
      </w:r>
      <w:r>
        <w:t>조합한다</w:t>
      </w:r>
      <w:r>
        <w:t xml:space="preserve">. timeout/cancel/status </w:t>
      </w:r>
      <w:r>
        <w:t>실패</w:t>
      </w:r>
      <w:r>
        <w:t xml:space="preserve"> </w:t>
      </w:r>
      <w:r>
        <w:t>뒤에도</w:t>
      </w:r>
      <w:r>
        <w:t xml:space="preserve"> continuation</w:t>
      </w:r>
      <w:r>
        <w:t>을</w:t>
      </w:r>
      <w:r>
        <w:t xml:space="preserve"> status-only</w:t>
      </w:r>
      <w:r>
        <w:t>로</w:t>
      </w:r>
      <w:r>
        <w:t xml:space="preserve"> </w:t>
      </w:r>
      <w:r>
        <w:t>재개하고</w:t>
      </w:r>
      <w:r>
        <w:t xml:space="preserve"> Reset</w:t>
      </w:r>
      <w:r>
        <w:t>을</w:t>
      </w:r>
      <w:r>
        <w:t xml:space="preserve"> replay</w:t>
      </w:r>
      <w:r>
        <w:t>하지</w:t>
      </w:r>
      <w:r>
        <w:t xml:space="preserve"> </w:t>
      </w:r>
      <w:r>
        <w:t>않는다</w:t>
      </w:r>
      <w:r>
        <w:t>. invalid/stale/</w:t>
      </w:r>
      <w:r>
        <w:t>superseded/completed continuation</w:t>
      </w:r>
      <w:r>
        <w:t>과</w:t>
      </w:r>
      <w:r>
        <w:t xml:space="preserve"> concurrent second Resume</w:t>
      </w:r>
      <w:r>
        <w:t>은</w:t>
      </w:r>
      <w:r>
        <w:t xml:space="preserve"> zero-wire</w:t>
      </w:r>
      <w:r>
        <w:t>다</w:t>
      </w:r>
      <w:r>
        <w:t xml:space="preserve">. </w:t>
      </w:r>
      <w:r>
        <w:rPr>
          <w:rFonts w:ascii="Consolas" w:eastAsia="Consolas" w:hAnsi="Consolas"/>
          <w:color w:val="1C4E73"/>
        </w:rPr>
        <w:t>WaitForStableErrorClearanceAsync</w:t>
      </w:r>
      <w:r>
        <w:t>는</w:t>
      </w:r>
      <w:r>
        <w:t xml:space="preserve"> Reset</w:t>
      </w:r>
      <w:r>
        <w:t>을</w:t>
      </w:r>
      <w:r>
        <w:t xml:space="preserve"> </w:t>
      </w:r>
      <w:r>
        <w:t>보내지</w:t>
      </w:r>
      <w:r>
        <w:t xml:space="preserve"> </w:t>
      </w:r>
      <w:r>
        <w:t>않는</w:t>
      </w:r>
      <w:r>
        <w:t xml:space="preserve"> read-only helper</w:t>
      </w:r>
      <w:r>
        <w:t>라서</w:t>
      </w:r>
      <w:r>
        <w:t xml:space="preserve"> restart </w:t>
      </w:r>
      <w:r>
        <w:t>뒤</w:t>
      </w:r>
      <w:r>
        <w:t xml:space="preserve"> </w:t>
      </w:r>
      <w:r>
        <w:t>상태</w:t>
      </w:r>
      <w:r>
        <w:t xml:space="preserve"> </w:t>
      </w:r>
      <w:r>
        <w:t>재확인에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D2FDA" w:rsidRDefault="00FA70AA">
      <w:r>
        <w:t>같은</w:t>
      </w:r>
      <w:r>
        <w:t xml:space="preserve"> connection session</w:t>
      </w:r>
      <w:r>
        <w:t>과</w:t>
      </w:r>
      <w:r>
        <w:t xml:space="preserve"> </w:t>
      </w:r>
      <w:r>
        <w:rPr>
          <w:rFonts w:ascii="Consolas" w:eastAsia="Consolas" w:hAnsi="Consolas"/>
          <w:color w:val="1C4E73"/>
        </w:rPr>
        <w:t>AxisReference</w:t>
      </w:r>
      <w:r>
        <w:t>의</w:t>
      </w:r>
      <w:r>
        <w:t xml:space="preserve"> later </w:t>
      </w:r>
      <w:r>
        <w:rPr>
          <w:rFonts w:ascii="Consolas" w:eastAsia="Consolas" w:hAnsi="Consolas"/>
          <w:color w:val="1C4E73"/>
        </w:rPr>
        <w:t>LMCSingleAxis</w:t>
      </w:r>
      <w:r>
        <w:t xml:space="preserve"> mutation</w:t>
      </w:r>
      <w:r>
        <w:t>이</w:t>
      </w:r>
      <w:r>
        <w:t xml:space="preserve"> may-have-been-sent boundary</w:t>
      </w:r>
      <w:r>
        <w:t>에</w:t>
      </w:r>
      <w:r>
        <w:t xml:space="preserve"> </w:t>
      </w:r>
      <w:r>
        <w:t>도달하면</w:t>
      </w:r>
      <w:r>
        <w:t xml:space="preserve"> </w:t>
      </w:r>
      <w:r>
        <w:rPr>
          <w:rFonts w:ascii="Consolas" w:eastAsia="Consolas" w:hAnsi="Consolas"/>
          <w:color w:val="1C4E73"/>
        </w:rPr>
        <w:t>LMCAxisResetInterferenceException</w:t>
      </w:r>
      <w:r>
        <w:t>으로</w:t>
      </w:r>
      <w:r>
        <w:t xml:space="preserve"> </w:t>
      </w:r>
      <w:r>
        <w:t>원</w:t>
      </w:r>
      <w:r>
        <w:t xml:space="preserve"> Reset </w:t>
      </w:r>
      <w:r>
        <w:t>귀속을</w:t>
      </w:r>
      <w:r>
        <w:t xml:space="preserve"> </w:t>
      </w:r>
      <w:r>
        <w:t>거부한다</w:t>
      </w:r>
      <w:r>
        <w:t>. continuation</w:t>
      </w:r>
      <w:r>
        <w:t>은</w:t>
      </w:r>
      <w:r>
        <w:t xml:space="preserve"> pending</w:t>
      </w:r>
      <w:r>
        <w:t>으로</w:t>
      </w:r>
      <w:r>
        <w:t xml:space="preserve"> </w:t>
      </w:r>
      <w:r>
        <w:t>남지만</w:t>
      </w:r>
      <w:r>
        <w:t xml:space="preserve"> </w:t>
      </w:r>
      <w:r>
        <w:t>의도적인</w:t>
      </w:r>
      <w:r>
        <w:t xml:space="preserve"> post-Reset Power On</w:t>
      </w:r>
      <w:r>
        <w:t>을</w:t>
      </w:r>
      <w:r>
        <w:t xml:space="preserve"> </w:t>
      </w:r>
      <w:r>
        <w:t>포함해</w:t>
      </w:r>
      <w:r>
        <w:t xml:space="preserve"> </w:t>
      </w:r>
      <w:r>
        <w:t>간섭이</w:t>
      </w:r>
      <w:r>
        <w:t xml:space="preserve"> </w:t>
      </w:r>
      <w:r>
        <w:t>확인된</w:t>
      </w:r>
      <w:r>
        <w:t xml:space="preserve"> </w:t>
      </w:r>
      <w:r>
        <w:t>뒤에는</w:t>
      </w:r>
      <w:r>
        <w:t xml:space="preserve"> </w:t>
      </w:r>
      <w:r>
        <w:t>명시적인</w:t>
      </w:r>
      <w:r>
        <w:t xml:space="preserve"> </w:t>
      </w:r>
      <w:r>
        <w:t>새</w:t>
      </w:r>
      <w:r>
        <w:t xml:space="preserve"> Reset</w:t>
      </w:r>
      <w:r>
        <w:t>이</w:t>
      </w:r>
      <w:r>
        <w:t xml:space="preserve"> </w:t>
      </w:r>
      <w:r>
        <w:t>필요하다</w:t>
      </w:r>
      <w:r>
        <w:t xml:space="preserve">. </w:t>
      </w:r>
      <w:r>
        <w:t>외부</w:t>
      </w:r>
      <w:r>
        <w:t xml:space="preserve"> PLC, </w:t>
      </w:r>
      <w:r>
        <w:t>다른</w:t>
      </w:r>
      <w:r>
        <w:t xml:space="preserve"> RPC client, direct SDO</w:t>
      </w:r>
      <w:r>
        <w:t>와</w:t>
      </w:r>
      <w:r>
        <w:t xml:space="preserve"> group operation</w:t>
      </w:r>
      <w:r>
        <w:t>은</w:t>
      </w:r>
      <w:r>
        <w:t xml:space="preserve"> </w:t>
      </w:r>
      <w:r>
        <w:t>이</w:t>
      </w:r>
      <w:r>
        <w:t xml:space="preserve"> process-local</w:t>
      </w:r>
      <w:r>
        <w:t xml:space="preserve"> </w:t>
      </w:r>
      <w:r>
        <w:t>귀속</w:t>
      </w:r>
      <w:r>
        <w:t xml:space="preserve"> </w:t>
      </w:r>
      <w:r>
        <w:t>범위</w:t>
      </w:r>
      <w:r>
        <w:t xml:space="preserve"> </w:t>
      </w:r>
      <w:r>
        <w:t>밖이다</w:t>
      </w:r>
      <w:r>
        <w:t xml:space="preserve">. </w:t>
      </w:r>
      <w:r>
        <w:t>현재</w:t>
      </w:r>
      <w:r>
        <w:t xml:space="preserve"> reserved </w:t>
      </w:r>
      <w:r>
        <w:rPr>
          <w:rFonts w:ascii="Consolas" w:eastAsia="Consolas" w:hAnsi="Consolas"/>
          <w:color w:val="1C4E73"/>
        </w:rPr>
        <w:t>StatusWord</w:t>
      </w:r>
      <w:r>
        <w:t>를</w:t>
      </w:r>
      <w:r>
        <w:t xml:space="preserve"> DS402 Fault </w:t>
      </w:r>
      <w:r>
        <w:t>해제</w:t>
      </w:r>
      <w:r>
        <w:t xml:space="preserve"> </w:t>
      </w:r>
      <w:r>
        <w:t>증거로</w:t>
      </w:r>
      <w:r>
        <w:t xml:space="preserve"> </w:t>
      </w:r>
      <w:r>
        <w:t>해석하지</w:t>
      </w:r>
      <w:r>
        <w:t xml:space="preserve"> </w:t>
      </w:r>
      <w:r>
        <w:t>말고</w:t>
      </w:r>
      <w:r>
        <w:t xml:space="preserve">, </w:t>
      </w:r>
      <w:r>
        <w:t>실제</w:t>
      </w:r>
      <w:r>
        <w:t xml:space="preserve"> </w:t>
      </w:r>
      <w:r>
        <w:t>장비에서는</w:t>
      </w:r>
      <w:r>
        <w:t xml:space="preserve"> DS402 Fault, </w:t>
      </w:r>
      <w:r>
        <w:rPr>
          <w:rFonts w:ascii="Consolas" w:eastAsia="Consolas" w:hAnsi="Consolas"/>
          <w:color w:val="1C4E73"/>
        </w:rPr>
        <w:t>AxError</w:t>
      </w:r>
      <w:r>
        <w:t>와</w:t>
      </w:r>
      <w:r>
        <w:t xml:space="preserve"> drive error register</w:t>
      </w:r>
      <w:r>
        <w:t>를</w:t>
      </w:r>
      <w:r>
        <w:t xml:space="preserve"> </w:t>
      </w:r>
      <w:r>
        <w:t>별도로</w:t>
      </w:r>
      <w:r>
        <w:t xml:space="preserve"> </w:t>
      </w:r>
      <w:r>
        <w:t>확인한다</w:t>
      </w:r>
      <w:r>
        <w:t>.</w:t>
      </w:r>
    </w:p>
    <w:p w:rsidR="009D2FDA" w:rsidRDefault="00FA70AA">
      <w:pPr>
        <w:pStyle w:val="21"/>
      </w:pPr>
      <w:bookmarkStart w:id="21" w:name="_Toc237406995"/>
      <w:r>
        <w:rPr>
          <w:rFonts w:ascii="맑은 고딕" w:eastAsia="맑은 고딕" w:hAnsi="맑은 고딕"/>
          <w:b w:val="0"/>
        </w:rPr>
        <w:t>3.5 Stop</w:t>
      </w:r>
      <w:bookmarkEnd w:id="21"/>
    </w:p>
    <w:p w:rsidR="009D2FDA" w:rsidRDefault="00FA70AA">
      <w:r>
        <w:t>현재</w:t>
      </w:r>
      <w:r>
        <w:t xml:space="preserve"> axis motion</w:t>
      </w:r>
      <w:r>
        <w:t>의</w:t>
      </w:r>
      <w:r>
        <w:t xml:space="preserve"> </w:t>
      </w:r>
      <w:r>
        <w:t>정지를</w:t>
      </w:r>
      <w:r>
        <w:t xml:space="preserve"> </w:t>
      </w:r>
      <w:r>
        <w:t>요청한다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lastRenderedPageBreak/>
              <w:t>public LMC_Response Stop(</w:t>
            </w:r>
            <w:r>
              <w:br/>
              <w:t xml:space="preserve">    int deceleration,</w:t>
            </w:r>
            <w:r>
              <w:br/>
              <w:t xml:space="preserve">    int jerk)</w:t>
            </w:r>
            <w:r>
              <w:br/>
            </w:r>
            <w:r>
              <w:br/>
              <w:t>public Task&lt;LMC_Response&gt; StopA</w:t>
            </w:r>
            <w:r>
              <w:t>sync(</w:t>
            </w:r>
            <w:r>
              <w:br/>
              <w:t xml:space="preserve">    int deceleration,</w:t>
            </w:r>
            <w:r>
              <w:br/>
              <w:t xml:space="preserve">    int jerk,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Task&lt;LMCAxisStopWaitContinuation&gt;</w:t>
            </w:r>
            <w:r>
              <w:br/>
              <w:t xml:space="preserve">    BeginStopWaitForStableStandstillAsync(</w:t>
            </w:r>
            <w:r>
              <w:br/>
              <w:t xml:space="preserve">        int deceleration,</w:t>
            </w:r>
            <w:r>
              <w:br/>
              <w:t xml:space="preserve">        int jerk,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Task&lt;LMCAxisStopWaitResult&gt;</w:t>
            </w:r>
            <w:r>
              <w:br/>
              <w:t xml:space="preserve">    ResumeStopWaitForStableStandstillAsync(</w:t>
            </w:r>
            <w:r>
              <w:br/>
              <w:t xml:space="preserve">        LMCAxisStopWaitContinuation continuation,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Task&lt;LMCAxisStopWaitResult&gt;</w:t>
            </w:r>
            <w:r>
              <w:br/>
              <w:t xml:space="preserve">    StopAndWaitForStableStandstillAsync(</w:t>
            </w:r>
            <w:r>
              <w:br/>
              <w:t xml:space="preserve">   </w:t>
            </w:r>
            <w:r>
              <w:t xml:space="preserve">     int deceleration,</w:t>
            </w:r>
            <w:r>
              <w:br/>
              <w:t xml:space="preserve">        int jerk,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Task&lt;LMCAxisStableStandstillWaitResult&gt;</w:t>
            </w:r>
            <w:r>
              <w:br/>
              <w:t xml:space="preserve">    WaitForStableStandstillAsync(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LMCAxisStopWaitContinuation Pending</w:t>
            </w:r>
            <w:r>
              <w:t>StopWaitContinuation { get; }</w:t>
            </w:r>
            <w:r>
              <w:br/>
            </w:r>
            <w:r>
              <w:br/>
              <w:t>public Task&lt;LMCAxisStopWaitContinuation&gt;</w:t>
            </w:r>
            <w:r>
              <w:br/>
              <w:t xml:space="preserve">    BeginStopWaitForStableStandstillWithResetTakeoverAsync(</w:t>
            </w:r>
            <w:r>
              <w:br/>
              <w:t xml:space="preserve">        LMCAxisResetWaitContinuation resetContinuation,</w:t>
            </w:r>
            <w:r>
              <w:br/>
              <w:t xml:space="preserve">        int deceleration,</w:t>
            </w:r>
            <w:r>
              <w:br/>
              <w:t xml:space="preserve">        int jerk,</w:t>
            </w:r>
            <w:r>
              <w:br/>
              <w:t xml:space="preserve">        LMCAxisStopWaitO</w:t>
            </w:r>
            <w:r>
              <w:t>ptions options,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Task&lt;LMCAxisStopWaitResult&gt;</w:t>
            </w:r>
            <w:r>
              <w:br/>
              <w:t xml:space="preserve">    StopAndWaitForStableStandstillWithResetTakeoverAsync(</w:t>
            </w:r>
            <w:r>
              <w:br/>
              <w:t xml:space="preserve">        LMCAxisResetWaitContinuation resetContinuation,</w:t>
            </w:r>
            <w:r>
              <w:br/>
              <w:t xml:space="preserve">        int deceleration,</w:t>
            </w:r>
            <w:r>
              <w:br/>
              <w:t xml:space="preserve">        int jerk,</w:t>
            </w:r>
            <w:r>
              <w:br/>
              <w:t xml:space="preserve"> </w:t>
            </w:r>
            <w:r>
              <w:t xml:space="preserve">       LMCAxisStopWaitOptions options,</w:t>
            </w:r>
            <w:r>
              <w:br/>
              <w:t xml:space="preserve">        Action&lt;LMCAxisStopWaitContinuation&gt; acceptedContinuationObserver,</w:t>
            </w:r>
            <w:r>
              <w:br/>
              <w:t xml:space="preserve">        CancellationToken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deceleration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PLC application UNIT/s²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양수인</w:t>
            </w:r>
            <w:r>
              <w:t xml:space="preserve"> </w:t>
            </w:r>
            <w:r>
              <w:t>정지</w:t>
            </w:r>
            <w:r>
              <w:t xml:space="preserve"> </w:t>
            </w:r>
            <w:r>
              <w:t>감속도</w:t>
            </w:r>
            <w:r>
              <w:t>. 0/</w:t>
            </w:r>
            <w:r>
              <w:t>음수는</w:t>
            </w:r>
            <w:r>
              <w:t xml:space="preserve"> </w:t>
            </w:r>
            <w:r>
              <w:t>송신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거부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jerk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PLC application UNIT/s³/1000 DINT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0 </w:t>
            </w:r>
            <w:r>
              <w:t>이상인</w:t>
            </w:r>
            <w:r>
              <w:t xml:space="preserve"> </w:t>
            </w:r>
            <w:r>
              <w:t>정지</w:t>
            </w:r>
            <w:r>
              <w:t xml:space="preserve"> jerk. </w:t>
            </w:r>
            <w:r>
              <w:t>음수는</w:t>
            </w:r>
            <w:r>
              <w:t xml:space="preserve"> </w:t>
            </w:r>
            <w:r>
              <w:t>송신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거부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Stop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비동기</w:t>
            </w:r>
            <w:r>
              <w:t xml:space="preserve"> Stop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Task&lt;LMCAxisStopWaitContinuation&gt;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한</w:t>
            </w:r>
            <w:r>
              <w:t xml:space="preserve"> </w:t>
            </w:r>
            <w:r>
              <w:t>번</w:t>
            </w:r>
            <w:r>
              <w:t xml:space="preserve"> accept</w:t>
            </w:r>
            <w:r>
              <w:t>된</w:t>
            </w:r>
            <w:r>
              <w:t xml:space="preserve"> Stop</w:t>
            </w:r>
            <w:r>
              <w:t>의</w:t>
            </w:r>
            <w:r>
              <w:t xml:space="preserve"> status-only </w:t>
            </w:r>
            <w:r>
              <w:t>재개</w:t>
            </w:r>
            <w:r>
              <w:t xml:space="preserve">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Task&lt;LMCAxisStopWaitResult&gt;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안정</w:t>
            </w:r>
            <w:r>
              <w:t xml:space="preserve"> Standstill </w:t>
            </w:r>
            <w:r>
              <w:t>확인</w:t>
            </w:r>
            <w:r>
              <w:t xml:space="preserve"> evidence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성공</w:t>
      </w:r>
      <w:r>
        <w:t xml:space="preserve"> </w:t>
      </w:r>
      <w:r>
        <w:t>응답은</w:t>
      </w:r>
      <w:r>
        <w:t xml:space="preserve"> LASAL </w:t>
      </w:r>
      <w:r>
        <w:rPr>
          <w:rFonts w:ascii="Consolas" w:eastAsia="Consolas" w:hAnsi="Consolas"/>
          <w:color w:val="1C4E73"/>
        </w:rPr>
        <w:t>_LMCAxis.StopMove</w:t>
      </w:r>
      <w:r>
        <w:t>가</w:t>
      </w:r>
      <w:r>
        <w:t xml:space="preserve"> </w:t>
      </w:r>
      <w:r>
        <w:t>오류</w:t>
      </w:r>
      <w:r>
        <w:t xml:space="preserve"> flag </w:t>
      </w:r>
      <w:r>
        <w:t>없이</w:t>
      </w:r>
      <w:r>
        <w:t xml:space="preserve"> </w:t>
      </w:r>
      <w:r>
        <w:t>접수됐다는</w:t>
      </w:r>
      <w:r>
        <w:t xml:space="preserve"> </w:t>
      </w:r>
      <w:r>
        <w:t>뜻이다</w:t>
      </w:r>
      <w:r>
        <w:t xml:space="preserve">. </w:t>
      </w:r>
      <w:r>
        <w:t>실제</w:t>
      </w:r>
      <w:r>
        <w:t xml:space="preserve"> </w:t>
      </w:r>
      <w:r>
        <w:t>정지</w:t>
      </w:r>
      <w:r>
        <w:t xml:space="preserve"> </w:t>
      </w:r>
      <w:r>
        <w:t>완료는</w:t>
      </w:r>
      <w:r>
        <w:t xml:space="preserve"> </w:t>
      </w:r>
      <w:r>
        <w:rPr>
          <w:rFonts w:ascii="Consolas" w:eastAsia="Consolas" w:hAnsi="Consolas"/>
          <w:color w:val="1C4E73"/>
        </w:rPr>
        <w:t>ReadStatusResult[Async]</w:t>
      </w:r>
      <w:r>
        <w:t>의</w:t>
      </w:r>
      <w:r>
        <w:t xml:space="preserve"> </w:t>
      </w:r>
      <w:r>
        <w:rPr>
          <w:rFonts w:ascii="Consolas" w:eastAsia="Consolas" w:hAnsi="Consolas"/>
          <w:color w:val="1C4E73"/>
        </w:rPr>
        <w:t>IsStandstill</w:t>
      </w:r>
      <w:r>
        <w:t>을</w:t>
      </w:r>
      <w:r>
        <w:t xml:space="preserve"> </w:t>
      </w:r>
      <w:r>
        <w:t>후속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로컬</w:t>
      </w:r>
      <w:r>
        <w:t xml:space="preserve"> DINT </w:t>
      </w:r>
      <w:r>
        <w:t>계약을</w:t>
      </w:r>
      <w:r>
        <w:t xml:space="preserve"> PMAS/MMCLib </w:t>
      </w:r>
      <w:r>
        <w:rPr>
          <w:rFonts w:ascii="Consolas" w:eastAsia="Consolas" w:hAnsi="Consolas"/>
          <w:color w:val="1C4E73"/>
        </w:rPr>
        <w:t>MMC_Stop</w:t>
      </w:r>
      <w:r>
        <w:t>의</w:t>
      </w:r>
      <w:r>
        <w:t xml:space="preserve"> </w:t>
      </w:r>
      <w:r>
        <w:lastRenderedPageBreak/>
        <w:t xml:space="preserve">function-block </w:t>
      </w:r>
      <w:r>
        <w:t>완료</w:t>
      </w:r>
      <w:r>
        <w:t xml:space="preserve"> </w:t>
      </w:r>
      <w:r>
        <w:t>의미와</w:t>
      </w:r>
      <w:r>
        <w:t xml:space="preserve"> </w:t>
      </w:r>
      <w:r>
        <w:t>동일하게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>. Begin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0x2022</w:t>
      </w:r>
      <w:r>
        <w:t>를</w:t>
      </w:r>
      <w:r>
        <w:t xml:space="preserve"> </w:t>
      </w:r>
      <w:r>
        <w:t>정확히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보내고</w:t>
      </w:r>
      <w:r>
        <w:t xml:space="preserve"> continuation</w:t>
      </w:r>
      <w:r>
        <w:t>을</w:t>
      </w:r>
      <w:r>
        <w:t xml:space="preserve"> </w:t>
      </w:r>
      <w:r>
        <w:t>반환한다</w:t>
      </w:r>
      <w:r>
        <w:t>. Resume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0x2028</w:t>
      </w:r>
      <w:r>
        <w:t>만</w:t>
      </w:r>
      <w:r>
        <w:t xml:space="preserve"> polling</w:t>
      </w:r>
      <w:r>
        <w:t>하며</w:t>
      </w:r>
      <w:r>
        <w:t xml:space="preserve"> </w:t>
      </w:r>
      <w:r>
        <w:t>기본</w:t>
      </w:r>
      <w:r>
        <w:t xml:space="preserve"> 3</w:t>
      </w:r>
      <w:r>
        <w:t>회</w:t>
      </w:r>
      <w:r>
        <w:t xml:space="preserve"> </w:t>
      </w:r>
      <w:r>
        <w:t>연속</w:t>
      </w:r>
      <w:r>
        <w:t xml:space="preserve"> </w:t>
      </w:r>
      <w:r>
        <w:rPr>
          <w:rFonts w:ascii="Consolas" w:eastAsia="Consolas" w:hAnsi="Consolas"/>
          <w:color w:val="1C4E73"/>
        </w:rPr>
        <w:t>IsSuccess &amp;&amp; IsStandstill</w:t>
      </w:r>
      <w:r>
        <w:t>을</w:t>
      </w:r>
      <w:r>
        <w:t xml:space="preserve"> </w:t>
      </w:r>
      <w:r>
        <w:t>확인한다</w:t>
      </w:r>
      <w:r>
        <w:t>. compound API</w:t>
      </w:r>
      <w:r>
        <w:t>는</w:t>
      </w:r>
      <w:r>
        <w:t xml:space="preserve"> </w:t>
      </w:r>
      <w:r>
        <w:t>두</w:t>
      </w:r>
      <w:r>
        <w:t xml:space="preserve"> </w:t>
      </w:r>
      <w:r>
        <w:t>단계를</w:t>
      </w:r>
      <w:r>
        <w:t xml:space="preserve"> </w:t>
      </w:r>
      <w:r>
        <w:t>같은</w:t>
      </w:r>
      <w:r>
        <w:t xml:space="preserve"> total deadline</w:t>
      </w:r>
      <w:r>
        <w:t>으로</w:t>
      </w:r>
      <w:r>
        <w:t xml:space="preserve"> </w:t>
      </w:r>
      <w:r>
        <w:t>조합한다</w:t>
      </w:r>
      <w:r>
        <w:t xml:space="preserve">. timeout/cancel/status </w:t>
      </w:r>
      <w:r>
        <w:t>실패</w:t>
      </w:r>
      <w:r>
        <w:t xml:space="preserve"> </w:t>
      </w:r>
      <w:r>
        <w:t>뒤</w:t>
      </w:r>
      <w:r>
        <w:t xml:space="preserve"> accepted continuation</w:t>
      </w:r>
      <w:r>
        <w:t>을</w:t>
      </w:r>
      <w:r>
        <w:t xml:space="preserve"> </w:t>
      </w:r>
      <w:r>
        <w:t>재개할</w:t>
      </w:r>
      <w:r>
        <w:t xml:space="preserve"> </w:t>
      </w:r>
      <w:r>
        <w:t>때</w:t>
      </w:r>
      <w:r>
        <w:t xml:space="preserve"> </w:t>
      </w:r>
      <w:r>
        <w:t>Stop</w:t>
      </w:r>
      <w:r>
        <w:t>을</w:t>
      </w:r>
      <w:r>
        <w:t xml:space="preserve"> </w:t>
      </w:r>
      <w:r>
        <w:t>다시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 xml:space="preserve">. </w:t>
      </w:r>
      <w:r>
        <w:t>같은</w:t>
      </w:r>
      <w:r>
        <w:t xml:space="preserve"> session/AxisReference</w:t>
      </w:r>
      <w:r>
        <w:t>의</w:t>
      </w:r>
      <w:r>
        <w:t xml:space="preserve"> later </w:t>
      </w:r>
      <w:r>
        <w:rPr>
          <w:rFonts w:ascii="Consolas" w:eastAsia="Consolas" w:hAnsi="Consolas"/>
          <w:color w:val="1C4E73"/>
        </w:rPr>
        <w:t>LMCSingleAxis</w:t>
      </w:r>
      <w:r>
        <w:t xml:space="preserve"> mutation</w:t>
      </w:r>
      <w:r>
        <w:t>이</w:t>
      </w:r>
      <w:r>
        <w:t xml:space="preserve"> </w:t>
      </w:r>
      <w:r>
        <w:t>확인되면</w:t>
      </w:r>
      <w:r>
        <w:t xml:space="preserve"> </w:t>
      </w:r>
      <w:r>
        <w:rPr>
          <w:rFonts w:ascii="Consolas" w:eastAsia="Consolas" w:hAnsi="Consolas"/>
          <w:color w:val="1C4E73"/>
        </w:rPr>
        <w:t>LMCAxisStopInterferenceException</w:t>
      </w:r>
      <w:r>
        <w:t>을</w:t>
      </w:r>
      <w:r>
        <w:t xml:space="preserve"> </w:t>
      </w:r>
      <w:r>
        <w:t>반환하고</w:t>
      </w:r>
      <w:r>
        <w:t xml:space="preserve"> pending continuation</w:t>
      </w:r>
      <w:r>
        <w:t>을</w:t>
      </w:r>
      <w:r>
        <w:t xml:space="preserve"> </w:t>
      </w:r>
      <w:r>
        <w:t>보존한다</w:t>
      </w:r>
      <w:r>
        <w:t>. zero-wire mutation</w:t>
      </w:r>
      <w:r>
        <w:t>과</w:t>
      </w:r>
      <w:r>
        <w:t xml:space="preserve"> </w:t>
      </w:r>
      <w:r>
        <w:t>다른</w:t>
      </w:r>
      <w:r>
        <w:t xml:space="preserve"> AxisReference</w:t>
      </w:r>
      <w:r>
        <w:t>는</w:t>
      </w:r>
      <w:r>
        <w:t xml:space="preserve"> </w:t>
      </w:r>
      <w:r>
        <w:t>간섭하지</w:t>
      </w:r>
      <w:r>
        <w:t xml:space="preserve"> </w:t>
      </w:r>
      <w:r>
        <w:t>않으며</w:t>
      </w:r>
      <w:r>
        <w:t xml:space="preserve"> </w:t>
      </w:r>
      <w:r>
        <w:t>외부</w:t>
      </w:r>
      <w:r>
        <w:t xml:space="preserve"> PLC/client/SDO/group operation</w:t>
      </w:r>
      <w:r>
        <w:t>은</w:t>
      </w:r>
      <w:r>
        <w:t xml:space="preserve"> process-local </w:t>
      </w:r>
      <w:r>
        <w:t>귀속</w:t>
      </w:r>
      <w:r>
        <w:t xml:space="preserve"> </w:t>
      </w:r>
      <w:r>
        <w:t>범위</w:t>
      </w:r>
      <w:r>
        <w:t xml:space="preserve"> </w:t>
      </w:r>
      <w:r>
        <w:t>밖이다</w:t>
      </w:r>
      <w:r>
        <w:t xml:space="preserve">. </w:t>
      </w:r>
      <w:r>
        <w:rPr>
          <w:rFonts w:ascii="Consolas" w:eastAsia="Consolas" w:hAnsi="Consolas"/>
          <w:color w:val="1C4E73"/>
        </w:rPr>
        <w:t>Wai</w:t>
      </w:r>
      <w:r>
        <w:rPr>
          <w:rFonts w:ascii="Consolas" w:eastAsia="Consolas" w:hAnsi="Consolas"/>
          <w:color w:val="1C4E73"/>
        </w:rPr>
        <w:t>tForStableStandstillAsync</w:t>
      </w:r>
      <w:r>
        <w:t>는</w:t>
      </w:r>
      <w:r>
        <w:t xml:space="preserve"> Stop</w:t>
      </w:r>
      <w:r>
        <w:t>을</w:t>
      </w:r>
      <w:r>
        <w:t xml:space="preserve"> </w:t>
      </w:r>
      <w:r>
        <w:t>보내지</w:t>
      </w:r>
      <w:r>
        <w:t xml:space="preserve"> </w:t>
      </w:r>
      <w:r>
        <w:t>않고</w:t>
      </w:r>
      <w:r>
        <w:t xml:space="preserve"> </w:t>
      </w:r>
      <w:r>
        <w:rPr>
          <w:rFonts w:ascii="Consolas" w:eastAsia="Consolas" w:hAnsi="Consolas"/>
          <w:color w:val="1C4E73"/>
        </w:rPr>
        <w:t>0x2028</w:t>
      </w:r>
      <w:r>
        <w:t>만</w:t>
      </w:r>
      <w:r>
        <w:t xml:space="preserve"> </w:t>
      </w:r>
      <w:r>
        <w:t>읽는다</w:t>
      </w:r>
      <w:r>
        <w:t xml:space="preserve">. </w:t>
      </w:r>
      <w:r>
        <w:t>이미</w:t>
      </w:r>
      <w:r>
        <w:t xml:space="preserve"> </w:t>
      </w:r>
      <w:r>
        <w:t>안정</w:t>
      </w:r>
      <w:r>
        <w:t xml:space="preserve"> Power Off</w:t>
      </w:r>
      <w:r>
        <w:t>가</w:t>
      </w:r>
      <w:r>
        <w:t xml:space="preserve"> </w:t>
      </w:r>
      <w:r>
        <w:t>증명된</w:t>
      </w:r>
      <w:r>
        <w:t xml:space="preserve"> </w:t>
      </w:r>
      <w:r>
        <w:t>뒤에는</w:t>
      </w:r>
      <w:r>
        <w:t xml:space="preserve"> </w:t>
      </w:r>
      <w:r>
        <w:rPr>
          <w:rFonts w:ascii="Consolas" w:eastAsia="Consolas" w:hAnsi="Consolas"/>
          <w:color w:val="1C4E73"/>
        </w:rPr>
        <w:t>TryRetirePendingStopAfterStablePowerOff</w:t>
      </w:r>
      <w:r>
        <w:t>로</w:t>
      </w:r>
      <w:r>
        <w:t xml:space="preserve"> </w:t>
      </w:r>
      <w:r>
        <w:t>정확한</w:t>
      </w:r>
      <w:r>
        <w:t xml:space="preserve"> pending Stop</w:t>
      </w:r>
      <w:r>
        <w:t>을</w:t>
      </w:r>
      <w:r>
        <w:t xml:space="preserve"> wire traffic </w:t>
      </w:r>
      <w:r>
        <w:t>없이</w:t>
      </w:r>
      <w:r>
        <w:t xml:space="preserve"> superseded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rPr>
          <w:rFonts w:ascii="Consolas" w:eastAsia="Consolas" w:hAnsi="Consolas"/>
          <w:color w:val="1C4E73"/>
        </w:rPr>
        <w:t>...WithResetTakeoverAsync</w:t>
      </w:r>
      <w:r>
        <w:t xml:space="preserve"> overload</w:t>
      </w:r>
      <w:r>
        <w:t>는</w:t>
      </w:r>
      <w:r>
        <w:t xml:space="preserve"> </w:t>
      </w:r>
      <w:r>
        <w:t>정확한</w:t>
      </w:r>
      <w:r>
        <w:t xml:space="preserve"> same-session pending Reset</w:t>
      </w:r>
      <w:r>
        <w:t>의</w:t>
      </w:r>
      <w:r>
        <w:t xml:space="preserve"> </w:t>
      </w:r>
      <w:r>
        <w:t>소유권을</w:t>
      </w:r>
      <w:r>
        <w:t xml:space="preserve"> </w:t>
      </w:r>
      <w:r>
        <w:t>새</w:t>
      </w:r>
      <w:r>
        <w:t xml:space="preserve"> Stop</w:t>
      </w:r>
      <w:r>
        <w:t>에</w:t>
      </w:r>
      <w:r>
        <w:t xml:space="preserve"> </w:t>
      </w:r>
      <w:r>
        <w:t>원</w:t>
      </w:r>
      <w:r>
        <w:t>자적으로</w:t>
      </w:r>
      <w:r>
        <w:t xml:space="preserve"> </w:t>
      </w:r>
      <w:r>
        <w:t>넘기는</w:t>
      </w:r>
      <w:r>
        <w:t xml:space="preserve"> </w:t>
      </w:r>
      <w:r>
        <w:t>고급</w:t>
      </w:r>
      <w:r>
        <w:t xml:space="preserve"> recovery API</w:t>
      </w:r>
      <w:r>
        <w:t>다</w:t>
      </w:r>
      <w:r>
        <w:t xml:space="preserve">. </w:t>
      </w:r>
      <w:r>
        <w:t>임의의</w:t>
      </w:r>
      <w:r>
        <w:t xml:space="preserve"> stale/foreign Reset continuation</w:t>
      </w:r>
      <w:r>
        <w:t>에는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 Stop ACK</w:t>
      </w:r>
      <w:r>
        <w:t>가</w:t>
      </w:r>
      <w:r>
        <w:t xml:space="preserve"> </w:t>
      </w:r>
      <w:r>
        <w:t>불명확하면</w:t>
      </w:r>
      <w:r>
        <w:t xml:space="preserve"> Reset</w:t>
      </w:r>
      <w:r>
        <w:t>이나</w:t>
      </w:r>
      <w:r>
        <w:t xml:space="preserve"> Stop</w:t>
      </w:r>
      <w:r>
        <w:t>을</w:t>
      </w:r>
      <w:r>
        <w:t xml:space="preserve"> blind retry</w:t>
      </w:r>
      <w:r>
        <w:t>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21"/>
      </w:pPr>
      <w:bookmarkStart w:id="22" w:name="_Toc237406996"/>
      <w:r>
        <w:rPr>
          <w:rFonts w:ascii="맑은 고딕" w:eastAsia="맑은 고딕" w:hAnsi="맑은 고딕"/>
          <w:b w:val="0"/>
        </w:rPr>
        <w:t>3.6 ReadStatus</w:t>
      </w:r>
      <w:bookmarkEnd w:id="22"/>
    </w:p>
    <w:p w:rsidR="009D2FDA" w:rsidRDefault="00FA70AA">
      <w:r>
        <w:t xml:space="preserve">Axis </w:t>
      </w:r>
      <w:r>
        <w:t>상태를</w:t>
      </w:r>
      <w:r>
        <w:t xml:space="preserve"> </w:t>
      </w:r>
      <w:r>
        <w:t>읽는다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uint ReadStatus()</w:t>
            </w:r>
            <w:r>
              <w:br/>
              <w:t>public uint ReadStatus(out LMC_Response response)</w:t>
            </w:r>
            <w:r>
              <w:br/>
            </w:r>
            <w:r>
              <w:br/>
              <w:t>public LMCReadStatusResult</w:t>
            </w:r>
            <w:r>
              <w:t xml:space="preserve"> ReadStatusResult()</w:t>
            </w:r>
            <w:r>
              <w:br/>
              <w:t>public Task&lt;LMCReadStatusResult&gt; ReadStatusResultAsync(</w:t>
            </w:r>
            <w:r>
              <w:br/>
              <w:t xml:space="preserve">    CancellationToken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uint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Raw axis state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LMCReadStatusResult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Axis </w:t>
            </w:r>
            <w:r>
              <w:t>상태와</w:t>
            </w:r>
            <w:r>
              <w:t xml:space="preserve"> error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Task&lt;LMCReadStatusResult&gt;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axis </w:t>
            </w:r>
            <w:r>
              <w:t>상태와</w:t>
            </w:r>
            <w:r>
              <w:t xml:space="preserve"> error </w:t>
            </w:r>
            <w:r>
              <w:t>정보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23" w:name="_Toc237406997"/>
      <w:r>
        <w:rPr>
          <w:rFonts w:ascii="맑은 고딕" w:eastAsia="맑은 고딕" w:hAnsi="맑은 고딕"/>
          <w:b w:val="0"/>
        </w:rPr>
        <w:t xml:space="preserve">3.7 </w:t>
      </w:r>
      <w:r>
        <w:rPr>
          <w:rFonts w:ascii="맑은 고딕" w:eastAsia="맑은 고딕" w:hAnsi="맑은 고딕"/>
          <w:b w:val="0"/>
        </w:rPr>
        <w:t>GetActualPosition</w:t>
      </w:r>
      <w:bookmarkEnd w:id="23"/>
    </w:p>
    <w:p w:rsidR="009D2FDA" w:rsidRDefault="00FA70AA">
      <w:r>
        <w:t>Axis actual position</w:t>
      </w:r>
      <w:r>
        <w:t>을</w:t>
      </w:r>
      <w:r>
        <w:t xml:space="preserve"> </w:t>
      </w:r>
      <w:r>
        <w:t>읽는다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int GetActualPosition()</w:t>
            </w:r>
            <w:r>
              <w:br/>
              <w:t>public int GetActualPosition(out LMC_Response response)</w:t>
            </w:r>
            <w:r>
              <w:br/>
            </w:r>
            <w:r>
              <w:br/>
              <w:t>public LMCReadActualPositionResult GetActualPositionResult()</w:t>
            </w:r>
            <w:r>
              <w:br/>
              <w:t>public Task&lt;LMCReadActualPositionResult&gt; GetActualPositionResu</w:t>
            </w:r>
            <w:r>
              <w:t>ltAsync(</w:t>
            </w:r>
            <w:r>
              <w:br/>
              <w:t xml:space="preserve">    CancellationToken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PLC application UNIT DINT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Raw actual position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LMCReadActualPositionResult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PLC application UNIT DINT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Actual position</w:t>
            </w:r>
            <w:r>
              <w:t>과</w:t>
            </w:r>
            <w:r>
              <w:t xml:space="preserve"> error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Task&lt;LMCReadActualPositionResult&gt;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PLC application UNIT </w:t>
            </w:r>
            <w:r>
              <w:t>DINT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actual position </w:t>
            </w:r>
            <w:r>
              <w:t>결과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24" w:name="_Toc237406998"/>
      <w:r>
        <w:rPr>
          <w:rFonts w:ascii="맑은 고딕" w:eastAsia="맑은 고딕" w:hAnsi="맑은 고딕"/>
          <w:b w:val="0"/>
        </w:rPr>
        <w:lastRenderedPageBreak/>
        <w:t>3.8 MoveAbsoluteEx</w:t>
      </w:r>
      <w:bookmarkEnd w:id="24"/>
    </w:p>
    <w:p w:rsidR="009D2FDA" w:rsidRDefault="00FA70AA">
      <w:r>
        <w:t>Axis</w:t>
      </w:r>
      <w:r>
        <w:t>를</w:t>
      </w:r>
      <w:r>
        <w:t xml:space="preserve"> absolute position</w:t>
      </w:r>
      <w:r>
        <w:t>으로</w:t>
      </w:r>
      <w:r>
        <w:t xml:space="preserve"> </w:t>
      </w:r>
      <w:r>
        <w:t>이동시킨다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MoveAbsoluteEx(</w:t>
            </w:r>
            <w:r>
              <w:br/>
              <w:t xml:space="preserve">    int position,</w:t>
            </w:r>
            <w:r>
              <w:br/>
              <w:t xml:space="preserve">    int velocity,</w:t>
            </w:r>
            <w:r>
              <w:br/>
              <w:t xml:space="preserve">    int acceleration,</w:t>
            </w:r>
            <w:r>
              <w:br/>
              <w:t xml:space="preserve">    int deceleration,</w:t>
            </w:r>
            <w:r>
              <w:br/>
              <w:t xml:space="preserve">    int jerk,</w:t>
            </w:r>
            <w:r>
              <w:br/>
            </w:r>
            <w:r>
              <w:t xml:space="preserve">    LMC_DIRECTION direction = LMC_DIRECTION.Shortest)</w:t>
            </w:r>
            <w:r>
              <w:br/>
            </w:r>
            <w:r>
              <w:br/>
              <w:t>public Task&lt;LMC_Response&gt; MoveAbsoluteExAsync(</w:t>
            </w:r>
            <w:r>
              <w:br/>
              <w:t xml:space="preserve">    int position,</w:t>
            </w:r>
            <w:r>
              <w:br/>
              <w:t xml:space="preserve">    int velocity,</w:t>
            </w:r>
            <w:r>
              <w:br/>
              <w:t xml:space="preserve">    int acceleration,</w:t>
            </w:r>
            <w:r>
              <w:br/>
              <w:t xml:space="preserve">    int deceleration,</w:t>
            </w:r>
            <w:r>
              <w:br/>
              <w:t xml:space="preserve">    int jerk,</w:t>
            </w:r>
            <w:r>
              <w:br/>
              <w:t xml:space="preserve">    LMC_DIRECTION direction,</w:t>
            </w:r>
            <w:r>
              <w:br/>
              <w:t xml:space="preserve">    CancellationToken cancellat</w:t>
            </w:r>
            <w:r>
              <w:t>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position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Absolute target position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velocity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UNIT/s DINT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Velocity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acceleration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UNIT/s²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Acceleration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deceleration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PLC application UNIT/s² </w:t>
            </w:r>
            <w:r>
              <w:t>DINT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Deceleration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jerk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UNIT/s³/1000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Jerk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direction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LMC_DIRECTION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Shortest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이동</w:t>
            </w:r>
            <w:r>
              <w:t xml:space="preserve"> </w:t>
            </w:r>
            <w:r>
              <w:t>방향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MoveAbsolute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MoveAbsolute command</w:t>
            </w:r>
            <w:r>
              <w:t xml:space="preserve"> </w:t>
            </w:r>
            <w:r>
              <w:t>결과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25" w:name="_Toc237406999"/>
      <w:r>
        <w:rPr>
          <w:rFonts w:ascii="맑은 고딕" w:eastAsia="맑은 고딕" w:hAnsi="맑은 고딕"/>
          <w:b w:val="0"/>
        </w:rPr>
        <w:t>3.9 MoveRelativeEx</w:t>
      </w:r>
      <w:bookmarkEnd w:id="25"/>
    </w:p>
    <w:p w:rsidR="009D2FDA" w:rsidRDefault="00FA70AA">
      <w:r>
        <w:t>현재</w:t>
      </w:r>
      <w:r>
        <w:t xml:space="preserve"> </w:t>
      </w:r>
      <w:r>
        <w:t>위치에서</w:t>
      </w:r>
      <w:r>
        <w:t xml:space="preserve"> </w:t>
      </w:r>
      <w:r>
        <w:t>지정한</w:t>
      </w:r>
      <w:r>
        <w:t xml:space="preserve"> distance</w:t>
      </w:r>
      <w:r>
        <w:t>만큼</w:t>
      </w:r>
      <w:r>
        <w:t xml:space="preserve"> </w:t>
      </w:r>
      <w:r>
        <w:t>이동시킨다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MoveRelativeEx(</w:t>
            </w:r>
            <w:r>
              <w:br/>
              <w:t xml:space="preserve">    int distance,</w:t>
            </w:r>
            <w:r>
              <w:br/>
              <w:t xml:space="preserve">    int velocity,</w:t>
            </w:r>
            <w:r>
              <w:br/>
              <w:t xml:space="preserve">    int acceleration,</w:t>
            </w:r>
            <w:r>
              <w:br/>
              <w:t xml:space="preserve">    int deceleration,</w:t>
            </w:r>
            <w:r>
              <w:br/>
              <w:t xml:space="preserve">    int jerk,</w:t>
            </w:r>
            <w:r>
              <w:br/>
              <w:t xml:space="preserve">    LMC_DIRECTION direction = LMC_DIRECTION.Shortest)</w:t>
            </w:r>
            <w:r>
              <w:br/>
            </w:r>
            <w:r>
              <w:br/>
              <w:t xml:space="preserve">public </w:t>
            </w:r>
            <w:r>
              <w:t>Task&lt;LMC_Response&gt; MoveRelativeExAsync(</w:t>
            </w:r>
            <w:r>
              <w:br/>
              <w:t xml:space="preserve">    int distance,</w:t>
            </w:r>
            <w:r>
              <w:br/>
              <w:t xml:space="preserve">    int velocity,</w:t>
            </w:r>
            <w:r>
              <w:br/>
              <w:t xml:space="preserve">    int acceleration,</w:t>
            </w:r>
            <w:r>
              <w:br/>
              <w:t xml:space="preserve">    int deceleration,</w:t>
            </w:r>
            <w:r>
              <w:br/>
              <w:t xml:space="preserve">    int jerk,</w:t>
            </w:r>
            <w:r>
              <w:br/>
              <w:t xml:space="preserve">    LMC_DIRECTION direction,</w:t>
            </w:r>
            <w:r>
              <w:br/>
              <w:t xml:space="preserve">    CancellationToken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distance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PLC </w:t>
            </w:r>
            <w:r>
              <w:t>application UNIT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Signed relative distance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velocity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UNIT/s DINT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Velocity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acceleration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UNIT/s²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Acceleration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deceleration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UNIT/s² DINT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Deceleration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jerk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UNIT/s³/1000</w:t>
            </w:r>
            <w:r>
              <w:t xml:space="preserve">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Jerk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direction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LMC_DIRECTION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Shortest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Distance </w:t>
            </w:r>
            <w:r>
              <w:t>부호에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이동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MoveRelative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MoveRelative command </w:t>
            </w:r>
            <w:r>
              <w:t>결과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26" w:name="_Toc237407000"/>
      <w:r>
        <w:rPr>
          <w:rFonts w:ascii="맑은 고딕" w:eastAsia="맑은 고딕" w:hAnsi="맑은 고딕"/>
          <w:b w:val="0"/>
        </w:rPr>
        <w:t>3.10 MoveVelocityEx</w:t>
      </w:r>
      <w:bookmarkEnd w:id="26"/>
    </w:p>
    <w:p w:rsidR="009D2FDA" w:rsidRDefault="00FA70AA">
      <w:r>
        <w:t>지정한</w:t>
      </w:r>
      <w:r>
        <w:t xml:space="preserve"> </w:t>
      </w:r>
      <w:r>
        <w:t>방향과</w:t>
      </w:r>
      <w:r>
        <w:t xml:space="preserve"> </w:t>
      </w:r>
      <w:r>
        <w:t>속도로</w:t>
      </w:r>
      <w:r>
        <w:t xml:space="preserve"> axis</w:t>
      </w:r>
      <w:r>
        <w:t>를</w:t>
      </w:r>
      <w:r>
        <w:t xml:space="preserve"> </w:t>
      </w:r>
      <w:r>
        <w:t>구동한다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MoveVelocityEx(</w:t>
            </w:r>
            <w:r>
              <w:br/>
              <w:t xml:space="preserve">    int velocity,</w:t>
            </w:r>
            <w:r>
              <w:br/>
              <w:t xml:space="preserve">    int acceleration,</w:t>
            </w:r>
            <w:r>
              <w:br/>
              <w:t xml:space="preserve">    int deceleration,</w:t>
            </w:r>
            <w:r>
              <w:br/>
              <w:t xml:space="preserve">    int jerk,</w:t>
            </w:r>
            <w:r>
              <w:br/>
              <w:t xml:space="preserve">    LMC_DIRECTION direction)</w:t>
            </w:r>
            <w:r>
              <w:br/>
            </w:r>
            <w:r>
              <w:br/>
              <w:t>public Task&lt;LMC_Response&gt; MoveVelocityExAsync(</w:t>
            </w:r>
            <w:r>
              <w:br/>
              <w:t xml:space="preserve">    int velocity,</w:t>
            </w:r>
            <w:r>
              <w:br/>
              <w:t xml:space="preserve">    int acceleration,</w:t>
            </w:r>
            <w:r>
              <w:br/>
              <w:t xml:space="preserve">    int deceleration</w:t>
            </w:r>
            <w:r>
              <w:t>,</w:t>
            </w:r>
            <w:r>
              <w:br/>
              <w:t xml:space="preserve">    int jerk,</w:t>
            </w:r>
            <w:r>
              <w:br/>
              <w:t xml:space="preserve">    LMC_DIRECTION direction,</w:t>
            </w:r>
            <w:r>
              <w:br/>
              <w:t xml:space="preserve">    CancellationToken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velocity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UNIT/s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Velocity magnitude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acceleration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UNIT/s² DINT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Acceleration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deceleration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0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0</w:t>
            </w:r>
            <w:r>
              <w:t>을</w:t>
            </w:r>
            <w:r>
              <w:t xml:space="preserve"> </w:t>
            </w:r>
            <w:r>
              <w:t>전달하고</w:t>
            </w:r>
            <w:r>
              <w:t xml:space="preserve"> </w:t>
            </w:r>
            <w:r>
              <w:t>정지는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</w:rPr>
              <w:t>Stop</w:t>
            </w:r>
            <w:r>
              <w:t xml:space="preserve"> </w:t>
            </w:r>
            <w:r>
              <w:t>사용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jerk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UNIT/s³/1000 DINT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Jerk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direction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LMC_DIRECTION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Positive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Negative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이동</w:t>
            </w:r>
            <w:r>
              <w:t xml:space="preserve"> </w:t>
            </w:r>
            <w:r>
              <w:t>방향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lastRenderedPageBreak/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MoveVelocity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 xml:space="preserve">MoveVelocity command </w:t>
            </w:r>
            <w:r>
              <w:t>결과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27" w:name="_Toc237407001"/>
      <w:r>
        <w:rPr>
          <w:rFonts w:ascii="맑은 고딕" w:eastAsia="맑은 고딕" w:hAnsi="맑은 고딕"/>
          <w:b w:val="0"/>
        </w:rPr>
        <w:t>3.11 Drive operation mode</w:t>
      </w:r>
      <w:r>
        <w:rPr>
          <w:rFonts w:ascii="맑은 고딕" w:eastAsia="맑은 고딕" w:hAnsi="맑은 고딕"/>
          <w:b w:val="0"/>
        </w:rPr>
        <w:t>와</w:t>
      </w:r>
      <w:r>
        <w:rPr>
          <w:rFonts w:ascii="맑은 고딕" w:eastAsia="맑은 고딕" w:hAnsi="맑은 고딕"/>
          <w:b w:val="0"/>
        </w:rPr>
        <w:t xml:space="preserve"> composite status</w:t>
      </w:r>
      <w:bookmarkEnd w:id="27"/>
    </w:p>
    <w:p w:rsidR="009D2FDA" w:rsidRDefault="00FA70AA">
      <w:r>
        <w:t>physical axis/slave 1..4</w:t>
      </w:r>
      <w:r>
        <w:t>의</w:t>
      </w:r>
      <w:r>
        <w:t xml:space="preserve"> CiA 402 operation mode</w:t>
      </w:r>
      <w:r>
        <w:t>와</w:t>
      </w:r>
      <w:r>
        <w:t xml:space="preserve"> status</w:t>
      </w:r>
      <w:r>
        <w:t>를</w:t>
      </w:r>
      <w:r>
        <w:t xml:space="preserve"> D5 SDO Read</w:t>
      </w:r>
      <w:r>
        <w:t>로</w:t>
      </w:r>
      <w:r>
        <w:t xml:space="preserve"> </w:t>
      </w:r>
      <w:r>
        <w:t>조회한다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LMCDriveOperationModeResult GetDriveOperationMode()</w:t>
            </w:r>
            <w:r>
              <w:br/>
              <w:t xml:space="preserve">public LMCDriveOperationModeResult </w:t>
            </w:r>
            <w:r>
              <w:t>GetDriveOperationMode(uint timeoutCycles)</w:t>
            </w:r>
            <w:r>
              <w:br/>
              <w:t>public Task&lt;LMCDriveOperationModeResult&gt; GetDriveOperationModeAsync(</w:t>
            </w:r>
            <w:r>
              <w:br/>
              <w:t xml:space="preserve">    CancellationToken cancellationToken)</w:t>
            </w:r>
            <w:r>
              <w:br/>
              <w:t>public Task&lt;LMCDriveOperationModeResult&gt; GetDriveOperationModeAsync(</w:t>
            </w:r>
            <w:r>
              <w:br/>
              <w:t xml:space="preserve">    uint timeoutCycles,</w:t>
            </w:r>
            <w:r>
              <w:br/>
              <w:t xml:space="preserve">    Cancell</w:t>
            </w:r>
            <w:r>
              <w:t>ationToken cancellationToken)</w:t>
            </w:r>
            <w:r>
              <w:br/>
            </w:r>
            <w:r>
              <w:br/>
              <w:t>public LMCDriveErrorCodeResult GetDriveErrorCode()</w:t>
            </w:r>
            <w:r>
              <w:br/>
              <w:t>public LMCDriveErrorCodeResult GetDriveErrorCode(uint timeoutCycles)</w:t>
            </w:r>
            <w:r>
              <w:br/>
              <w:t>public Task&lt;LMCDriveErrorCodeResult&gt; GetDriveErrorCodeAsync(</w:t>
            </w:r>
            <w:r>
              <w:br/>
              <w:t xml:space="preserve">    CancellationToken cancellationToken)</w:t>
            </w:r>
            <w:r>
              <w:br/>
              <w:t>pub</w:t>
            </w:r>
            <w:r>
              <w:t>lic Task&lt;LMCDriveErrorCodeResult&gt; GetDriveErrorCodeAsync(</w:t>
            </w:r>
            <w:r>
              <w:br/>
              <w:t xml:space="preserve">    uint timeoutCycles,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LMCDriveStatus ReadDriveStatus()</w:t>
            </w:r>
            <w:r>
              <w:br/>
              <w:t>public LMCDriveStatus ReadDriveStatus(uint timeoutCycles)</w:t>
            </w:r>
            <w:r>
              <w:br/>
              <w:t>public Task&lt;LMCDriveStatus&gt; ReadDr</w:t>
            </w:r>
            <w:r>
              <w:t>iveStatusAsync(</w:t>
            </w:r>
            <w:r>
              <w:br/>
              <w:t xml:space="preserve">    CancellationToken cancellationToken)</w:t>
            </w:r>
            <w:r>
              <w:br/>
              <w:t>public Task&lt;LMCDriveStatus&gt; ReadDriveStatusAsync(</w:t>
            </w:r>
            <w:r>
              <w:br/>
              <w:t xml:space="preserve">    uint timeoutCycles,</w:t>
            </w:r>
            <w:r>
              <w:br/>
              <w:t xml:space="preserve">    CancellationToken cancellationToken)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rPr>
          <w:rFonts w:ascii="Consolas" w:eastAsia="Consolas" w:hAnsi="Consolas"/>
          <w:color w:val="1C4E73"/>
        </w:rPr>
        <w:t>GetDriveOperationMode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0x6061:0 Int8/1</w:t>
      </w:r>
      <w:r>
        <w:t>을</w:t>
      </w:r>
      <w:r>
        <w:t xml:space="preserve"> </w:t>
      </w:r>
      <w:r>
        <w:t>읽어</w:t>
      </w:r>
      <w:r>
        <w:t xml:space="preserve"> typed </w:t>
      </w:r>
      <w:r>
        <w:rPr>
          <w:rFonts w:ascii="Consolas" w:eastAsia="Consolas" w:hAnsi="Consolas"/>
          <w:color w:val="1C4E73"/>
        </w:rPr>
        <w:t>Mode</w:t>
      </w:r>
      <w:r>
        <w:t>와</w:t>
      </w:r>
      <w:r>
        <w:t xml:space="preserve"> signed </w:t>
      </w:r>
      <w:r>
        <w:rPr>
          <w:rFonts w:ascii="Consolas" w:eastAsia="Consolas" w:hAnsi="Consolas"/>
          <w:color w:val="1C4E73"/>
        </w:rPr>
        <w:t>RawValue</w:t>
      </w:r>
      <w:r>
        <w:t>를</w:t>
      </w:r>
      <w:r>
        <w:t xml:space="preserve"> </w:t>
      </w:r>
      <w:r>
        <w:t>반환한다</w:t>
      </w:r>
      <w:r>
        <w:t>. unkn</w:t>
      </w:r>
      <w:r>
        <w:t xml:space="preserve">own/manufacturer-specific </w:t>
      </w:r>
      <w:r>
        <w:t>값은</w:t>
      </w:r>
      <w:r>
        <w:t xml:space="preserve"> </w:t>
      </w:r>
      <w:r>
        <w:rPr>
          <w:rFonts w:ascii="Consolas" w:eastAsia="Consolas" w:hAnsi="Consolas"/>
          <w:color w:val="1C4E73"/>
        </w:rPr>
        <w:t>IsKnownMode=false</w:t>
      </w:r>
      <w:r>
        <w:t>여도</w:t>
      </w:r>
      <w:r>
        <w:t xml:space="preserve"> </w:t>
      </w:r>
      <w:r>
        <w:rPr>
          <w:rFonts w:ascii="Consolas" w:eastAsia="Consolas" w:hAnsi="Consolas"/>
          <w:color w:val="1C4E73"/>
        </w:rPr>
        <w:t>RawValue</w:t>
      </w:r>
      <w:r>
        <w:t>에</w:t>
      </w:r>
      <w:r>
        <w:t xml:space="preserve"> </w:t>
      </w:r>
      <w:r>
        <w:t>보존된다</w:t>
      </w:r>
      <w:r>
        <w:t xml:space="preserve">. </w:t>
      </w:r>
      <w:r>
        <w:rPr>
          <w:rFonts w:ascii="Consolas" w:eastAsia="Consolas" w:hAnsi="Consolas"/>
          <w:color w:val="1C4E73"/>
        </w:rPr>
        <w:t>GetDriveErrorCode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0x603F:0 UInt16/2</w:t>
      </w:r>
      <w:r>
        <w:t>를</w:t>
      </w:r>
      <w:r>
        <w:t xml:space="preserve"> </w:t>
      </w:r>
      <w:r>
        <w:t>읽고</w:t>
      </w:r>
      <w:r>
        <w:t xml:space="preserve"> raw drive error code</w:t>
      </w:r>
      <w:r>
        <w:t>와</w:t>
      </w:r>
      <w:r>
        <w:t xml:space="preserve"> D5 ticket evidence</w:t>
      </w:r>
      <w:r>
        <w:t>를</w:t>
      </w:r>
      <w:r>
        <w:t xml:space="preserve"> </w:t>
      </w:r>
      <w:r>
        <w:t>반환한다</w:t>
      </w:r>
      <w:r>
        <w:t xml:space="preserve">. </w:t>
      </w:r>
      <w:r>
        <w:t>값</w:t>
      </w:r>
      <w:r>
        <w:t xml:space="preserve"> 0</w:t>
      </w:r>
      <w:r>
        <w:t>은</w:t>
      </w:r>
      <w:r>
        <w:t xml:space="preserve"> </w:t>
      </w:r>
      <w:r>
        <w:t>해당</w:t>
      </w:r>
      <w:r>
        <w:t xml:space="preserve"> read </w:t>
      </w:r>
      <w:r>
        <w:t>시점의</w:t>
      </w:r>
      <w:r>
        <w:t xml:space="preserve"> drive error register</w:t>
      </w:r>
      <w:r>
        <w:t>가</w:t>
      </w:r>
      <w:r>
        <w:t xml:space="preserve"> 0</w:t>
      </w:r>
      <w:r>
        <w:t>이라는</w:t>
      </w:r>
      <w:r>
        <w:t xml:space="preserve"> </w:t>
      </w:r>
      <w:r>
        <w:t>뜻이며</w:t>
      </w:r>
      <w:r>
        <w:t xml:space="preserve"> </w:t>
      </w:r>
      <w:r>
        <w:t>이전</w:t>
      </w:r>
      <w:r>
        <w:t xml:space="preserve"> fault </w:t>
      </w:r>
      <w:r>
        <w:t>이력이나</w:t>
      </w:r>
      <w:r>
        <w:t xml:space="preserve"> DS402 Warning </w:t>
      </w:r>
      <w:r>
        <w:t>부재를</w:t>
      </w:r>
      <w:r>
        <w:t xml:space="preserve"> </w:t>
      </w:r>
      <w:r>
        <w:t>증명하지</w:t>
      </w:r>
      <w:r>
        <w:t xml:space="preserve"> </w:t>
      </w:r>
      <w:r>
        <w:t>않는다</w:t>
      </w:r>
      <w:r>
        <w:t>.</w:t>
      </w:r>
    </w:p>
    <w:p w:rsidR="009D2FDA" w:rsidRDefault="00FA70AA">
      <w:r>
        <w:rPr>
          <w:rFonts w:ascii="Consolas" w:eastAsia="Consolas" w:hAnsi="Consolas"/>
          <w:color w:val="1C4E73"/>
        </w:rPr>
        <w:t>ReadDriveSta</w:t>
      </w:r>
      <w:r>
        <w:rPr>
          <w:rFonts w:ascii="Consolas" w:eastAsia="Consolas" w:hAnsi="Consolas"/>
          <w:color w:val="1C4E73"/>
        </w:rPr>
        <w:t>tus</w:t>
      </w:r>
      <w:r>
        <w:t>는</w:t>
      </w:r>
      <w:r>
        <w:t xml:space="preserve"> LASAL </w:t>
      </w:r>
      <w:r>
        <w:rPr>
          <w:rFonts w:ascii="Consolas" w:eastAsia="Consolas" w:hAnsi="Consolas"/>
          <w:color w:val="1C4E73"/>
        </w:rPr>
        <w:t>ReadStatus</w:t>
      </w:r>
      <w:r>
        <w:t xml:space="preserve">, DS402 </w:t>
      </w:r>
      <w:r>
        <w:rPr>
          <w:rFonts w:ascii="Consolas" w:eastAsia="Consolas" w:hAnsi="Consolas"/>
          <w:color w:val="1C4E73"/>
        </w:rPr>
        <w:t>0x6041:0 BitField16/2</w:t>
      </w:r>
      <w:r>
        <w:t xml:space="preserve">, </w:t>
      </w:r>
      <w:r>
        <w:rPr>
          <w:rFonts w:ascii="Consolas" w:eastAsia="Consolas" w:hAnsi="Consolas"/>
          <w:color w:val="1C4E73"/>
        </w:rPr>
        <w:t>0x6061:0 Int8/1</w:t>
      </w:r>
      <w:r>
        <w:t>을</w:t>
      </w:r>
      <w:r>
        <w:t xml:space="preserve"> </w:t>
      </w:r>
      <w:r>
        <w:t>순차</w:t>
      </w:r>
      <w:r>
        <w:t xml:space="preserve"> </w:t>
      </w:r>
      <w:r>
        <w:t>실행한다</w:t>
      </w:r>
      <w:r>
        <w:t xml:space="preserve">. </w:t>
      </w:r>
      <w:r>
        <w:t>같은</w:t>
      </w:r>
      <w:r>
        <w:t xml:space="preserve"> EtherCAT cycle</w:t>
      </w:r>
      <w:r>
        <w:t>의</w:t>
      </w:r>
      <w:r>
        <w:t xml:space="preserve"> atomic snapshot</w:t>
      </w:r>
      <w:r>
        <w:t>이</w:t>
      </w:r>
      <w:r>
        <w:t xml:space="preserve"> </w:t>
      </w:r>
      <w:r>
        <w:t>아니므로</w:t>
      </w:r>
      <w:r>
        <w:t xml:space="preserve"> </w:t>
      </w:r>
      <w:r>
        <w:rPr>
          <w:rFonts w:ascii="Consolas" w:eastAsia="Consolas" w:hAnsi="Consolas"/>
          <w:color w:val="1C4E73"/>
        </w:rPr>
        <w:t>IsAtomicSnapshot</w:t>
      </w:r>
      <w:r>
        <w:t>은</w:t>
      </w:r>
      <w:r>
        <w:t xml:space="preserve"> </w:t>
      </w:r>
      <w:r>
        <w:t>항상</w:t>
      </w:r>
      <w:r>
        <w:t xml:space="preserve"> false</w:t>
      </w:r>
      <w:r>
        <w:t>다</w:t>
      </w:r>
      <w:r>
        <w:t xml:space="preserve">. </w:t>
      </w:r>
      <w:r>
        <w:rPr>
          <w:rFonts w:ascii="Consolas" w:eastAsia="Consolas" w:hAnsi="Consolas"/>
          <w:color w:val="1C4E73"/>
        </w:rPr>
        <w:t>AxisStatus</w:t>
      </w:r>
      <w:r>
        <w:t xml:space="preserve">, </w:t>
      </w:r>
      <w:r>
        <w:rPr>
          <w:rFonts w:ascii="Consolas" w:eastAsia="Consolas" w:hAnsi="Consolas"/>
          <w:color w:val="1C4E73"/>
        </w:rPr>
        <w:t>Ds402StatusWord</w:t>
      </w:r>
      <w:r>
        <w:t xml:space="preserve">, </w:t>
      </w:r>
      <w:r>
        <w:rPr>
          <w:rFonts w:ascii="Consolas" w:eastAsia="Consolas" w:hAnsi="Consolas"/>
          <w:color w:val="1C4E73"/>
        </w:rPr>
        <w:t>OperationModeResult</w:t>
      </w:r>
      <w:r>
        <w:t>와</w:t>
      </w:r>
      <w:r>
        <w:t xml:space="preserve"> software/hardware/DS402 limit indication</w:t>
      </w:r>
      <w:r>
        <w:t>을</w:t>
      </w:r>
      <w:r>
        <w:t xml:space="preserve"> source</w:t>
      </w:r>
      <w:r>
        <w:t>별로</w:t>
      </w:r>
      <w:r>
        <w:t xml:space="preserve"> </w:t>
      </w:r>
      <w:r>
        <w:t>확인한다</w:t>
      </w:r>
      <w:r>
        <w:t>.</w:t>
      </w:r>
    </w:p>
    <w:p w:rsidR="009D2FDA" w:rsidRDefault="00FA70AA">
      <w:r>
        <w:rPr>
          <w:rFonts w:ascii="Consolas" w:eastAsia="Consolas" w:hAnsi="Consolas"/>
          <w:color w:val="1C4E73"/>
        </w:rPr>
        <w:t>timeoutCycles</w:t>
      </w:r>
      <w:r>
        <w:t>는</w:t>
      </w:r>
      <w:r>
        <w:t xml:space="preserve"> </w:t>
      </w:r>
      <w:r>
        <w:t>각</w:t>
      </w:r>
      <w:r>
        <w:t xml:space="preserve"> PLC SDO operation timeout</w:t>
      </w:r>
      <w:r>
        <w:t>이며</w:t>
      </w:r>
      <w:r>
        <w:t xml:space="preserve"> </w:t>
      </w:r>
      <w:r>
        <w:t>기본값은</w:t>
      </w:r>
      <w:r>
        <w:t xml:space="preserve"> 1000 cycles</w:t>
      </w:r>
      <w:r>
        <w:t>다</w:t>
      </w:r>
      <w:r>
        <w:t>. library</w:t>
      </w:r>
      <w:r>
        <w:t>의</w:t>
      </w:r>
      <w:r>
        <w:t xml:space="preserve"> terminal status poll </w:t>
      </w:r>
      <w:r>
        <w:t>간격은</w:t>
      </w:r>
      <w:r>
        <w:t xml:space="preserve"> capability</w:t>
      </w:r>
      <w:r>
        <w:t>의</w:t>
      </w:r>
      <w:r>
        <w:t xml:space="preserve"> </w:t>
      </w:r>
      <w:r>
        <w:rPr>
          <w:rFonts w:ascii="Consolas" w:eastAsia="Consolas" w:hAnsi="Consolas"/>
          <w:color w:val="1C4E73"/>
        </w:rPr>
        <w:t>BaseCycleTimeUs</w:t>
      </w:r>
      <w:r>
        <w:t>에서</w:t>
      </w:r>
      <w:r>
        <w:t xml:space="preserve"> </w:t>
      </w:r>
      <w:r>
        <w:t>계산하며</w:t>
      </w:r>
      <w:r>
        <w:t xml:space="preserve"> </w:t>
      </w:r>
      <w:r>
        <w:t>최대</w:t>
      </w:r>
      <w:r>
        <w:t xml:space="preserve"> poll </w:t>
      </w:r>
      <w:r>
        <w:t>수는</w:t>
      </w:r>
      <w:r>
        <w:t xml:space="preserve"> </w:t>
      </w:r>
      <w:r>
        <w:rPr>
          <w:rFonts w:ascii="Consolas" w:eastAsia="Consolas" w:hAnsi="Consolas"/>
          <w:color w:val="1C4E73"/>
        </w:rPr>
        <w:t>timeoutCycles+32</w:t>
      </w:r>
      <w:r>
        <w:t>다</w:t>
      </w:r>
      <w:r>
        <w:t xml:space="preserve">. </w:t>
      </w:r>
      <w:r>
        <w:rPr>
          <w:rFonts w:ascii="Consolas" w:eastAsia="Consolas" w:hAnsi="Consolas"/>
          <w:color w:val="1C4E73"/>
        </w:rPr>
        <w:t>BaseCycleTimeUs=0</w:t>
      </w:r>
      <w:r>
        <w:t>이면</w:t>
      </w:r>
      <w:r>
        <w:t xml:space="preserve"> </w:t>
      </w:r>
      <w:r>
        <w:t>요청</w:t>
      </w:r>
      <w:r>
        <w:t xml:space="preserve"> </w:t>
      </w:r>
      <w:r>
        <w:t>전에</w:t>
      </w:r>
      <w:r>
        <w:t xml:space="preserve"> </w:t>
      </w:r>
      <w:r>
        <w:t>실패한다</w:t>
      </w:r>
      <w:r>
        <w:t xml:space="preserve">. terminal </w:t>
      </w:r>
      <w:r>
        <w:t>실패는</w:t>
      </w:r>
      <w:r>
        <w:t xml:space="preserve"> </w:t>
      </w:r>
      <w:r>
        <w:rPr>
          <w:rFonts w:ascii="Consolas" w:eastAsia="Consolas" w:hAnsi="Consolas"/>
          <w:color w:val="1C4E73"/>
        </w:rPr>
        <w:t>LMCSdoReadOperationException</w:t>
      </w:r>
      <w:r>
        <w:t xml:space="preserve">, PC poll </w:t>
      </w:r>
      <w:r>
        <w:t>한계는</w:t>
      </w:r>
      <w:r>
        <w:t xml:space="preserve"> </w:t>
      </w:r>
      <w:r>
        <w:rPr>
          <w:rFonts w:ascii="Consolas" w:eastAsia="Consolas" w:hAnsi="Consolas"/>
          <w:color w:val="1C4E73"/>
        </w:rPr>
        <w:t>LMCSdo</w:t>
      </w:r>
      <w:r>
        <w:rPr>
          <w:rFonts w:ascii="Consolas" w:eastAsia="Consolas" w:hAnsi="Consolas"/>
          <w:color w:val="1C4E73"/>
        </w:rPr>
        <w:t>ReadPollingTimeoutException</w:t>
      </w:r>
      <w:r>
        <w:t>으로</w:t>
      </w:r>
      <w:r>
        <w:t xml:space="preserve"> ticket/status</w:t>
      </w:r>
      <w:r>
        <w:t>를</w:t>
      </w:r>
      <w:r>
        <w:t xml:space="preserve"> </w:t>
      </w:r>
      <w:r>
        <w:t>보존한다</w:t>
      </w:r>
      <w:r>
        <w:t xml:space="preserve">. </w:t>
      </w:r>
      <w:r>
        <w:t>제출</w:t>
      </w:r>
      <w:r>
        <w:t xml:space="preserve"> </w:t>
      </w:r>
      <w:r>
        <w:t>뒤</w:t>
      </w:r>
      <w:r>
        <w:t xml:space="preserve"> async cancellation</w:t>
      </w:r>
      <w:r>
        <w:t>은</w:t>
      </w:r>
      <w:r>
        <w:t xml:space="preserve"> ticket</w:t>
      </w:r>
      <w:r>
        <w:t>을</w:t>
      </w:r>
      <w:r>
        <w:t xml:space="preserve"> </w:t>
      </w:r>
      <w:r>
        <w:t>포함한</w:t>
      </w:r>
      <w:r>
        <w:t xml:space="preserve"> </w:t>
      </w:r>
      <w:r>
        <w:rPr>
          <w:rFonts w:ascii="Consolas" w:eastAsia="Consolas" w:hAnsi="Consolas"/>
          <w:color w:val="1C4E73"/>
        </w:rPr>
        <w:t>LMCSdoReadWaitCanceledException</w:t>
      </w:r>
      <w:r>
        <w:t>을</w:t>
      </w:r>
      <w:r>
        <w:t xml:space="preserve"> </w:t>
      </w:r>
      <w:r>
        <w:t>발생시키고</w:t>
      </w:r>
      <w:r>
        <w:t xml:space="preserve"> PC wait</w:t>
      </w:r>
      <w:r>
        <w:t>만</w:t>
      </w:r>
      <w:r>
        <w:t xml:space="preserve"> </w:t>
      </w:r>
      <w:r>
        <w:t>중단하며</w:t>
      </w:r>
      <w:r>
        <w:t xml:space="preserve">, </w:t>
      </w:r>
      <w:r>
        <w:t>이미</w:t>
      </w:r>
      <w:r>
        <w:t xml:space="preserve"> </w:t>
      </w:r>
      <w:r>
        <w:t>제출한</w:t>
      </w:r>
      <w:r>
        <w:t xml:space="preserve"> PLC ticket</w:t>
      </w:r>
      <w:r>
        <w:t>을</w:t>
      </w:r>
      <w:r>
        <w:t xml:space="preserve"> </w:t>
      </w:r>
      <w:r>
        <w:t>자동</w:t>
      </w:r>
      <w:r>
        <w:t xml:space="preserve"> cancel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t>이미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status RPC</w:t>
      </w:r>
      <w:r>
        <w:t>는</w:t>
      </w:r>
      <w:r>
        <w:t xml:space="preserve"> </w:t>
      </w:r>
      <w:r>
        <w:t>응답을</w:t>
      </w:r>
      <w:r>
        <w:t xml:space="preserve"> </w:t>
      </w:r>
      <w:r>
        <w:t>끝까지</w:t>
      </w:r>
      <w:r>
        <w:t xml:space="preserve"> </w:t>
      </w:r>
      <w:r>
        <w:t>수신한</w:t>
      </w:r>
      <w:r>
        <w:t xml:space="preserve"> </w:t>
      </w:r>
      <w:r>
        <w:t>뒤</w:t>
      </w:r>
      <w:r>
        <w:t xml:space="preserve"> </w:t>
      </w:r>
      <w:r>
        <w:t>취소를</w:t>
      </w:r>
      <w:r>
        <w:t xml:space="preserve"> </w:t>
      </w:r>
      <w:r>
        <w:t>보고하므로</w:t>
      </w:r>
      <w:r>
        <w:t xml:space="preserve"> connection</w:t>
      </w:r>
      <w:r>
        <w:t>은</w:t>
      </w:r>
      <w:r>
        <w:t xml:space="preserve"> </w:t>
      </w:r>
      <w:r>
        <w:t>유지되고</w:t>
      </w:r>
      <w:r>
        <w:t xml:space="preserve"> </w:t>
      </w:r>
      <w:r>
        <w:t>보존된</w:t>
      </w:r>
      <w:r>
        <w:t xml:space="preserve"> ticket</w:t>
      </w:r>
      <w:r>
        <w:t>을</w:t>
      </w:r>
      <w:r>
        <w:t xml:space="preserve"> </w:t>
      </w:r>
      <w:r>
        <w:t>다시</w:t>
      </w:r>
      <w:r>
        <w:t xml:space="preserve"> </w:t>
      </w:r>
      <w:r>
        <w:t>조</w:t>
      </w:r>
      <w:r>
        <w:t>회할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D2FDA" w:rsidRDefault="00FA70AA">
      <w:pPr>
        <w:pStyle w:val="21"/>
      </w:pPr>
      <w:bookmarkStart w:id="28" w:name="_Toc237407002"/>
      <w:r>
        <w:rPr>
          <w:rFonts w:ascii="맑은 고딕" w:eastAsia="맑은 고딕" w:hAnsi="맑은 고딕"/>
          <w:b w:val="0"/>
        </w:rPr>
        <w:t xml:space="preserve">3.12 Move </w:t>
      </w:r>
      <w:r>
        <w:rPr>
          <w:rFonts w:ascii="맑은 고딕" w:eastAsia="맑은 고딕" w:hAnsi="맑은 고딕"/>
          <w:b w:val="0"/>
        </w:rPr>
        <w:t>완료와</w:t>
      </w:r>
      <w:r>
        <w:rPr>
          <w:rFonts w:ascii="맑은 고딕" w:eastAsia="맑은 고딕" w:hAnsi="맑은 고딕"/>
          <w:b w:val="0"/>
        </w:rPr>
        <w:t xml:space="preserve"> restart recovery </w:t>
      </w:r>
      <w:r>
        <w:rPr>
          <w:rFonts w:ascii="맑은 고딕" w:eastAsia="맑은 고딕" w:hAnsi="맑은 고딕"/>
          <w:b w:val="0"/>
        </w:rPr>
        <w:t>경계</w:t>
      </w:r>
      <w:bookmarkEnd w:id="28"/>
    </w:p>
    <w:p w:rsidR="009D2FDA" w:rsidRDefault="00FA70AA">
      <w:r>
        <w:rPr>
          <w:rFonts w:ascii="Consolas" w:eastAsia="Consolas" w:hAnsi="Consolas"/>
          <w:color w:val="1C4E73"/>
        </w:rPr>
        <w:t>MoveAbsoluteEx</w:t>
      </w:r>
      <w:r>
        <w:t xml:space="preserve">, </w:t>
      </w:r>
      <w:r>
        <w:rPr>
          <w:rFonts w:ascii="Consolas" w:eastAsia="Consolas" w:hAnsi="Consolas"/>
          <w:color w:val="1C4E73"/>
        </w:rPr>
        <w:t>MoveRelativeEx</w:t>
      </w:r>
      <w:r>
        <w:t xml:space="preserve">, </w:t>
      </w:r>
      <w:r>
        <w:rPr>
          <w:rFonts w:ascii="Consolas" w:eastAsia="Consolas" w:hAnsi="Consolas"/>
          <w:color w:val="1C4E73"/>
        </w:rPr>
        <w:t>MoveVelocityEx</w:t>
      </w:r>
      <w:r>
        <w:t>의</w:t>
      </w:r>
      <w:r>
        <w:t xml:space="preserve"> sync/async </w:t>
      </w:r>
      <w:r>
        <w:t>메서드는</w:t>
      </w:r>
      <w:r>
        <w:t xml:space="preserve"> command ACK</w:t>
      </w:r>
      <w:r>
        <w:t>만</w:t>
      </w:r>
      <w:r>
        <w:t xml:space="preserve"> </w:t>
      </w:r>
      <w:r>
        <w:t>반환한다</w:t>
      </w:r>
      <w:r>
        <w:t xml:space="preserve">. </w:t>
      </w:r>
      <w:r>
        <w:t>현재</w:t>
      </w:r>
      <w:r>
        <w:t xml:space="preserve"> SDK</w:t>
      </w:r>
      <w:r>
        <w:t>에는</w:t>
      </w:r>
      <w:r>
        <w:t xml:space="preserve"> public </w:t>
      </w:r>
      <w:r>
        <w:rPr>
          <w:rFonts w:ascii="Consolas" w:eastAsia="Consolas" w:hAnsi="Consolas"/>
          <w:color w:val="1C4E73"/>
        </w:rPr>
        <w:t>Move...AndWait</w:t>
      </w:r>
      <w:r>
        <w:t xml:space="preserve">, </w:t>
      </w:r>
      <w:r>
        <w:rPr>
          <w:rFonts w:ascii="Consolas" w:eastAsia="Consolas" w:hAnsi="Consolas"/>
          <w:color w:val="1C4E73"/>
        </w:rPr>
        <w:t>BeginMove...</w:t>
      </w:r>
      <w:r>
        <w:t xml:space="preserve">, </w:t>
      </w:r>
      <w:r>
        <w:rPr>
          <w:rFonts w:ascii="Consolas" w:eastAsia="Consolas" w:hAnsi="Consolas"/>
          <w:color w:val="1C4E73"/>
        </w:rPr>
        <w:t>ResumeMove...</w:t>
      </w:r>
      <w:r>
        <w:t xml:space="preserve"> continuation API</w:t>
      </w:r>
      <w:r>
        <w:t>가</w:t>
      </w:r>
      <w:r>
        <w:t xml:space="preserve"> </w:t>
      </w:r>
      <w:r>
        <w:t>없다</w:t>
      </w:r>
      <w:r>
        <w:t xml:space="preserve">. </w:t>
      </w:r>
      <w:r>
        <w:rPr>
          <w:rFonts w:ascii="Consolas" w:eastAsia="Consolas" w:hAnsi="Consolas"/>
          <w:color w:val="1C4E73"/>
        </w:rPr>
        <w:t>MoveVelocityEx</w:t>
      </w:r>
      <w:r>
        <w:t>는</w:t>
      </w:r>
      <w:r>
        <w:t xml:space="preserve"> </w:t>
      </w:r>
      <w:r>
        <w:t>명시적</w:t>
      </w:r>
      <w:r>
        <w:t xml:space="preserve"> Stop </w:t>
      </w:r>
      <w:r>
        <w:t>전까지</w:t>
      </w:r>
      <w:r>
        <w:t xml:space="preserve"> </w:t>
      </w:r>
      <w:r>
        <w:t>목표</w:t>
      </w:r>
      <w:r>
        <w:t xml:space="preserve"> </w:t>
      </w:r>
      <w:r>
        <w:t>완료점</w:t>
      </w:r>
      <w:r>
        <w:t xml:space="preserve"> </w:t>
      </w:r>
      <w:r>
        <w:t>자체가</w:t>
      </w:r>
      <w:r>
        <w:t xml:space="preserve"> </w:t>
      </w:r>
      <w:r>
        <w:t>없다</w:t>
      </w:r>
      <w:r>
        <w:t>.</w:t>
      </w:r>
    </w:p>
    <w:p w:rsidR="009D2FDA" w:rsidRDefault="00FA70AA">
      <w:r>
        <w:lastRenderedPageBreak/>
        <w:t>위치</w:t>
      </w:r>
      <w:r>
        <w:t xml:space="preserve"> </w:t>
      </w:r>
      <w:r>
        <w:t>이</w:t>
      </w:r>
      <w:r>
        <w:t>동</w:t>
      </w:r>
      <w:r>
        <w:t xml:space="preserve"> </w:t>
      </w:r>
      <w:r>
        <w:t>완료가</w:t>
      </w:r>
      <w:r>
        <w:t xml:space="preserve"> </w:t>
      </w:r>
      <w:r>
        <w:t>필요하면</w:t>
      </w:r>
      <w:r>
        <w:t xml:space="preserve"> application</w:t>
      </w:r>
      <w:r>
        <w:t>이</w:t>
      </w:r>
      <w:r>
        <w:t xml:space="preserve"> </w:t>
      </w:r>
      <w:r>
        <w:rPr>
          <w:rFonts w:ascii="Consolas" w:eastAsia="Consolas" w:hAnsi="Consolas"/>
          <w:color w:val="1C4E73"/>
        </w:rPr>
        <w:t>ReadStatusResult[Async]</w:t>
      </w:r>
      <w:r>
        <w:t>와</w:t>
      </w:r>
      <w:r>
        <w:t xml:space="preserve"> </w:t>
      </w:r>
      <w:r>
        <w:rPr>
          <w:rFonts w:ascii="Consolas" w:eastAsia="Consolas" w:hAnsi="Consolas"/>
          <w:color w:val="1C4E73"/>
        </w:rPr>
        <w:t>GetActualPositionResult[Async]</w:t>
      </w:r>
      <w:r>
        <w:t>를</w:t>
      </w:r>
      <w:r>
        <w:t xml:space="preserve"> </w:t>
      </w:r>
      <w:r>
        <w:t>반복</w:t>
      </w:r>
      <w:r>
        <w:t xml:space="preserve"> </w:t>
      </w:r>
      <w:r>
        <w:t>조회해</w:t>
      </w:r>
      <w:r>
        <w:t xml:space="preserve"> Standstill, axis error</w:t>
      </w:r>
      <w:r>
        <w:t>와</w:t>
      </w:r>
      <w:r>
        <w:t xml:space="preserve"> </w:t>
      </w:r>
      <w:r>
        <w:t>목표</w:t>
      </w:r>
      <w:r>
        <w:t xml:space="preserve"> </w:t>
      </w:r>
      <w:r>
        <w:t>위치</w:t>
      </w:r>
      <w:r>
        <w:t xml:space="preserve"> tolerance</w:t>
      </w:r>
      <w:r>
        <w:t>를</w:t>
      </w:r>
      <w:r>
        <w:t xml:space="preserve"> </w:t>
      </w:r>
      <w:r>
        <w:t>함께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예제</w:t>
      </w:r>
      <w:r>
        <w:t xml:space="preserve"> WPF</w:t>
      </w:r>
      <w:r>
        <w:t>의</w:t>
      </w:r>
      <w:r>
        <w:t xml:space="preserve"> stable-sample </w:t>
      </w:r>
      <w:r>
        <w:t>감시와</w:t>
      </w:r>
      <w:r>
        <w:t xml:space="preserve"> journal</w:t>
      </w:r>
      <w:r>
        <w:t>은</w:t>
      </w:r>
      <w:r>
        <w:t xml:space="preserve"> application-local </w:t>
      </w:r>
      <w:r>
        <w:t>정책이지</w:t>
      </w:r>
      <w:r>
        <w:t xml:space="preserve"> SDK</w:t>
      </w:r>
      <w:r>
        <w:t>의</w:t>
      </w:r>
      <w:r>
        <w:t xml:space="preserve"> durable Move completion token</w:t>
      </w:r>
      <w:r>
        <w:t>이</w:t>
      </w:r>
      <w:r>
        <w:t xml:space="preserve"> </w:t>
      </w:r>
      <w:r>
        <w:t>아니다</w:t>
      </w:r>
      <w:r>
        <w:t>.</w:t>
      </w:r>
    </w:p>
    <w:p w:rsidR="009D2FDA" w:rsidRDefault="00FA70AA">
      <w:r>
        <w:t>timeout, disconn</w:t>
      </w:r>
      <w:r>
        <w:t xml:space="preserve">ect </w:t>
      </w:r>
      <w:r>
        <w:t>또는</w:t>
      </w:r>
      <w:r>
        <w:t xml:space="preserve"> process restart</w:t>
      </w:r>
      <w:r>
        <w:t>로</w:t>
      </w:r>
      <w:r>
        <w:t xml:space="preserve"> Move </w:t>
      </w:r>
      <w:r>
        <w:t>결과가</w:t>
      </w:r>
      <w:r>
        <w:t xml:space="preserve"> </w:t>
      </w:r>
      <w:r>
        <w:t>불명확하면</w:t>
      </w:r>
      <w:r>
        <w:t xml:space="preserve"> </w:t>
      </w:r>
      <w:r>
        <w:t>같은</w:t>
      </w:r>
      <w:r>
        <w:t xml:space="preserve"> Move</w:t>
      </w:r>
      <w:r>
        <w:t>를</w:t>
      </w:r>
      <w:r>
        <w:t xml:space="preserve"> </w:t>
      </w:r>
      <w:r>
        <w:t>자동</w:t>
      </w:r>
      <w:r>
        <w:t xml:space="preserve"> </w:t>
      </w:r>
      <w:r>
        <w:t>재전송하지</w:t>
      </w:r>
      <w:r>
        <w:t xml:space="preserve"> </w:t>
      </w:r>
      <w:r>
        <w:t>않는다</w:t>
      </w:r>
      <w:r>
        <w:t xml:space="preserve">. </w:t>
      </w:r>
      <w:r>
        <w:t>새</w:t>
      </w:r>
      <w:r>
        <w:t xml:space="preserve"> connection/object lookup </w:t>
      </w:r>
      <w:r>
        <w:t>뒤</w:t>
      </w:r>
      <w:r>
        <w:t xml:space="preserve"> </w:t>
      </w:r>
      <w:r>
        <w:t>현재</w:t>
      </w:r>
      <w:r>
        <w:t xml:space="preserve"> status/position</w:t>
      </w:r>
      <w:r>
        <w:t>을</w:t>
      </w:r>
      <w:r>
        <w:t xml:space="preserve"> </w:t>
      </w:r>
      <w:r>
        <w:t>읽고</w:t>
      </w:r>
      <w:r>
        <w:t xml:space="preserve">,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승인된</w:t>
      </w:r>
      <w:r>
        <w:t xml:space="preserve"> </w:t>
      </w:r>
      <w:r>
        <w:rPr>
          <w:rFonts w:ascii="Consolas" w:eastAsia="Consolas" w:hAnsi="Consolas"/>
          <w:color w:val="1C4E73"/>
        </w:rPr>
        <w:t>StopAndWaitForStableStandstillAsync</w:t>
      </w:r>
      <w:r>
        <w:t xml:space="preserve"> </w:t>
      </w:r>
      <w:r>
        <w:t>또는</w:t>
      </w:r>
      <w:r>
        <w:t xml:space="preserve"> Power Off</w:t>
      </w:r>
      <w:r>
        <w:t>를</w:t>
      </w:r>
      <w:r>
        <w:t xml:space="preserve"> </w:t>
      </w:r>
      <w:r>
        <w:t>정확히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수행한</w:t>
      </w:r>
      <w:r>
        <w:t xml:space="preserve"> </w:t>
      </w:r>
      <w:r>
        <w:t>후</w:t>
      </w:r>
      <w:r>
        <w:t xml:space="preserve"> </w:t>
      </w:r>
      <w:r>
        <w:t>다음</w:t>
      </w:r>
      <w:r>
        <w:t xml:space="preserve"> </w:t>
      </w:r>
      <w:r>
        <w:t>동작을</w:t>
      </w:r>
      <w:r>
        <w:t xml:space="preserve"> </w:t>
      </w:r>
      <w:r>
        <w:t>결정한다</w:t>
      </w:r>
      <w:r>
        <w:t>.</w:t>
      </w:r>
    </w:p>
    <w:p w:rsidR="009D2FDA" w:rsidRDefault="00FA70AA">
      <w:pPr>
        <w:pStyle w:val="1"/>
      </w:pPr>
      <w:bookmarkStart w:id="29" w:name="_Toc237407003"/>
      <w:r>
        <w:rPr>
          <w:rFonts w:ascii="맑은 고딕" w:eastAsia="맑은 고딕" w:hAnsi="맑은 고딕"/>
          <w:b w:val="0"/>
        </w:rPr>
        <w:t>4. Group API</w:t>
      </w:r>
      <w:bookmarkEnd w:id="29"/>
    </w:p>
    <w:p w:rsidR="009D2FDA" w:rsidRDefault="00FA70AA">
      <w:pPr>
        <w:pStyle w:val="21"/>
      </w:pPr>
      <w:bookmarkStart w:id="30" w:name="_Toc237407004"/>
      <w:r>
        <w:rPr>
          <w:rFonts w:ascii="맑은 고딕" w:eastAsia="맑은 고딕" w:hAnsi="맑은 고딕"/>
          <w:b w:val="0"/>
        </w:rPr>
        <w:t xml:space="preserve">4.1 LMCGroupAxis </w:t>
      </w:r>
      <w:r>
        <w:rPr>
          <w:rFonts w:ascii="맑은 고딕" w:eastAsia="맑은 고딕" w:hAnsi="맑은 고딕"/>
          <w:b w:val="0"/>
        </w:rPr>
        <w:t>생성</w:t>
      </w:r>
      <w:bookmarkEnd w:id="30"/>
    </w:p>
    <w:p w:rsidR="009D2FDA" w:rsidRDefault="00FA70AA">
      <w:r>
        <w:t>LASAL group object n</w:t>
      </w:r>
      <w:r>
        <w:t>ame</w:t>
      </w:r>
      <w:r>
        <w:t>으로</w:t>
      </w:r>
      <w:r>
        <w:t xml:space="preserve"> group reference</w:t>
      </w:r>
      <w:r>
        <w:t>를</w:t>
      </w:r>
      <w:r>
        <w:t xml:space="preserve"> </w:t>
      </w:r>
      <w:r>
        <w:t>가져온다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LMCGroupAxis(</w:t>
            </w:r>
            <w:r>
              <w:br/>
              <w:t xml:space="preserve">    LMCConnection connection,</w:t>
            </w:r>
            <w:r>
              <w:br/>
              <w:t xml:space="preserve">    string groupName)</w:t>
            </w:r>
            <w:r>
              <w:br/>
            </w:r>
            <w:r>
              <w:br/>
              <w:t>public static Task&lt;LMCGroupAxis&gt; CreateAsync(</w:t>
            </w:r>
            <w:r>
              <w:br/>
              <w:t xml:space="preserve">    LMCConnection connection,</w:t>
            </w:r>
            <w:r>
              <w:br/>
              <w:t xml:space="preserve">    string groupName,</w:t>
            </w:r>
            <w:r>
              <w:br/>
              <w:t xml:space="preserve">    CancellationToken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connection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LMCConnection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초기화된</w:t>
            </w:r>
            <w:r>
              <w:t xml:space="preserve"> RPC connection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groupName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string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ASCII string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PLC</w:t>
            </w:r>
            <w:r>
              <w:t>에</w:t>
            </w:r>
            <w:r>
              <w:t xml:space="preserve"> </w:t>
            </w:r>
            <w:r>
              <w:t>등록된</w:t>
            </w:r>
            <w:r>
              <w:t xml:space="preserve"> group object name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LMCGroupAxis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조회된</w:t>
            </w:r>
            <w:r>
              <w:t xml:space="preserve"> group </w:t>
            </w:r>
            <w:r>
              <w:t>객체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Task&lt;LMCGroupAxis&gt;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비동기로</w:t>
            </w:r>
            <w:r>
              <w:t xml:space="preserve"> </w:t>
            </w:r>
            <w:r>
              <w:t>조회된</w:t>
            </w:r>
            <w:r>
              <w:t xml:space="preserve"> group </w:t>
            </w:r>
            <w:r>
              <w:t>객체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rPr>
          <w:rFonts w:ascii="Consolas" w:eastAsia="Consolas" w:hAnsi="Consolas"/>
          <w:color w:val="1C4E73"/>
        </w:rPr>
        <w:t>LMCGroup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LMCGroupAxis</w:t>
      </w:r>
      <w:r>
        <w:t>의</w:t>
      </w:r>
      <w:r>
        <w:t xml:space="preserve"> </w:t>
      </w:r>
      <w:r>
        <w:t>호환</w:t>
      </w:r>
      <w:r>
        <w:t xml:space="preserve"> </w:t>
      </w:r>
      <w:r>
        <w:t>이름이다</w:t>
      </w:r>
      <w:r>
        <w:t>.</w:t>
      </w:r>
    </w:p>
    <w:p w:rsidR="009D2FDA" w:rsidRDefault="00FA70AA">
      <w:r>
        <w:t>Group Power/Enable/Reset/Stop/Move</w:t>
      </w:r>
      <w:r>
        <w:t>의</w:t>
      </w:r>
      <w:r>
        <w:t xml:space="preserve"> </w:t>
      </w:r>
      <w:r>
        <w:t>성공</w:t>
      </w:r>
      <w:r>
        <w:t xml:space="preserve"> ACK</w:t>
      </w:r>
      <w:r>
        <w:t>는</w:t>
      </w:r>
      <w:r>
        <w:t xml:space="preserve"> method </w:t>
      </w:r>
      <w:r>
        <w:t>호출</w:t>
      </w:r>
      <w:r>
        <w:t xml:space="preserve"> </w:t>
      </w:r>
      <w:r>
        <w:t>접수</w:t>
      </w:r>
      <w:r>
        <w:t xml:space="preserve"> </w:t>
      </w:r>
      <w:r>
        <w:t>결과다</w:t>
      </w:r>
      <w:r>
        <w:t xml:space="preserve">. </w:t>
      </w:r>
      <w:r>
        <w:t>완료</w:t>
      </w:r>
      <w:r>
        <w:t xml:space="preserve"> </w:t>
      </w:r>
      <w:r>
        <w:t>상태는</w:t>
      </w:r>
      <w:r>
        <w:t xml:space="preserve"> </w:t>
      </w:r>
      <w:r>
        <w:rPr>
          <w:rFonts w:ascii="Consolas" w:eastAsia="Consolas" w:hAnsi="Consolas"/>
          <w:color w:val="1C4E73"/>
        </w:rPr>
        <w:t>GroupReadStatusResult</w:t>
      </w:r>
      <w:r>
        <w:t>와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</w:t>
      </w:r>
      <w:r>
        <w:rPr>
          <w:rFonts w:ascii="Consolas" w:eastAsia="Consolas" w:hAnsi="Consolas"/>
          <w:color w:val="1C4E73"/>
        </w:rPr>
        <w:t>GroupReadActualPosition</w:t>
      </w:r>
      <w:r>
        <w:t>으로</w:t>
      </w:r>
      <w:r>
        <w:t xml:space="preserve"> </w:t>
      </w:r>
      <w:r>
        <w:t>확인한다</w:t>
      </w:r>
      <w:r>
        <w:t xml:space="preserve">. </w:t>
      </w:r>
      <w:r>
        <w:t>현재</w:t>
      </w:r>
      <w:r>
        <w:t xml:space="preserve"> SetKin/Lock/Move</w:t>
      </w:r>
      <w:r>
        <w:t>는</w:t>
      </w:r>
      <w:r>
        <w:t xml:space="preserve"> X/Y/Z/U </w:t>
      </w:r>
      <w:r>
        <w:t>축</w:t>
      </w:r>
      <w:r>
        <w:t xml:space="preserve"> 1~4</w:t>
      </w:r>
      <w:r>
        <w:t>에만</w:t>
      </w:r>
      <w:r>
        <w:t xml:space="preserve"> </w:t>
      </w:r>
      <w:r>
        <w:t>적용된다</w:t>
      </w:r>
      <w:r>
        <w:t xml:space="preserve">. </w:t>
      </w:r>
      <w:r>
        <w:t>이것은</w:t>
      </w:r>
      <w:r>
        <w:t xml:space="preserve"> 9</w:t>
      </w:r>
      <w:r>
        <w:t>축</w:t>
      </w:r>
      <w:r>
        <w:t xml:space="preserve"> </w:t>
      </w:r>
      <w:r>
        <w:t>동시</w:t>
      </w:r>
      <w:r>
        <w:t xml:space="preserve"> group interpolation API</w:t>
      </w:r>
      <w:r>
        <w:t>가</w:t>
      </w:r>
      <w:r>
        <w:t xml:space="preserve"> </w:t>
      </w:r>
      <w:r>
        <w:t>아니다</w:t>
      </w:r>
      <w:r>
        <w:t>.</w:t>
      </w:r>
    </w:p>
    <w:p w:rsidR="009D2FDA" w:rsidRDefault="00FA70AA">
      <w:pPr>
        <w:pStyle w:val="21"/>
      </w:pPr>
      <w:bookmarkStart w:id="31" w:name="_Toc237407005"/>
      <w:r>
        <w:rPr>
          <w:rFonts w:ascii="맑은 고딕" w:eastAsia="맑은 고딕" w:hAnsi="맑은 고딕"/>
          <w:b w:val="0"/>
        </w:rPr>
        <w:t>4.2 GetGrou</w:t>
      </w:r>
      <w:r>
        <w:rPr>
          <w:rFonts w:ascii="맑은 고딕" w:eastAsia="맑은 고딕" w:hAnsi="맑은 고딕"/>
          <w:b w:val="0"/>
        </w:rPr>
        <w:t>pMembersInfo</w:t>
      </w:r>
      <w:bookmarkEnd w:id="31"/>
    </w:p>
    <w:p w:rsidR="009D2FDA" w:rsidRDefault="00FA70AA">
      <w:r>
        <w:t>Group</w:t>
      </w:r>
      <w:r>
        <w:t>에</w:t>
      </w:r>
      <w:r>
        <w:t xml:space="preserve"> </w:t>
      </w:r>
      <w:r>
        <w:t>연결된</w:t>
      </w:r>
      <w:r>
        <w:t xml:space="preserve"> axis member </w:t>
      </w:r>
      <w:r>
        <w:t>정보를</w:t>
      </w:r>
      <w:r>
        <w:t xml:space="preserve"> </w:t>
      </w:r>
      <w:r>
        <w:t>읽는다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GetGroupMembersInfo()</w:t>
            </w:r>
            <w:r>
              <w:br/>
            </w:r>
            <w:r>
              <w:br/>
              <w:t>public LMCGroupMembersInfoResult GetGroupMembersInfoResult()</w:t>
            </w:r>
            <w:r>
              <w:br/>
              <w:t>public Task&lt;LMCGroupMembersInfoResult&gt; GetGroupMembersInfoResultAsync(</w:t>
            </w:r>
            <w:r>
              <w:br/>
              <w:t xml:space="preserve">    CancellationToken cancellationTo</w:t>
            </w:r>
            <w:r>
              <w:t>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Member </w:t>
            </w:r>
            <w:r>
              <w:t>조회</w:t>
            </w:r>
            <w:r>
              <w:t xml:space="preserve">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LMCGroupMembersInfoResult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Axis count, reference, device ID</w:t>
            </w:r>
            <w:r>
              <w:t>와</w:t>
            </w:r>
            <w:r>
              <w:t xml:space="preserve"> axis name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Task&lt;LMCGroupMembersInfoResult&gt;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member </w:t>
            </w:r>
            <w:r>
              <w:t>정보</w:t>
            </w:r>
            <w:r>
              <w:t xml:space="preserve"> </w:t>
            </w:r>
            <w:r>
              <w:t>결과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32" w:name="_Toc237407006"/>
      <w:r>
        <w:rPr>
          <w:rFonts w:ascii="맑은 고딕" w:eastAsia="맑은 고딕" w:hAnsi="맑은 고딕"/>
          <w:b w:val="0"/>
        </w:rPr>
        <w:t>4.3 GroupPowerOn</w:t>
      </w:r>
      <w:bookmarkEnd w:id="32"/>
    </w:p>
    <w:p w:rsidR="009D2FDA" w:rsidRDefault="00FA70AA">
      <w:r>
        <w:t>Group member axis</w:t>
      </w:r>
      <w:r>
        <w:t>의</w:t>
      </w:r>
      <w:r>
        <w:t xml:space="preserve"> Power On</w:t>
      </w:r>
      <w:r>
        <w:t>을</w:t>
      </w:r>
      <w:r>
        <w:t xml:space="preserve"> </w:t>
      </w:r>
      <w:r>
        <w:t>요청한다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 xml:space="preserve">public LMC_Response </w:t>
            </w:r>
            <w:r>
              <w:t>GroupPowerOn()</w:t>
            </w:r>
            <w:r>
              <w:br/>
              <w:t>public Task&lt;LMC_Response&gt; GroupPowerOnAsync(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Task&lt;LMCGroupPowerStateWaitContinuation&gt;</w:t>
            </w:r>
            <w:r>
              <w:br/>
              <w:t xml:space="preserve">    BeginGroupPowerOnWaitForStableStateAsync(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</w:t>
            </w:r>
            <w:r>
              <w:t>CGroupPowerStateWaitResult&gt;</w:t>
            </w:r>
            <w:r>
              <w:br/>
              <w:t xml:space="preserve">    ResumeGroupPowerStateWaitForStableStateAsync(</w:t>
            </w:r>
            <w:r>
              <w:br/>
              <w:t xml:space="preserve">        LMCGroupPowerStateWaitContinuation continuation,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Task&lt;LMCGroupPowerStateWaitResult&gt;</w:t>
            </w:r>
            <w:r>
              <w:br/>
              <w:t xml:space="preserve">    GroupPowerOnAndWaitForStableS</w:t>
            </w:r>
            <w:r>
              <w:t>tateAsync(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Task&lt;LMCGroupPowerStateWaitResult&gt; WaitForPowerStateAsync(</w:t>
            </w:r>
            <w:r>
              <w:br/>
              <w:t xml:space="preserve">    bool expectedPowerOn,</w:t>
            </w:r>
            <w:r>
              <w:br/>
              <w:t xml:space="preserve">    CancellationToken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Group Power On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비동기</w:t>
            </w:r>
            <w:r>
              <w:t xml:space="preserve"> Group Power On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Task&lt;LMCGroupPowerStateWaitContinuation&gt;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한</w:t>
            </w:r>
            <w:r>
              <w:t xml:space="preserve"> </w:t>
            </w:r>
            <w:r>
              <w:t>번</w:t>
            </w:r>
            <w:r>
              <w:t xml:space="preserve"> accept</w:t>
            </w:r>
            <w:r>
              <w:t>된</w:t>
            </w:r>
            <w:r>
              <w:t xml:space="preserve"> Group Power On</w:t>
            </w:r>
            <w:r>
              <w:t>의</w:t>
            </w:r>
            <w:r>
              <w:t xml:space="preserve"> status-only </w:t>
            </w:r>
            <w:r>
              <w:t>재개</w:t>
            </w:r>
            <w:r>
              <w:t xml:space="preserve">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Task&lt;LMCGroupPowerStateWaitResult&gt;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안정된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</w:rPr>
              <w:t>PowerOn=true</w:t>
            </w:r>
            <w:r>
              <w:t xml:space="preserve"> </w:t>
            </w:r>
            <w:r>
              <w:t>확인</w:t>
            </w:r>
            <w:r>
              <w:t xml:space="preserve"> evidence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Begin/compound API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0x204A</w:t>
      </w:r>
      <w:r>
        <w:t>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보내고</w:t>
      </w:r>
      <w:r>
        <w:t xml:space="preserve"> Resume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0x2045</w:t>
      </w:r>
      <w:r>
        <w:t>만</w:t>
      </w:r>
      <w:r>
        <w:t xml:space="preserve"> polling</w:t>
      </w:r>
      <w:r>
        <w:t>한다</w:t>
      </w:r>
      <w:r>
        <w:t xml:space="preserve">. </w:t>
      </w:r>
      <w:r>
        <w:t>기본</w:t>
      </w:r>
      <w:r>
        <w:t xml:space="preserve"> </w:t>
      </w:r>
      <w:r>
        <w:t>완료</w:t>
      </w:r>
      <w:r>
        <w:t xml:space="preserve"> </w:t>
      </w:r>
      <w:r>
        <w:t>조건은</w:t>
      </w:r>
      <w:r>
        <w:t xml:space="preserve"> read </w:t>
      </w:r>
      <w:r>
        <w:t>성공과</w:t>
      </w:r>
      <w:r>
        <w:t xml:space="preserve"> </w:t>
      </w:r>
      <w:r>
        <w:rPr>
          <w:rFonts w:ascii="Consolas" w:eastAsia="Consolas" w:hAnsi="Consolas"/>
          <w:color w:val="1C4E73"/>
        </w:rPr>
        <w:t>PowerOn=true</w:t>
      </w:r>
      <w:r>
        <w:t xml:space="preserve"> 3</w:t>
      </w:r>
      <w:r>
        <w:t>회</w:t>
      </w:r>
      <w:r>
        <w:t xml:space="preserve"> </w:t>
      </w:r>
      <w:r>
        <w:t>연속이다</w:t>
      </w:r>
      <w:r>
        <w:t xml:space="preserve">. </w:t>
      </w:r>
      <w:r>
        <w:rPr>
          <w:rFonts w:ascii="Consolas" w:eastAsia="Consolas" w:hAnsi="Consolas"/>
          <w:color w:val="1C4E73"/>
        </w:rPr>
        <w:t>WaitForPowerStateAsync</w:t>
      </w:r>
      <w:r>
        <w:t>는</w:t>
      </w:r>
      <w:r>
        <w:t xml:space="preserve"> Power command</w:t>
      </w:r>
      <w:r>
        <w:t>를</w:t>
      </w:r>
      <w:r>
        <w:t xml:space="preserve"> </w:t>
      </w:r>
      <w:r>
        <w:t>보내지</w:t>
      </w:r>
      <w:r>
        <w:t xml:space="preserve"> </w:t>
      </w:r>
      <w:r>
        <w:t>않는</w:t>
      </w:r>
      <w:r>
        <w:t xml:space="preserve"> read-only helper</w:t>
      </w:r>
      <w:r>
        <w:t>다</w:t>
      </w:r>
      <w:r>
        <w:t xml:space="preserve">. </w:t>
      </w:r>
      <w:r>
        <w:rPr>
          <w:rFonts w:ascii="Consolas" w:eastAsia="Consolas" w:hAnsi="Consolas"/>
          <w:color w:val="1C4E73"/>
        </w:rPr>
        <w:t>PendingGroupPowerStateWaitContinuation</w:t>
      </w:r>
      <w:r>
        <w:t>은</w:t>
      </w:r>
      <w:r>
        <w:t xml:space="preserve"> </w:t>
      </w:r>
      <w:r>
        <w:t>같은</w:t>
      </w:r>
      <w:r>
        <w:t xml:space="preserve"> connection/session/group</w:t>
      </w:r>
      <w:r>
        <w:t>의</w:t>
      </w:r>
      <w:r>
        <w:t xml:space="preserve"> latest unresolved Power command</w:t>
      </w:r>
      <w:r>
        <w:t>를</w:t>
      </w:r>
      <w:r>
        <w:t xml:space="preserve"> </w:t>
      </w:r>
      <w:r>
        <w:t>제공한다</w:t>
      </w:r>
      <w:r>
        <w:t>.</w:t>
      </w:r>
    </w:p>
    <w:p w:rsidR="009D2FDA" w:rsidRDefault="00FA70AA">
      <w:pPr>
        <w:pStyle w:val="21"/>
      </w:pPr>
      <w:bookmarkStart w:id="33" w:name="_Toc237407007"/>
      <w:r>
        <w:rPr>
          <w:rFonts w:ascii="맑은 고딕" w:eastAsia="맑은 고딕" w:hAnsi="맑은 고딕"/>
          <w:b w:val="0"/>
        </w:rPr>
        <w:t>4.4 GroupPowerOff</w:t>
      </w:r>
      <w:bookmarkEnd w:id="33"/>
    </w:p>
    <w:p w:rsidR="009D2FDA" w:rsidRDefault="00FA70AA">
      <w:r>
        <w:t>Group membe</w:t>
      </w:r>
      <w:r>
        <w:t>r axis</w:t>
      </w:r>
      <w:r>
        <w:t>의</w:t>
      </w:r>
      <w:r>
        <w:t xml:space="preserve"> Power Off</w:t>
      </w:r>
      <w:r>
        <w:t>를</w:t>
      </w:r>
      <w:r>
        <w:t xml:space="preserve"> </w:t>
      </w:r>
      <w:r>
        <w:t>요청한다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GroupPowerOff()</w:t>
            </w:r>
            <w:r>
              <w:br/>
              <w:t>public Task&lt;LMC_Response&gt; GroupPowerOffAsync(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Task&lt;LMCGroupPowerStateWaitContinuation&gt;</w:t>
            </w:r>
            <w:r>
              <w:br/>
              <w:t xml:space="preserve">    BeginGroupPowerOffWaitForStableStateAsync(</w:t>
            </w:r>
            <w:r>
              <w:br/>
              <w:t xml:space="preserve">        Canc</w:t>
            </w:r>
            <w:r>
              <w:t>ellationToken cancellationToken)</w:t>
            </w:r>
            <w:r>
              <w:br/>
            </w:r>
            <w:r>
              <w:lastRenderedPageBreak/>
              <w:br/>
              <w:t>public Task&lt;LMCGroupPowerStateWaitResult&gt;</w:t>
            </w:r>
            <w:r>
              <w:br/>
              <w:t xml:space="preserve">    GroupPowerOffAndWaitForStableStateAsync(</w:t>
            </w:r>
            <w:r>
              <w:br/>
              <w:t xml:space="preserve">        CancellationToken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Group Power Off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비동기</w:t>
            </w:r>
            <w:r>
              <w:t xml:space="preserve"> Group Power </w:t>
            </w:r>
            <w:r>
              <w:t xml:space="preserve">Off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Task&lt;LMCGroupPowerStateWaitContinuation&gt;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한</w:t>
            </w:r>
            <w:r>
              <w:t xml:space="preserve"> </w:t>
            </w:r>
            <w:r>
              <w:t>번</w:t>
            </w:r>
            <w:r>
              <w:t xml:space="preserve"> accept</w:t>
            </w:r>
            <w:r>
              <w:t>된</w:t>
            </w:r>
            <w:r>
              <w:t xml:space="preserve"> Group Power Off</w:t>
            </w:r>
            <w:r>
              <w:t>의</w:t>
            </w:r>
            <w:r>
              <w:t xml:space="preserve"> status-only </w:t>
            </w:r>
            <w:r>
              <w:t>재개</w:t>
            </w:r>
            <w:r>
              <w:t xml:space="preserve">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Task&lt;LMCGroupPowerStateWaitResult&gt;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안정된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</w:rPr>
              <w:t>PowerOn=false</w:t>
            </w:r>
            <w:r>
              <w:t xml:space="preserve"> </w:t>
            </w:r>
            <w:r>
              <w:t>확인</w:t>
            </w:r>
            <w:r>
              <w:t xml:space="preserve"> evidence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Begin/compound API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0x204B</w:t>
      </w:r>
      <w:r>
        <w:t>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보내고</w:t>
      </w:r>
      <w:r>
        <w:t xml:space="preserve">, </w:t>
      </w:r>
      <w:r>
        <w:t>공통</w:t>
      </w:r>
      <w:r>
        <w:t xml:space="preserve"> </w:t>
      </w:r>
      <w:r>
        <w:rPr>
          <w:rFonts w:ascii="Consolas" w:eastAsia="Consolas" w:hAnsi="Consolas"/>
          <w:color w:val="1C4E73"/>
        </w:rPr>
        <w:t>ResumeGroupPowerStateWaitForStableStateAsync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0x2045</w:t>
      </w:r>
      <w:r>
        <w:t>만</w:t>
      </w:r>
      <w:r>
        <w:t xml:space="preserve"> polling</w:t>
      </w:r>
      <w:r>
        <w:t>한다</w:t>
      </w:r>
      <w:r>
        <w:t xml:space="preserve">. </w:t>
      </w:r>
      <w:r>
        <w:t>완료</w:t>
      </w:r>
      <w:r>
        <w:t xml:space="preserve"> </w:t>
      </w:r>
      <w:r>
        <w:t>조건은</w:t>
      </w:r>
      <w:r>
        <w:t xml:space="preserve"> read </w:t>
      </w:r>
      <w:r>
        <w:t>성공과</w:t>
      </w:r>
      <w:r>
        <w:t xml:space="preserve"> </w:t>
      </w:r>
      <w:r>
        <w:rPr>
          <w:rFonts w:ascii="Consolas" w:eastAsia="Consolas" w:hAnsi="Consolas"/>
          <w:color w:val="1C4E73"/>
        </w:rPr>
        <w:t>PowerOn=false</w:t>
      </w:r>
      <w:r>
        <w:t xml:space="preserve"> 3</w:t>
      </w:r>
      <w:r>
        <w:t>회</w:t>
      </w:r>
      <w:r>
        <w:t xml:space="preserve"> </w:t>
      </w:r>
      <w:r>
        <w:t>연속이다</w:t>
      </w:r>
      <w:r>
        <w:t>. Group Power wait</w:t>
      </w:r>
      <w:r>
        <w:t>는</w:t>
      </w:r>
      <w:r>
        <w:t xml:space="preserve"> member</w:t>
      </w:r>
      <w:r>
        <w:t>별</w:t>
      </w:r>
      <w:r>
        <w:t xml:space="preserve"> drive-ready</w:t>
      </w:r>
      <w:r>
        <w:t>나</w:t>
      </w:r>
      <w:r>
        <w:t xml:space="preserve"> DS402 fault </w:t>
      </w:r>
      <w:r>
        <w:t>부재를</w:t>
      </w:r>
      <w:r>
        <w:t xml:space="preserve"> </w:t>
      </w:r>
      <w:r>
        <w:t>증명하지</w:t>
      </w:r>
      <w:r>
        <w:t xml:space="preserve"> </w:t>
      </w:r>
      <w:r>
        <w:t>않으므로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개별</w:t>
      </w:r>
      <w:r>
        <w:t xml:space="preserve"> axis drive status</w:t>
      </w:r>
      <w:r>
        <w:t>를</w:t>
      </w:r>
      <w:r>
        <w:t xml:space="preserve"> </w:t>
      </w:r>
      <w:r>
        <w:t>추가</w:t>
      </w:r>
      <w:r>
        <w:t xml:space="preserve"> </w:t>
      </w:r>
      <w:r>
        <w:t>확인한다</w:t>
      </w:r>
      <w:r>
        <w:t>.</w:t>
      </w:r>
    </w:p>
    <w:p w:rsidR="009D2FDA" w:rsidRDefault="00FA70AA">
      <w:pPr>
        <w:pStyle w:val="21"/>
      </w:pPr>
      <w:bookmarkStart w:id="34" w:name="_Toc237407008"/>
      <w:r>
        <w:rPr>
          <w:rFonts w:ascii="맑은 고딕" w:eastAsia="맑은 고딕" w:hAnsi="맑은 고딕"/>
          <w:b w:val="0"/>
        </w:rPr>
        <w:t>4.5 GroupEnable</w:t>
      </w:r>
      <w:bookmarkEnd w:id="34"/>
    </w:p>
    <w:p w:rsidR="009D2FDA" w:rsidRDefault="00FA70AA">
      <w:r>
        <w:t>Group motion profile</w:t>
      </w:r>
      <w:r>
        <w:t>을</w:t>
      </w:r>
      <w:r>
        <w:t xml:space="preserve"> lock</w:t>
      </w:r>
      <w:r>
        <w:t>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GroupEnable()</w:t>
            </w:r>
            <w:r>
              <w:br/>
              <w:t>public Task&lt;L</w:t>
            </w:r>
            <w:r>
              <w:t>MC_Response&gt; GroupEnableAsync(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Task&lt;LMCGroupEnableWaitResult&gt;</w:t>
            </w:r>
            <w:r>
              <w:br/>
              <w:t xml:space="preserve">    GroupEnableAndWaitForLockedStandbyAsync(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Task&lt;LMCGroupEnableWaitContinuation&gt;</w:t>
            </w:r>
            <w:r>
              <w:br/>
              <w:t xml:space="preserve">    BeginG</w:t>
            </w:r>
            <w:r>
              <w:t>roupEnableWaitForLockedStandbyAsync(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Task&lt;LMCGroupEnableWaitResult&gt;</w:t>
            </w:r>
            <w:r>
              <w:br/>
              <w:t xml:space="preserve">    ResumeGroupEnableWaitForLockedStandbyAsync(</w:t>
            </w:r>
            <w:r>
              <w:br/>
              <w:t xml:space="preserve">        LMCGroupEnableWaitContinuation continuation,</w:t>
            </w:r>
            <w:r>
              <w:br/>
              <w:t xml:space="preserve">        CancellationToken cancella</w:t>
            </w:r>
            <w:r>
              <w:t>tionToken)</w:t>
            </w:r>
            <w:r>
              <w:br/>
            </w:r>
            <w:r>
              <w:br/>
              <w:t>public Task&lt;LMCGroupLockedStandbyWaitResult&gt;</w:t>
            </w:r>
            <w:r>
              <w:br/>
              <w:t xml:space="preserve">    WaitForLockedStandbyAsync(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LMCGroupEnableWaitContinuation PendingGroupEnableWaitContinuation { get; }</w:t>
            </w:r>
            <w:r>
              <w:br/>
            </w:r>
            <w:r>
              <w:br/>
              <w:t>public bool TryReleasePendingGroupEnabl</w:t>
            </w:r>
            <w:r>
              <w:t>eForRetry(</w:t>
            </w:r>
            <w:r>
              <w:br/>
              <w:t xml:space="preserve">    LMCGroupEnableWaitContinuation continuation)</w:t>
            </w:r>
            <w:r>
              <w:br/>
              <w:t>public bool InvalidatePendingGroupEnableWaitStatusProof()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Profile lock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비동기</w:t>
            </w:r>
            <w:r>
              <w:t xml:space="preserve"> profile lock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Task&lt;LMCGroupEnableWaitContinuation&gt;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accept</w:t>
            </w:r>
            <w:r>
              <w:t>된</w:t>
            </w:r>
            <w:r>
              <w:t xml:space="preserve"> Group Enable</w:t>
            </w:r>
            <w:r>
              <w:t>의</w:t>
            </w:r>
            <w:r>
              <w:t xml:space="preserve"> status-only </w:t>
            </w:r>
            <w:r>
              <w:t>재개</w:t>
            </w:r>
            <w:r>
              <w:t xml:space="preserve">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Task&lt;LMCGroupEnableWaitResult&gt;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accepted ACK</w:t>
            </w:r>
            <w:r>
              <w:t>와</w:t>
            </w:r>
            <w:r>
              <w:t xml:space="preserve"> </w:t>
            </w:r>
            <w:r>
              <w:t>안정된</w:t>
            </w:r>
            <w:r>
              <w:t xml:space="preserve"> PowerOn + Locked Standby evidence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Task&lt;LMCGroupLockedStandbyWaitResult&gt;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command </w:t>
            </w:r>
            <w:r>
              <w:t>없이</w:t>
            </w:r>
            <w:r>
              <w:t xml:space="preserve"> </w:t>
            </w:r>
            <w:r>
              <w:t>안정된</w:t>
            </w:r>
            <w:r>
              <w:t xml:space="preserve"> PowerOn + Locked Standby</w:t>
            </w:r>
            <w:r>
              <w:t>를</w:t>
            </w:r>
            <w:r>
              <w:t xml:space="preserve"> </w:t>
            </w:r>
            <w:r>
              <w:t>읽은</w:t>
            </w:r>
            <w:r>
              <w:t xml:space="preserve"> </w:t>
            </w:r>
            <w:r>
              <w:t>결과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lastRenderedPageBreak/>
        <w:t>stable wait</w:t>
      </w:r>
      <w:r>
        <w:t>는</w:t>
      </w:r>
      <w:r>
        <w:t xml:space="preserve"> mutation/status gate, fresh </w:t>
      </w:r>
      <w:r>
        <w:rPr>
          <w:rFonts w:ascii="Consolas" w:eastAsia="Consolas" w:hAnsi="Consolas"/>
          <w:color w:val="1C4E73"/>
        </w:rPr>
        <w:t>0x2047</w:t>
      </w:r>
      <w:r>
        <w:t xml:space="preserve">, </w:t>
      </w:r>
      <w:r>
        <w:t>모든</w:t>
      </w:r>
      <w:r>
        <w:t xml:space="preserve"> </w:t>
      </w:r>
      <w:r>
        <w:rPr>
          <w:rFonts w:ascii="Consolas" w:eastAsia="Consolas" w:hAnsi="Consolas"/>
          <w:color w:val="1C4E73"/>
        </w:rPr>
        <w:t>0x2045</w:t>
      </w:r>
      <w:r>
        <w:t>와</w:t>
      </w:r>
      <w:r>
        <w:t xml:space="preserve"> poll delay</w:t>
      </w:r>
      <w:r>
        <w:t>에</w:t>
      </w:r>
      <w:r>
        <w:t xml:space="preserve"> </w:t>
      </w:r>
      <w:r>
        <w:t>하나의</w:t>
      </w:r>
      <w:r>
        <w:t xml:space="preserve"> total deadline</w:t>
      </w:r>
      <w:r>
        <w:t>을</w:t>
      </w:r>
      <w:r>
        <w:t xml:space="preserve"> </w:t>
      </w:r>
      <w:r>
        <w:t>적용한다</w:t>
      </w:r>
      <w:r>
        <w:t xml:space="preserve">. write commit </w:t>
      </w:r>
      <w:r>
        <w:t>전</w:t>
      </w:r>
      <w:r>
        <w:t xml:space="preserve"> </w:t>
      </w:r>
      <w:r>
        <w:t>취소</w:t>
      </w:r>
      <w:r>
        <w:t>/deadline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NotAttempted</w:t>
      </w:r>
      <w:r>
        <w:t>, zero wire</w:t>
      </w:r>
      <w:r>
        <w:t>이며</w:t>
      </w:r>
      <w:r>
        <w:t xml:space="preserve"> connection</w:t>
      </w:r>
      <w:r>
        <w:t>을</w:t>
      </w:r>
      <w:r>
        <w:t xml:space="preserve"> </w:t>
      </w:r>
      <w:r>
        <w:t>재사용하고</w:t>
      </w:r>
      <w:r>
        <w:t xml:space="preserve"> mutation proof</w:t>
      </w:r>
      <w:r>
        <w:t>는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 actual write commit</w:t>
      </w:r>
      <w:r>
        <w:t>의</w:t>
      </w:r>
      <w:r>
        <w:t xml:space="preserve"> </w:t>
      </w:r>
      <w:r>
        <w:rPr>
          <w:rFonts w:ascii="Consolas" w:eastAsia="Consolas" w:hAnsi="Consolas"/>
          <w:color w:val="1C4E73"/>
        </w:rPr>
        <w:t>onWriteCommitted</w:t>
      </w:r>
      <w:r>
        <w:t>에서만</w:t>
      </w:r>
      <w:r>
        <w:t xml:space="preserve"> mutation generation</w:t>
      </w:r>
      <w:r>
        <w:t>을</w:t>
      </w:r>
      <w:r>
        <w:t xml:space="preserve"> </w:t>
      </w:r>
      <w:r>
        <w:t>갱신하고</w:t>
      </w:r>
      <w:r>
        <w:t xml:space="preserve"> pending proof</w:t>
      </w:r>
      <w:r>
        <w:t>를</w:t>
      </w:r>
      <w:r>
        <w:t xml:space="preserve"> 0</w:t>
      </w:r>
      <w:r>
        <w:t>으로</w:t>
      </w:r>
      <w:r>
        <w:t xml:space="preserve"> reset</w:t>
      </w:r>
      <w:r>
        <w:t>한다</w:t>
      </w:r>
      <w:r>
        <w:t>. caller</w:t>
      </w:r>
      <w:r>
        <w:t xml:space="preserve"> cancel</w:t>
      </w:r>
      <w:r>
        <w:t>이</w:t>
      </w:r>
      <w:r>
        <w:t xml:space="preserve"> write </w:t>
      </w:r>
      <w:r>
        <w:t>뒤</w:t>
      </w:r>
      <w:r>
        <w:t xml:space="preserve"> </w:t>
      </w:r>
      <w:r>
        <w:t>발생하면</w:t>
      </w:r>
      <w:r>
        <w:t xml:space="preserve"> ACK/status</w:t>
      </w:r>
      <w:r>
        <w:t>를</w:t>
      </w:r>
      <w:r>
        <w:t xml:space="preserve"> drain</w:t>
      </w:r>
      <w:r>
        <w:t>하고</w:t>
      </w:r>
      <w:r>
        <w:t xml:space="preserve"> accepted evidence</w:t>
      </w:r>
      <w:r>
        <w:t>를</w:t>
      </w:r>
      <w:r>
        <w:t xml:space="preserve"> </w:t>
      </w:r>
      <w:r>
        <w:t>게시한</w:t>
      </w:r>
      <w:r>
        <w:t xml:space="preserve"> </w:t>
      </w:r>
      <w:r>
        <w:t>뒤</w:t>
      </w:r>
      <w:r>
        <w:t xml:space="preserve"> typed cancellation</w:t>
      </w:r>
      <w:r>
        <w:t>을</w:t>
      </w:r>
      <w:r>
        <w:t xml:space="preserve"> </w:t>
      </w:r>
      <w:r>
        <w:t>반환한다</w:t>
      </w:r>
      <w:r>
        <w:t xml:space="preserve">. ACK </w:t>
      </w:r>
      <w:r>
        <w:t>무응답</w:t>
      </w:r>
      <w:r>
        <w:t xml:space="preserve"> deadline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OutcomeUncertain</w:t>
      </w:r>
      <w:r>
        <w:t xml:space="preserve">, continuation </w:t>
      </w:r>
      <w:r>
        <w:t>없음</w:t>
      </w:r>
      <w:r>
        <w:t xml:space="preserve">, connection </w:t>
      </w:r>
      <w:r>
        <w:rPr>
          <w:rFonts w:ascii="Consolas" w:eastAsia="Consolas" w:hAnsi="Consolas"/>
          <w:color w:val="1C4E73"/>
        </w:rPr>
        <w:t>Faulted</w:t>
      </w:r>
      <w:r>
        <w:t>이고</w:t>
      </w:r>
      <w:r>
        <w:t xml:space="preserve">, ACK </w:t>
      </w:r>
      <w:r>
        <w:t>수락</w:t>
      </w:r>
      <w:r>
        <w:t xml:space="preserve"> </w:t>
      </w:r>
      <w:r>
        <w:t>뒤</w:t>
      </w:r>
      <w:r>
        <w:t xml:space="preserve"> status </w:t>
      </w:r>
      <w:r>
        <w:t>무응답은</w:t>
      </w:r>
      <w:r>
        <w:t xml:space="preserve"> </w:t>
      </w:r>
      <w:r>
        <w:rPr>
          <w:rFonts w:ascii="Consolas" w:eastAsia="Consolas" w:hAnsi="Consolas"/>
          <w:color w:val="1C4E73"/>
        </w:rPr>
        <w:t>Accepted</w:t>
      </w:r>
      <w:r>
        <w:t xml:space="preserve">, exact pending continuation, connection </w:t>
      </w:r>
      <w:r>
        <w:rPr>
          <w:rFonts w:ascii="Consolas" w:eastAsia="Consolas" w:hAnsi="Consolas"/>
          <w:color w:val="1C4E73"/>
        </w:rPr>
        <w:t>Faulted</w:t>
      </w:r>
      <w:r>
        <w:t>다</w:t>
      </w:r>
      <w:r>
        <w:t xml:space="preserve">. </w:t>
      </w:r>
      <w:r>
        <w:t>두</w:t>
      </w:r>
      <w:r>
        <w:t xml:space="preserve"> </w:t>
      </w:r>
      <w:r>
        <w:t>경우</w:t>
      </w:r>
      <w:r>
        <w:t xml:space="preserve"> </w:t>
      </w:r>
      <w:r>
        <w:t>모두</w:t>
      </w:r>
      <w:r>
        <w:t xml:space="preserve"> </w:t>
      </w:r>
      <w:r>
        <w:rPr>
          <w:rFonts w:ascii="Consolas" w:eastAsia="Consolas" w:hAnsi="Consolas"/>
          <w:color w:val="1C4E73"/>
        </w:rPr>
        <w:t>TransportInvalidatedAtDeadline=true</w:t>
      </w:r>
      <w:r>
        <w:t>다</w:t>
      </w:r>
      <w:r>
        <w:t>. rejected ACK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Rejected</w:t>
      </w:r>
      <w:r>
        <w:t>이고</w:t>
      </w:r>
      <w:r>
        <w:t xml:space="preserve"> continuation</w:t>
      </w:r>
      <w:r>
        <w:t>이</w:t>
      </w:r>
      <w:r>
        <w:t xml:space="preserve"> </w:t>
      </w:r>
      <w:r>
        <w:t>없다</w:t>
      </w:r>
      <w:r>
        <w:t xml:space="preserve">. </w:t>
      </w:r>
      <w:r>
        <w:t>사용</w:t>
      </w:r>
      <w:r>
        <w:t xml:space="preserve"> </w:t>
      </w:r>
      <w:r>
        <w:t>가능한</w:t>
      </w:r>
      <w:r>
        <w:t xml:space="preserve"> </w:t>
      </w:r>
      <w:r>
        <w:t>동일</w:t>
      </w:r>
      <w:r>
        <w:t xml:space="preserve"> session</w:t>
      </w:r>
      <w:r>
        <w:t>의</w:t>
      </w:r>
      <w:r>
        <w:t xml:space="preserve"> accepted continuation</w:t>
      </w:r>
      <w:r>
        <w:t>은</w:t>
      </w:r>
      <w:r>
        <w:t xml:space="preserve"> Resume</w:t>
      </w:r>
      <w:r>
        <w:t>으로</w:t>
      </w:r>
      <w:r>
        <w:t xml:space="preserve"> </w:t>
      </w:r>
      <w:r>
        <w:rPr>
          <w:rFonts w:ascii="Consolas" w:eastAsia="Consolas" w:hAnsi="Consolas"/>
          <w:color w:val="1C4E73"/>
        </w:rPr>
        <w:t>0x2045</w:t>
      </w:r>
      <w:r>
        <w:t>만</w:t>
      </w:r>
      <w:r>
        <w:t xml:space="preserve"> poll</w:t>
      </w:r>
      <w:r>
        <w:t>하며</w:t>
      </w:r>
      <w:r>
        <w:t xml:space="preserve"> </w:t>
      </w:r>
      <w:r>
        <w:rPr>
          <w:rFonts w:ascii="Consolas" w:eastAsia="Consolas" w:hAnsi="Consolas"/>
          <w:color w:val="1C4E73"/>
        </w:rPr>
        <w:t>0x2047</w:t>
      </w:r>
      <w:r>
        <w:t>을</w:t>
      </w:r>
      <w:r>
        <w:t xml:space="preserve"> replay</w:t>
      </w:r>
      <w:r>
        <w:t>하지</w:t>
      </w:r>
      <w:r>
        <w:t xml:space="preserve"> </w:t>
      </w:r>
      <w:r>
        <w:t>않는다</w:t>
      </w:r>
      <w:r>
        <w:t>. options overload</w:t>
      </w:r>
      <w:r>
        <w:t>로</w:t>
      </w:r>
      <w:r>
        <w:t xml:space="preserve"> deadline, poll interval</w:t>
      </w:r>
      <w:r>
        <w:t>과</w:t>
      </w:r>
      <w:r>
        <w:t xml:space="preserve"> stable sample </w:t>
      </w:r>
      <w:r>
        <w:t>수를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완료</w:t>
      </w:r>
      <w:r>
        <w:t xml:space="preserve"> </w:t>
      </w:r>
      <w:r>
        <w:t>판정은</w:t>
      </w:r>
      <w:r>
        <w:t xml:space="preserve"> PC fake-</w:t>
      </w:r>
      <w:r>
        <w:t xml:space="preserve">RPC </w:t>
      </w:r>
      <w:r>
        <w:t>계약이며</w:t>
      </w:r>
      <w:r>
        <w:t xml:space="preserve"> </w:t>
      </w:r>
      <w:r>
        <w:t>실제</w:t>
      </w:r>
      <w:r>
        <w:t xml:space="preserve"> PLC profile lock </w:t>
      </w:r>
      <w:r>
        <w:t>증거가</w:t>
      </w:r>
      <w:r>
        <w:t xml:space="preserve"> </w:t>
      </w:r>
      <w:r>
        <w:t>아니다</w:t>
      </w:r>
      <w:r>
        <w:t xml:space="preserve">. </w:t>
      </w:r>
      <w:r>
        <w:rPr>
          <w:rFonts w:ascii="Consolas" w:eastAsia="Consolas" w:hAnsi="Consolas"/>
          <w:color w:val="1C4E73"/>
        </w:rPr>
        <w:t>TryReleasePendingGroupEnableForRetry</w:t>
      </w:r>
      <w:r>
        <w:t>는</w:t>
      </w:r>
      <w:r>
        <w:t xml:space="preserve"> </w:t>
      </w:r>
      <w:r>
        <w:t>같은</w:t>
      </w:r>
      <w:r>
        <w:t xml:space="preserve"> group/session</w:t>
      </w:r>
      <w:r>
        <w:t>에서</w:t>
      </w:r>
      <w:r>
        <w:t xml:space="preserve"> Disabled/Unlocked </w:t>
      </w:r>
      <w:r>
        <w:t>또는</w:t>
      </w:r>
      <w:r>
        <w:t xml:space="preserve"> PowerOff</w:t>
      </w:r>
      <w:r>
        <w:t>를</w:t>
      </w:r>
      <w:r>
        <w:t xml:space="preserve"> 3</w:t>
      </w:r>
      <w:r>
        <w:t>회</w:t>
      </w:r>
      <w:r>
        <w:t xml:space="preserve"> </w:t>
      </w:r>
      <w:r>
        <w:t>안정</w:t>
      </w:r>
      <w:r>
        <w:t xml:space="preserve"> </w:t>
      </w:r>
      <w:r>
        <w:t>확인한</w:t>
      </w:r>
      <w:r>
        <w:t xml:space="preserve"> exact continuation</w:t>
      </w:r>
      <w:r>
        <w:t>만</w:t>
      </w:r>
      <w:r>
        <w:t xml:space="preserve"> wire </w:t>
      </w:r>
      <w:r>
        <w:t>없이</w:t>
      </w:r>
      <w:r>
        <w:t xml:space="preserve"> </w:t>
      </w:r>
      <w:r>
        <w:t>해제한다</w:t>
      </w:r>
      <w:r>
        <w:t xml:space="preserve">. </w:t>
      </w:r>
      <w:r>
        <w:rPr>
          <w:rFonts w:ascii="Consolas" w:eastAsia="Consolas" w:hAnsi="Consolas"/>
          <w:color w:val="1C4E73"/>
        </w:rPr>
        <w:t>InvalidatePendingGroupEnableWaitStatusProof</w:t>
      </w:r>
      <w:r>
        <w:t xml:space="preserve"> </w:t>
      </w:r>
      <w:r>
        <w:t>는</w:t>
      </w:r>
      <w:r>
        <w:t xml:space="preserve"> Stop/Power Off reservation </w:t>
      </w:r>
      <w:r>
        <w:t>경계에서</w:t>
      </w:r>
      <w:r>
        <w:t xml:space="preserve"> </w:t>
      </w:r>
      <w:r>
        <w:t>누적</w:t>
      </w:r>
      <w:r>
        <w:t xml:space="preserve"> proof</w:t>
      </w:r>
      <w:r>
        <w:t>만</w:t>
      </w:r>
      <w:r>
        <w:t xml:space="preserve"> </w:t>
      </w:r>
      <w:r>
        <w:t>지우며</w:t>
      </w:r>
      <w:r>
        <w:t xml:space="preserve"> pending command</w:t>
      </w:r>
      <w:r>
        <w:t>를</w:t>
      </w:r>
      <w:r>
        <w:t xml:space="preserve"> </w:t>
      </w:r>
      <w:r>
        <w:t>완료시키지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21"/>
      </w:pPr>
      <w:bookmarkStart w:id="35" w:name="_Toc237407009"/>
      <w:r>
        <w:rPr>
          <w:rFonts w:ascii="맑은 고딕" w:eastAsia="맑은 고딕" w:hAnsi="맑은 고딕"/>
          <w:b w:val="0"/>
        </w:rPr>
        <w:t>4.6 GroupDisable</w:t>
      </w:r>
      <w:bookmarkEnd w:id="35"/>
    </w:p>
    <w:p w:rsidR="009D2FDA" w:rsidRDefault="00FA70AA">
      <w:r>
        <w:t>Group motion profile</w:t>
      </w:r>
      <w:r>
        <w:t>을</w:t>
      </w:r>
      <w:r>
        <w:t xml:space="preserve"> unlock</w:t>
      </w:r>
      <w:r>
        <w:t>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GroupDisable()</w:t>
            </w:r>
            <w:r>
              <w:br/>
              <w:t>public Task&lt;LMC_Response&gt; GroupDisableAsync(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Task&lt;LMCGroupDisableWaitContinuation&gt;</w:t>
            </w:r>
            <w:r>
              <w:br/>
            </w:r>
            <w:r>
              <w:t xml:space="preserve">    BeginGroupDisableWaitForStableDisabledAsync(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Task&lt;LMCGroupDisableWaitResult&gt;</w:t>
            </w:r>
            <w:r>
              <w:br/>
              <w:t xml:space="preserve">    ResumeGroupDisableWaitForStableDisabledAsync(</w:t>
            </w:r>
            <w:r>
              <w:br/>
              <w:t xml:space="preserve">        LMCGroupDisableWaitContinuation continuation,</w:t>
            </w:r>
            <w:r>
              <w:br/>
              <w:t xml:space="preserve">        Cancellati</w:t>
            </w:r>
            <w:r>
              <w:t>onToken cancellationToken)</w:t>
            </w:r>
            <w:r>
              <w:br/>
            </w:r>
            <w:r>
              <w:br/>
              <w:t>public Task&lt;LMCGroupDisableWaitResult&gt;</w:t>
            </w:r>
            <w:r>
              <w:br/>
              <w:t xml:space="preserve">    GroupDisableAndWaitForStableDisabledAsync(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Task&lt;LMCGroupStableDisabledWaitResult&gt;</w:t>
            </w:r>
            <w:r>
              <w:br/>
              <w:t xml:space="preserve">    WaitForStableDisabledAsync(</w:t>
            </w:r>
            <w:r>
              <w:br/>
              <w:t xml:space="preserve">        Cancellati</w:t>
            </w:r>
            <w:r>
              <w:t>onToken cancellationToken)</w:t>
            </w:r>
            <w:r>
              <w:br/>
            </w:r>
            <w:r>
              <w:br/>
              <w:t>public LMCGroupDisableWaitContinuation PendingGroupDisableWaitContinuation { get; }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Profile unlock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비동기</w:t>
            </w:r>
            <w:r>
              <w:t xml:space="preserve"> profile unlock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Task&lt;LMCGroupDisableWaitContinuation&gt;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한</w:t>
            </w:r>
            <w:r>
              <w:t xml:space="preserve"> </w:t>
            </w:r>
            <w:r>
              <w:t>번</w:t>
            </w:r>
            <w:r>
              <w:t xml:space="preserve"> accept</w:t>
            </w:r>
            <w:r>
              <w:t>된</w:t>
            </w:r>
            <w:r>
              <w:t xml:space="preserve"> Group Disable</w:t>
            </w:r>
            <w:r>
              <w:t>의</w:t>
            </w:r>
            <w:r>
              <w:t xml:space="preserve"> status-only </w:t>
            </w:r>
            <w:r>
              <w:t>재개</w:t>
            </w:r>
            <w:r>
              <w:t xml:space="preserve">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Task&lt;LMCGroupDisableWaitResult&gt;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안정된</w:t>
            </w:r>
            <w:r>
              <w:t xml:space="preserve"> powered-on Disabled </w:t>
            </w:r>
            <w:r>
              <w:t>확인</w:t>
            </w:r>
            <w:r>
              <w:t xml:space="preserve"> evidence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Task&lt;LMCGroupStableDisabledWaitResult&gt;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command </w:t>
            </w:r>
            <w:r>
              <w:t>없이</w:t>
            </w:r>
            <w:r>
              <w:t xml:space="preserve"> stable Disabled</w:t>
            </w:r>
            <w:r>
              <w:t>를</w:t>
            </w:r>
            <w:r>
              <w:t xml:space="preserve"> </w:t>
            </w:r>
            <w:r>
              <w:t>읽은</w:t>
            </w:r>
            <w:r>
              <w:t xml:space="preserve"> </w:t>
            </w:r>
            <w:r>
              <w:t>결과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Begin/compound API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0x2048</w:t>
      </w:r>
      <w:r>
        <w:t>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보내고</w:t>
      </w:r>
      <w:r>
        <w:t xml:space="preserve"> Resume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0x2045</w:t>
      </w:r>
      <w:r>
        <w:t>만</w:t>
      </w:r>
      <w:r>
        <w:t xml:space="preserve"> polling</w:t>
      </w:r>
      <w:r>
        <w:t>한다</w:t>
      </w:r>
      <w:r>
        <w:t xml:space="preserve">. </w:t>
      </w:r>
      <w:r>
        <w:t>기본</w:t>
      </w:r>
      <w:r>
        <w:t xml:space="preserve"> </w:t>
      </w:r>
      <w:r>
        <w:t>완료</w:t>
      </w:r>
      <w:r>
        <w:t xml:space="preserve"> </w:t>
      </w:r>
      <w:r>
        <w:t>조건은</w:t>
      </w:r>
      <w:r>
        <w:t xml:space="preserve"> read </w:t>
      </w:r>
      <w:r>
        <w:t>성공</w:t>
      </w:r>
      <w:r>
        <w:t xml:space="preserve">, </w:t>
      </w:r>
      <w:r>
        <w:rPr>
          <w:rFonts w:ascii="Consolas" w:eastAsia="Consolas" w:hAnsi="Consolas"/>
          <w:color w:val="1C4E73"/>
        </w:rPr>
        <w:t>PowerOn=true</w:t>
      </w:r>
      <w:r>
        <w:t xml:space="preserve">, </w:t>
      </w:r>
      <w:r>
        <w:rPr>
          <w:rFonts w:ascii="Consolas" w:eastAsia="Consolas" w:hAnsi="Consolas"/>
          <w:color w:val="1C4E73"/>
        </w:rPr>
        <w:t>Disabled=true</w:t>
      </w:r>
      <w:r>
        <w:t xml:space="preserve">, </w:t>
      </w:r>
      <w:r>
        <w:rPr>
          <w:rFonts w:ascii="Consolas" w:eastAsia="Consolas" w:hAnsi="Consolas"/>
          <w:color w:val="1C4E73"/>
        </w:rPr>
        <w:t>Standby=false</w:t>
      </w:r>
      <w:r>
        <w:t xml:space="preserve"> 3</w:t>
      </w:r>
      <w:r>
        <w:t>회</w:t>
      </w:r>
      <w:r>
        <w:t xml:space="preserve"> </w:t>
      </w:r>
      <w:r>
        <w:t>연속이다</w:t>
      </w:r>
      <w:r>
        <w:t xml:space="preserve">. </w:t>
      </w:r>
      <w:r>
        <w:t>따라서</w:t>
      </w:r>
      <w:r>
        <w:t xml:space="preserve"> Power Off </w:t>
      </w:r>
      <w:r>
        <w:t>상태를</w:t>
      </w:r>
      <w:r>
        <w:t xml:space="preserve"> Group Disable </w:t>
      </w:r>
      <w:r>
        <w:t>완료로</w:t>
      </w:r>
      <w:r>
        <w:t xml:space="preserve"> </w:t>
      </w:r>
      <w:r>
        <w:t>오인하지</w:t>
      </w:r>
      <w:r>
        <w:t xml:space="preserve"> </w:t>
      </w:r>
      <w:r>
        <w:lastRenderedPageBreak/>
        <w:t>않는다</w:t>
      </w:r>
      <w:r>
        <w:t>. newer stable Group Power Off</w:t>
      </w:r>
      <w:r>
        <w:t>가</w:t>
      </w:r>
      <w:r>
        <w:t xml:space="preserve"> </w:t>
      </w:r>
      <w:r>
        <w:t>완료된</w:t>
      </w:r>
      <w:r>
        <w:t xml:space="preserve"> </w:t>
      </w:r>
      <w:r>
        <w:t>경우</w:t>
      </w:r>
      <w:r>
        <w:t xml:space="preserve"> </w:t>
      </w:r>
      <w:r>
        <w:rPr>
          <w:rFonts w:ascii="Consolas" w:eastAsia="Consolas" w:hAnsi="Consolas"/>
          <w:color w:val="1C4E73"/>
        </w:rPr>
        <w:t>TryRetirePendingGroupDisableAfterStablePowerOff</w:t>
      </w:r>
      <w:r>
        <w:t>는</w:t>
      </w:r>
      <w:r>
        <w:t xml:space="preserve"> </w:t>
      </w:r>
      <w:r>
        <w:t>정확한</w:t>
      </w:r>
      <w:r>
        <w:t xml:space="preserve"> pending Disable</w:t>
      </w:r>
      <w:r>
        <w:t>을</w:t>
      </w:r>
      <w:r>
        <w:t xml:space="preserve"> wire </w:t>
      </w:r>
      <w:r>
        <w:t>없이</w:t>
      </w:r>
      <w:r>
        <w:t xml:space="preserve"> superseded </w:t>
      </w:r>
      <w:r>
        <w:t>처리하지만</w:t>
      </w:r>
      <w:r>
        <w:t xml:space="preserve">, powered-on Disabled </w:t>
      </w:r>
      <w:r>
        <w:t>완료를</w:t>
      </w:r>
      <w:r>
        <w:t xml:space="preserve"> </w:t>
      </w:r>
      <w:r>
        <w:t>주장하지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21"/>
      </w:pPr>
      <w:bookmarkStart w:id="36" w:name="_Toc237407010"/>
      <w:r>
        <w:rPr>
          <w:rFonts w:ascii="맑은 고딕" w:eastAsia="맑은 고딕" w:hAnsi="맑은 고딕"/>
          <w:b w:val="0"/>
        </w:rPr>
        <w:t>4.7 GroupReset</w:t>
      </w:r>
      <w:bookmarkEnd w:id="36"/>
    </w:p>
    <w:p w:rsidR="009D2FDA" w:rsidRDefault="00FA70AA">
      <w:r>
        <w:t>Group error reset</w:t>
      </w:r>
      <w:r>
        <w:t>을</w:t>
      </w:r>
      <w:r>
        <w:t xml:space="preserve"> </w:t>
      </w:r>
      <w:r>
        <w:t>요청한다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GroupReset()</w:t>
            </w:r>
            <w:r>
              <w:br/>
              <w:t>public Task&lt;LMC_Response&gt; GroupResetAsync(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Task&lt;LMCGroupResetWaitContinuation&gt;</w:t>
            </w:r>
            <w:r>
              <w:br/>
              <w:t xml:space="preserve">    BeginGroup</w:t>
            </w:r>
            <w:r>
              <w:t>ResetWaitForStableErrorClearanceAsync(</w:t>
            </w:r>
            <w:r>
              <w:br/>
              <w:t xml:space="preserve">        LMCGroupResetWaitOptions options,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Task&lt;LMCGroupResetWaitContinuation&gt;</w:t>
            </w:r>
            <w:r>
              <w:br/>
              <w:t xml:space="preserve">    BeginGroupResetWaitForStableErrorClearanceAsync(</w:t>
            </w:r>
            <w:r>
              <w:br/>
              <w:t xml:space="preserve">        LMCGroupResetWaitOptions </w:t>
            </w:r>
            <w:r>
              <w:t>options,</w:t>
            </w:r>
            <w:r>
              <w:br/>
              <w:t xml:space="preserve">        Action&lt;LMCGroupResetPreparedEvidence&gt; preparedEvidenceObserver,</w:t>
            </w:r>
            <w:r>
              <w:br/>
              <w:t xml:space="preserve">        Action&lt;LMCGroupResetWaitContinuation&gt; acceptedContinuationObserver,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Task&lt;LMCGroupResetWaitContinuation&gt;</w:t>
            </w:r>
            <w:r>
              <w:br/>
              <w:t xml:space="preserve">    Attach</w:t>
            </w:r>
            <w:r>
              <w:t>GroupResetDurableRecoveryAsync(</w:t>
            </w:r>
            <w:r>
              <w:br/>
              <w:t xml:space="preserve">        LMCGroupResetDurableRecoveryRecord record,</w:t>
            </w:r>
            <w:r>
              <w:br/>
              <w:t xml:space="preserve">        LMCGroupResetWaitOptions options,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Task&lt;LMCGroupResetWaitResult&gt;</w:t>
            </w:r>
            <w:r>
              <w:br/>
              <w:t xml:space="preserve">    ResumeGroupResetWaitForStableErrorClearanceA</w:t>
            </w:r>
            <w:r>
              <w:t>sync(</w:t>
            </w:r>
            <w:r>
              <w:br/>
              <w:t xml:space="preserve">        LMCGroupResetWaitContinuation continuation,</w:t>
            </w:r>
            <w:r>
              <w:br/>
              <w:t xml:space="preserve">        LMCGroupResetWaitOptions options,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Task&lt;LMCGroupResetWaitResult&gt;</w:t>
            </w:r>
            <w:r>
              <w:br/>
              <w:t xml:space="preserve">    GroupResetAndWaitForStableErrorClearanceAsync(</w:t>
            </w:r>
            <w:r>
              <w:br/>
              <w:t xml:space="preserve">        LMCGroupResetW</w:t>
            </w:r>
            <w:r>
              <w:t>aitOptions options,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bool SupersedePendingGroupResetAfterCapturedMemberSafetyMutation(</w:t>
            </w:r>
            <w:r>
              <w:br/>
              <w:t xml:space="preserve">    LMCGroupResetWaitContinuation continuation,</w:t>
            </w:r>
            <w:r>
              <w:br/>
              <w:t xml:space="preserve">    LMCSingleAxis memberAxis)</w:t>
            </w:r>
            <w:r>
              <w:br/>
            </w:r>
            <w:r>
              <w:br/>
              <w:t>public LMCGroupResetWaitContinuation P</w:t>
            </w:r>
            <w:r>
              <w:t>endingGroupResetWaitContinuation { get; }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Group Reset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비동기</w:t>
            </w:r>
            <w:r>
              <w:t xml:space="preserve"> Group Reset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Task&lt;LMCGroupResetWaitContinuation&gt;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fresh Reset</w:t>
            </w:r>
            <w:r>
              <w:t>의</w:t>
            </w:r>
            <w:r>
              <w:t xml:space="preserve"> same-session </w:t>
            </w:r>
            <w:r>
              <w:t>또는</w:t>
            </w:r>
            <w:r>
              <w:t xml:space="preserve"> exact durable reconnect/restart status-only </w:t>
            </w:r>
            <w:r>
              <w:t>재개</w:t>
            </w:r>
            <w:r>
              <w:t xml:space="preserve">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Task&lt;LMCGroupResetWaitResult&gt;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pinned group/member error-clear</w:t>
            </w:r>
            <w:r>
              <w:t>가</w:t>
            </w:r>
            <w:r>
              <w:t xml:space="preserve"> </w:t>
            </w:r>
            <w:r>
              <w:t>안정된</w:t>
            </w:r>
            <w:r>
              <w:t xml:space="preserve"> </w:t>
            </w:r>
            <w:r>
              <w:t>결과와</w:t>
            </w:r>
            <w:r>
              <w:t xml:space="preserve"> evidence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 xml:space="preserve">raw </w:t>
      </w:r>
      <w:r>
        <w:rPr>
          <w:rFonts w:ascii="Consolas" w:eastAsia="Consolas" w:hAnsi="Consolas"/>
          <w:color w:val="1C4E73"/>
        </w:rPr>
        <w:t>GroupReset[Async]</w:t>
      </w:r>
      <w:r>
        <w:t>는</w:t>
      </w:r>
      <w:r>
        <w:t xml:space="preserve"> ACK-only </w:t>
      </w:r>
      <w:r>
        <w:t>호환</w:t>
      </w:r>
      <w:r>
        <w:t xml:space="preserve"> API</w:t>
      </w:r>
      <w:r>
        <w:t>다</w:t>
      </w:r>
      <w:r>
        <w:t>. stable Begin</w:t>
      </w:r>
      <w:r>
        <w:t>은</w:t>
      </w:r>
      <w:r>
        <w:t xml:space="preserve"> </w:t>
      </w:r>
      <w:r>
        <w:t>성공한</w:t>
      </w:r>
      <w:r>
        <w:t xml:space="preserve"> </w:t>
      </w:r>
      <w:r>
        <w:rPr>
          <w:rFonts w:ascii="Consolas" w:eastAsia="Consolas" w:hAnsi="Consolas"/>
          <w:color w:val="1C4E73"/>
        </w:rPr>
        <w:t>0x20D2</w:t>
      </w:r>
      <w:r>
        <w:t xml:space="preserve"> observed member snapshot</w:t>
      </w:r>
      <w:r>
        <w:t>을</w:t>
      </w:r>
      <w:r>
        <w:t xml:space="preserve"> </w:t>
      </w:r>
      <w:r>
        <w:t>고정한</w:t>
      </w:r>
      <w:r>
        <w:t xml:space="preserve"> </w:t>
      </w:r>
      <w:r>
        <w:t>뒤</w:t>
      </w:r>
      <w:r>
        <w:t xml:space="preserve"> </w:t>
      </w:r>
      <w:r>
        <w:rPr>
          <w:rFonts w:ascii="Consolas" w:eastAsia="Consolas" w:hAnsi="Consolas"/>
          <w:color w:val="1C4E73"/>
        </w:rPr>
        <w:t>0x2049</w:t>
      </w:r>
      <w:r>
        <w:t>를</w:t>
      </w:r>
      <w:r>
        <w:t xml:space="preserve"> </w:t>
      </w:r>
      <w:r>
        <w:t>정확히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보내고</w:t>
      </w:r>
      <w:r>
        <w:t>, Resume</w:t>
      </w:r>
      <w:r>
        <w:t>은</w:t>
      </w:r>
      <w:r>
        <w:t xml:space="preserve"> Reset</w:t>
      </w:r>
      <w:r>
        <w:t>을</w:t>
      </w:r>
      <w:r>
        <w:t xml:space="preserve"> </w:t>
      </w:r>
      <w:r>
        <w:t>재전송하지</w:t>
      </w:r>
      <w:r>
        <w:t xml:space="preserve"> </w:t>
      </w:r>
      <w:r>
        <w:t>않고</w:t>
      </w:r>
      <w:r>
        <w:t xml:space="preserve"> </w:t>
      </w:r>
      <w:r>
        <w:t>각</w:t>
      </w:r>
      <w:r>
        <w:t xml:space="preserve"> round</w:t>
      </w:r>
      <w:r>
        <w:t>에</w:t>
      </w:r>
      <w:r>
        <w:t xml:space="preserve"> </w:t>
      </w:r>
      <w:r>
        <w:rPr>
          <w:rFonts w:ascii="Consolas" w:eastAsia="Consolas" w:hAnsi="Consolas"/>
          <w:color w:val="1C4E73"/>
        </w:rPr>
        <w:t>0x2045</w:t>
      </w:r>
      <w:r>
        <w:t xml:space="preserve"> </w:t>
      </w:r>
      <w:r>
        <w:t>한</w:t>
      </w:r>
      <w:r>
        <w:t xml:space="preserve"> </w:t>
      </w:r>
      <w:r>
        <w:t>번과</w:t>
      </w:r>
      <w:r>
        <w:t xml:space="preserve"> pinned member</w:t>
      </w:r>
      <w:r>
        <w:t>별</w:t>
      </w:r>
      <w:r>
        <w:t xml:space="preserve"> </w:t>
      </w:r>
      <w:r>
        <w:rPr>
          <w:rFonts w:ascii="Consolas" w:eastAsia="Consolas" w:hAnsi="Consolas"/>
          <w:color w:val="1C4E73"/>
        </w:rPr>
        <w:t>0x2028</w:t>
      </w:r>
      <w:r>
        <w:t>을</w:t>
      </w:r>
      <w:r>
        <w:t xml:space="preserve"> </w:t>
      </w:r>
      <w:r>
        <w:t>보낸다</w:t>
      </w:r>
      <w:r>
        <w:t>. group/member error</w:t>
      </w:r>
      <w:r>
        <w:t>가</w:t>
      </w:r>
      <w:r>
        <w:t xml:space="preserve"> </w:t>
      </w:r>
      <w:r>
        <w:t>모두</w:t>
      </w:r>
      <w:r>
        <w:t xml:space="preserve"> 0</w:t>
      </w:r>
      <w:r>
        <w:t>인</w:t>
      </w:r>
      <w:r>
        <w:t xml:space="preserve"> full-clear round</w:t>
      </w:r>
      <w:r>
        <w:t>를</w:t>
      </w:r>
      <w:r>
        <w:t xml:space="preserve"> </w:t>
      </w:r>
      <w:r>
        <w:t>기본</w:t>
      </w:r>
      <w:r>
        <w:t xml:space="preserve"> 3</w:t>
      </w:r>
      <w:r>
        <w:t>회</w:t>
      </w:r>
      <w:r>
        <w:t xml:space="preserve"> </w:t>
      </w:r>
      <w:r>
        <w:t>연속</w:t>
      </w:r>
      <w:r>
        <w:t xml:space="preserve"> </w:t>
      </w:r>
      <w:r>
        <w:t>확인해야</w:t>
      </w:r>
      <w:r>
        <w:t xml:space="preserve"> </w:t>
      </w:r>
      <w:r>
        <w:t>완료다</w:t>
      </w:r>
      <w:r>
        <w:t>. generic snapshot validation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1..16</w:t>
      </w:r>
      <w:r>
        <w:t>개</w:t>
      </w:r>
      <w:r>
        <w:t xml:space="preserve"> nonzero/unique axis reference</w:t>
      </w:r>
      <w:r>
        <w:t>를</w:t>
      </w:r>
      <w:r>
        <w:t xml:space="preserve"> </w:t>
      </w:r>
      <w:r>
        <w:t>허용하며</w:t>
      </w:r>
      <w:r>
        <w:t xml:space="preserve"> expected topology </w:t>
      </w:r>
      <w:r>
        <w:t>또는</w:t>
      </w:r>
      <w:r>
        <w:t xml:space="preserve"> </w:t>
      </w:r>
      <w:r>
        <w:t>현재</w:t>
      </w:r>
      <w:r>
        <w:t xml:space="preserve"> PLC build </w:t>
      </w:r>
      <w:r>
        <w:t>증명이</w:t>
      </w:r>
      <w:r>
        <w:t xml:space="preserve"> </w:t>
      </w:r>
      <w:r>
        <w:t>아니다</w:t>
      </w:r>
      <w:r>
        <w:t>.</w:t>
      </w:r>
    </w:p>
    <w:p w:rsidR="009D2FDA" w:rsidRDefault="00FA70AA">
      <w:r>
        <w:t xml:space="preserve">timeout/cancel/status failure </w:t>
      </w:r>
      <w:r>
        <w:t>뒤에는</w:t>
      </w:r>
      <w:r>
        <w:t xml:space="preserve"> </w:t>
      </w:r>
      <w:r>
        <w:t>같은</w:t>
      </w:r>
      <w:r>
        <w:t xml:space="preserve"> live se</w:t>
      </w:r>
      <w:r>
        <w:t>ssion</w:t>
      </w:r>
      <w:r>
        <w:t>의</w:t>
      </w:r>
      <w:r>
        <w:t xml:space="preserve"> continuation</w:t>
      </w:r>
      <w:r>
        <w:t>으로</w:t>
      </w:r>
      <w:r>
        <w:t xml:space="preserve"> status-only Resume</w:t>
      </w:r>
      <w:r>
        <w:t>한다</w:t>
      </w:r>
      <w:r>
        <w:t xml:space="preserve">. accepted </w:t>
      </w:r>
      <w:r>
        <w:t>또는</w:t>
      </w:r>
      <w:r>
        <w:t xml:space="preserve"> outcome-uncertain Stop/PowerOff/safe Disable</w:t>
      </w:r>
      <w:r>
        <w:t>이나</w:t>
      </w:r>
      <w:r>
        <w:t xml:space="preserve"> pinned-member mutation</w:t>
      </w:r>
      <w:r>
        <w:t>은</w:t>
      </w:r>
      <w:r>
        <w:t xml:space="preserve"> </w:t>
      </w:r>
      <w:r>
        <w:t>원</w:t>
      </w:r>
      <w:r>
        <w:t xml:space="preserve"> Reset </w:t>
      </w:r>
      <w:r>
        <w:t>귀속을</w:t>
      </w:r>
      <w:r>
        <w:t xml:space="preserve"> terminal supersede</w:t>
      </w:r>
      <w:r>
        <w:t>하며</w:t>
      </w:r>
      <w:r>
        <w:t>, valid safety NACK</w:t>
      </w:r>
      <w:r>
        <w:t>와</w:t>
      </w:r>
      <w:r>
        <w:t xml:space="preserve"> pre-wire failure</w:t>
      </w:r>
      <w:r>
        <w:t>는</w:t>
      </w:r>
      <w:r>
        <w:t xml:space="preserve"> continuation</w:t>
      </w:r>
      <w:r>
        <w:t>을</w:t>
      </w:r>
      <w:r>
        <w:t xml:space="preserve"> </w:t>
      </w:r>
      <w:r>
        <w:t>보존한다</w:t>
      </w:r>
      <w:r>
        <w:t xml:space="preserve">. WPF </w:t>
      </w:r>
      <w:r>
        <w:t>같은</w:t>
      </w:r>
      <w:r>
        <w:t xml:space="preserve"> coordinator</w:t>
      </w:r>
      <w:r>
        <w:t>가</w:t>
      </w:r>
      <w:r>
        <w:t xml:space="preserve"> captured-</w:t>
      </w:r>
      <w:r>
        <w:lastRenderedPageBreak/>
        <w:t>member Ax</w:t>
      </w:r>
      <w:r>
        <w:t xml:space="preserve">is Stop/PowerOff </w:t>
      </w:r>
      <w:r>
        <w:t>결과를</w:t>
      </w:r>
      <w:r>
        <w:t xml:space="preserve"> </w:t>
      </w:r>
      <w:r>
        <w:t>처리할</w:t>
      </w:r>
      <w:r>
        <w:t xml:space="preserve"> </w:t>
      </w:r>
      <w:r>
        <w:t>때는</w:t>
      </w:r>
      <w:r>
        <w:t xml:space="preserve"> </w:t>
      </w:r>
      <w:r>
        <w:rPr>
          <w:rFonts w:ascii="Consolas" w:eastAsia="Consolas" w:hAnsi="Consolas"/>
          <w:color w:val="1C4E73"/>
        </w:rPr>
        <w:t>SupersedePendingGroupResetAfterCapturedMemberSafetyMutation</w:t>
      </w:r>
      <w:r>
        <w:t>으로</w:t>
      </w:r>
      <w:r>
        <w:t xml:space="preserve"> exact continuation/member</w:t>
      </w:r>
      <w:r>
        <w:t>와</w:t>
      </w:r>
      <w:r>
        <w:t xml:space="preserve"> </w:t>
      </w:r>
      <w:r>
        <w:t>실제</w:t>
      </w:r>
      <w:r>
        <w:t xml:space="preserve"> generation mismatch</w:t>
      </w:r>
      <w:r>
        <w:t>를</w:t>
      </w:r>
      <w:r>
        <w:t xml:space="preserve"> </w:t>
      </w:r>
      <w:r>
        <w:t>확인해</w:t>
      </w:r>
      <w:r>
        <w:t xml:space="preserve"> SDK pending</w:t>
      </w:r>
      <w:r>
        <w:t>을</w:t>
      </w:r>
      <w:r>
        <w:t xml:space="preserve"> </w:t>
      </w:r>
      <w:r>
        <w:t>즉시</w:t>
      </w:r>
      <w:r>
        <w:t xml:space="preserve"> </w:t>
      </w:r>
      <w:r>
        <w:t>정리할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valid NACK</w:t>
      </w:r>
      <w:r>
        <w:t>처럼</w:t>
      </w:r>
      <w:r>
        <w:t xml:space="preserve"> generation</w:t>
      </w:r>
      <w:r>
        <w:t>이</w:t>
      </w:r>
      <w:r>
        <w:t xml:space="preserve"> rollback</w:t>
      </w:r>
      <w:r>
        <w:t>된</w:t>
      </w:r>
      <w:r>
        <w:t xml:space="preserve"> </w:t>
      </w:r>
      <w:r>
        <w:t>경우</w:t>
      </w:r>
      <w:r>
        <w:t xml:space="preserve"> false</w:t>
      </w:r>
      <w:r>
        <w:t>를</w:t>
      </w:r>
      <w:r>
        <w:t xml:space="preserve"> </w:t>
      </w:r>
      <w:r>
        <w:t>반환하고</w:t>
      </w:r>
      <w:r>
        <w:t xml:space="preserve"> pending</w:t>
      </w:r>
      <w:r>
        <w:t>을</w:t>
      </w:r>
      <w:r>
        <w:t xml:space="preserve"> </w:t>
      </w:r>
      <w:r>
        <w:t>보존한다</w:t>
      </w:r>
      <w:r>
        <w:t>.</w:t>
      </w:r>
    </w:p>
    <w:p w:rsidR="009D2FDA" w:rsidRDefault="00FA70AA">
      <w:r>
        <w:rPr>
          <w:rFonts w:ascii="Consolas" w:eastAsia="Consolas" w:hAnsi="Consolas"/>
          <w:color w:val="1C4E73"/>
        </w:rPr>
        <w:t>preparedEvidenceObse</w:t>
      </w:r>
      <w:r>
        <w:rPr>
          <w:rFonts w:ascii="Consolas" w:eastAsia="Consolas" w:hAnsi="Consolas"/>
          <w:color w:val="1C4E73"/>
        </w:rPr>
        <w:t>rver</w:t>
      </w:r>
      <w:r>
        <w:t>는</w:t>
      </w:r>
      <w:r>
        <w:t xml:space="preserve"> valid </w:t>
      </w:r>
      <w:r>
        <w:rPr>
          <w:rFonts w:ascii="Consolas" w:eastAsia="Consolas" w:hAnsi="Consolas"/>
          <w:color w:val="1C4E73"/>
        </w:rPr>
        <w:t>0x20D2</w:t>
      </w:r>
      <w:r>
        <w:t xml:space="preserve"> snapshot </w:t>
      </w:r>
      <w:r>
        <w:t>뒤</w:t>
      </w:r>
      <w:r>
        <w:t xml:space="preserve"> </w:t>
      </w:r>
      <w:r>
        <w:t>실제</w:t>
      </w:r>
      <w:r>
        <w:t xml:space="preserve"> </w:t>
      </w:r>
      <w:r>
        <w:rPr>
          <w:rFonts w:ascii="Consolas" w:eastAsia="Consolas" w:hAnsi="Consolas"/>
          <w:color w:val="1C4E73"/>
        </w:rPr>
        <w:t>0x2049</w:t>
      </w:r>
      <w:r>
        <w:t xml:space="preserve"> write</w:t>
      </w:r>
      <w:r>
        <w:t>가</w:t>
      </w:r>
      <w:r>
        <w:t xml:space="preserve"> </w:t>
      </w:r>
      <w:r>
        <w:t>시작되기</w:t>
      </w:r>
      <w:r>
        <w:t xml:space="preserve"> </w:t>
      </w:r>
      <w:r>
        <w:t>직전에</w:t>
      </w:r>
      <w:r>
        <w:t xml:space="preserve"> operation ID, old owner session, exact ordered member identity</w:t>
      </w:r>
      <w:r>
        <w:t>와</w:t>
      </w:r>
      <w:r>
        <w:t xml:space="preserve"> stable count</w:t>
      </w:r>
      <w:r>
        <w:t>를</w:t>
      </w:r>
      <w:r>
        <w:t xml:space="preserve"> </w:t>
      </w:r>
      <w:r>
        <w:t>전달한다</w:t>
      </w:r>
      <w:r>
        <w:t>. caller</w:t>
      </w:r>
      <w:r>
        <w:t>는</w:t>
      </w:r>
      <w:r>
        <w:t xml:space="preserve"> </w:t>
      </w:r>
      <w:r>
        <w:t>이</w:t>
      </w:r>
      <w:r>
        <w:t xml:space="preserve"> </w:t>
      </w:r>
      <w:r>
        <w:t>동기</w:t>
      </w:r>
      <w:r>
        <w:t xml:space="preserve"> </w:t>
      </w:r>
      <w:r>
        <w:t>경계에서</w:t>
      </w:r>
      <w:r>
        <w:t xml:space="preserve"> command-before durable record</w:t>
      </w:r>
      <w:r>
        <w:t>를</w:t>
      </w:r>
      <w:r>
        <w:t xml:space="preserve"> </w:t>
      </w:r>
      <w:r>
        <w:t>먼저</w:t>
      </w:r>
      <w:r>
        <w:t xml:space="preserve"> </w:t>
      </w:r>
      <w:r>
        <w:t>저장해야</w:t>
      </w:r>
      <w:r>
        <w:t xml:space="preserve"> </w:t>
      </w:r>
      <w:r>
        <w:t>한다</w:t>
      </w:r>
      <w:r>
        <w:t>. observer</w:t>
      </w:r>
      <w:r>
        <w:t>가</w:t>
      </w:r>
      <w:r>
        <w:t xml:space="preserve"> </w:t>
      </w:r>
      <w:r>
        <w:t>실패하거나</w:t>
      </w:r>
      <w:r>
        <w:t xml:space="preserve"> reentrant mutation</w:t>
      </w:r>
      <w:r>
        <w:t>을</w:t>
      </w:r>
      <w:r>
        <w:t xml:space="preserve"> </w:t>
      </w:r>
      <w:r>
        <w:t>시도하면</w:t>
      </w:r>
      <w:r>
        <w:t xml:space="preserve"> </w:t>
      </w:r>
      <w:r>
        <w:rPr>
          <w:rFonts w:ascii="Consolas" w:eastAsia="Consolas" w:hAnsi="Consolas"/>
          <w:color w:val="1C4E73"/>
        </w:rPr>
        <w:t>0x2049</w:t>
      </w:r>
      <w:r>
        <w:t>는</w:t>
      </w:r>
      <w:r>
        <w:t xml:space="preserve"> </w:t>
      </w:r>
      <w:r>
        <w:t>전송되지</w:t>
      </w:r>
      <w:r>
        <w:t xml:space="preserve"> </w:t>
      </w:r>
      <w:r>
        <w:t>않</w:t>
      </w:r>
      <w:r>
        <w:t>는다</w:t>
      </w:r>
      <w:r>
        <w:t>.</w:t>
      </w:r>
    </w:p>
    <w:p w:rsidR="009D2FDA" w:rsidRDefault="00FA70AA">
      <w:r>
        <w:t>process restart/reconnect</w:t>
      </w:r>
      <w:r>
        <w:t>에서는</w:t>
      </w:r>
      <w:r>
        <w:t xml:space="preserve"> old continuation</w:t>
      </w:r>
      <w:r>
        <w:t>을</w:t>
      </w:r>
      <w:r>
        <w:t xml:space="preserve"> </w:t>
      </w:r>
      <w:r>
        <w:t>재사용하지</w:t>
      </w:r>
      <w:r>
        <w:t xml:space="preserve"> </w:t>
      </w:r>
      <w:r>
        <w:t>않는다</w:t>
      </w:r>
      <w:r>
        <w:t>. endpoint, DiagnosticsBuild/BootId/MapRevision</w:t>
      </w:r>
      <w:r>
        <w:t>와</w:t>
      </w:r>
      <w:r>
        <w:t xml:space="preserve"> group identity</w:t>
      </w:r>
      <w:r>
        <w:t>를</w:t>
      </w:r>
      <w:r>
        <w:t xml:space="preserve"> </w:t>
      </w:r>
      <w:r>
        <w:t>먼저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rPr>
          <w:rFonts w:ascii="Consolas" w:eastAsia="Consolas" w:hAnsi="Consolas"/>
          <w:color w:val="1C4E73"/>
        </w:rPr>
        <w:t>AttachGroupResetDurableRecoveryAsync</w:t>
      </w:r>
      <w:r>
        <w:t>가</w:t>
      </w:r>
      <w:r>
        <w:t xml:space="preserve"> fresh </w:t>
      </w:r>
      <w:r>
        <w:rPr>
          <w:rFonts w:ascii="Consolas" w:eastAsia="Consolas" w:hAnsi="Consolas"/>
          <w:color w:val="1C4E73"/>
        </w:rPr>
        <w:t>0x20D2</w:t>
      </w:r>
      <w:r>
        <w:t>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읽어</w:t>
      </w:r>
      <w:r>
        <w:t xml:space="preserve"> stored member count/order/name/ reference/device</w:t>
      </w:r>
      <w:r>
        <w:t>를</w:t>
      </w:r>
      <w:r>
        <w:t xml:space="preserve"> exact-match</w:t>
      </w:r>
      <w:r>
        <w:t>한다</w:t>
      </w:r>
      <w:r>
        <w:t xml:space="preserve">. </w:t>
      </w:r>
      <w:r>
        <w:t>일치할</w:t>
      </w:r>
      <w:r>
        <w:t xml:space="preserve"> </w:t>
      </w:r>
      <w:r>
        <w:t>때만</w:t>
      </w:r>
      <w:r>
        <w:t xml:space="preserve"> </w:t>
      </w:r>
      <w:r>
        <w:t>새</w:t>
      </w:r>
      <w:r>
        <w:t xml:space="preserve"> session</w:t>
      </w:r>
      <w:r>
        <w:t>의</w:t>
      </w:r>
      <w:r>
        <w:t xml:space="preserve"> recovery continuation</w:t>
      </w:r>
      <w:r>
        <w:t>을</w:t>
      </w:r>
      <w:r>
        <w:t xml:space="preserve"> </w:t>
      </w:r>
      <w:r>
        <w:t>만들며</w:t>
      </w:r>
      <w:r>
        <w:t xml:space="preserve"> attach</w:t>
      </w:r>
      <w:r>
        <w:t>와</w:t>
      </w:r>
      <w:r>
        <w:t xml:space="preserve"> Resume </w:t>
      </w:r>
      <w:r>
        <w:t>모두</w:t>
      </w:r>
      <w:r>
        <w:t xml:space="preserve"> </w:t>
      </w:r>
      <w:r>
        <w:rPr>
          <w:rFonts w:ascii="Consolas" w:eastAsia="Consolas" w:hAnsi="Consolas"/>
          <w:color w:val="1C4E73"/>
        </w:rPr>
        <w:t>0x2049</w:t>
      </w:r>
      <w:r>
        <w:t>를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>. stored prior outcome</w:t>
      </w:r>
      <w:r>
        <w:t>이</w:t>
      </w:r>
      <w:r>
        <w:t xml:space="preserve"> </w:t>
      </w:r>
      <w:r>
        <w:rPr>
          <w:rFonts w:ascii="Consolas" w:eastAsia="Consolas" w:hAnsi="Consolas"/>
          <w:color w:val="1C4E73"/>
        </w:rPr>
        <w:t>OutcomeUncertain</w:t>
      </w:r>
      <w:r>
        <w:t>이면</w:t>
      </w:r>
      <w:r>
        <w:t xml:space="preserve"> </w:t>
      </w:r>
      <w:r>
        <w:t>성공</w:t>
      </w:r>
      <w:r>
        <w:t xml:space="preserve"> </w:t>
      </w:r>
      <w:r>
        <w:t>결과도</w:t>
      </w:r>
      <w:r>
        <w:t xml:space="preserve"> </w:t>
      </w:r>
      <w:r>
        <w:t>현재</w:t>
      </w:r>
      <w:r>
        <w:t xml:space="preserve"> group/member error</w:t>
      </w:r>
      <w:r>
        <w:t>가</w:t>
      </w:r>
      <w:r>
        <w:t xml:space="preserve"> </w:t>
      </w:r>
      <w:r>
        <w:t>안정적으로</w:t>
      </w:r>
      <w:r>
        <w:t xml:space="preserve"> clear</w:t>
      </w:r>
      <w:r>
        <w:t>됐다는</w:t>
      </w:r>
      <w:r>
        <w:t xml:space="preserve"> </w:t>
      </w:r>
      <w:r>
        <w:t>사실만</w:t>
      </w:r>
      <w:r>
        <w:t xml:space="preserve"> </w:t>
      </w:r>
      <w:r>
        <w:t>뜻하며</w:t>
      </w:r>
      <w:r>
        <w:t xml:space="preserve"> </w:t>
      </w:r>
      <w:r>
        <w:t>이전</w:t>
      </w:r>
      <w:r>
        <w:t xml:space="preserve"> Reset ACK</w:t>
      </w:r>
      <w:r>
        <w:t>나</w:t>
      </w:r>
      <w:r>
        <w:t xml:space="preserve"> </w:t>
      </w:r>
      <w:r>
        <w:t>성공을</w:t>
      </w:r>
      <w:r>
        <w:t xml:space="preserve"> </w:t>
      </w:r>
      <w:r>
        <w:t>추론하지</w:t>
      </w:r>
      <w:r>
        <w:t xml:space="preserve"> </w:t>
      </w:r>
      <w:r>
        <w:t>않는다</w:t>
      </w:r>
      <w:r>
        <w:t>. WPF</w:t>
      </w:r>
      <w:r>
        <w:t>는</w:t>
      </w:r>
      <w:r>
        <w:t xml:space="preserve"> </w:t>
      </w:r>
      <w:r>
        <w:t>이</w:t>
      </w:r>
      <w:r>
        <w:t xml:space="preserve"> record</w:t>
      </w:r>
      <w:r>
        <w:t>를</w:t>
      </w:r>
      <w:r>
        <w:t xml:space="preserve"> checksum, single-writer lock</w:t>
      </w:r>
      <w:r>
        <w:t>과</w:t>
      </w:r>
      <w:r>
        <w:t xml:space="preserve"> exact C</w:t>
      </w:r>
      <w:r>
        <w:t>AS</w:t>
      </w:r>
      <w:r>
        <w:t>로</w:t>
      </w:r>
      <w:r>
        <w:t xml:space="preserve"> </w:t>
      </w:r>
      <w:r>
        <w:t>보존하고</w:t>
      </w:r>
      <w:r>
        <w:t xml:space="preserve"> stable proof </w:t>
      </w:r>
      <w:r>
        <w:t>또는</w:t>
      </w:r>
      <w:r>
        <w:t xml:space="preserve"> accepted/outcome-uncertain safety supersede </w:t>
      </w:r>
      <w:r>
        <w:t>뒤에만</w:t>
      </w:r>
      <w:r>
        <w:t xml:space="preserve"> resolve</w:t>
      </w:r>
      <w:r>
        <w:t>한다</w:t>
      </w:r>
      <w:r>
        <w:t>.</w:t>
      </w:r>
    </w:p>
    <w:p w:rsidR="009D2FDA" w:rsidRDefault="00FA70AA">
      <w:r>
        <w:t>이</w:t>
      </w:r>
      <w:r>
        <w:t xml:space="preserve"> </w:t>
      </w:r>
      <w:r>
        <w:t>결과는</w:t>
      </w:r>
      <w:r>
        <w:t xml:space="preserve"> LASAL application error-clear </w:t>
      </w:r>
      <w:r>
        <w:t>관찰이지</w:t>
      </w:r>
      <w:r>
        <w:t xml:space="preserve"> DS402 Fault, drive error register, power, profile lock, Home/reference </w:t>
      </w:r>
      <w:r>
        <w:t>또는</w:t>
      </w:r>
      <w:r>
        <w:t xml:space="preserve"> motion-ready </w:t>
      </w:r>
      <w:r>
        <w:t>증거가</w:t>
      </w:r>
      <w:r>
        <w:t xml:space="preserve"> </w:t>
      </w:r>
      <w:r>
        <w:t>아니다</w:t>
      </w:r>
      <w:r>
        <w:t>.</w:t>
      </w:r>
    </w:p>
    <w:p w:rsidR="009D2FDA" w:rsidRDefault="00FA70AA">
      <w:pPr>
        <w:pStyle w:val="21"/>
      </w:pPr>
      <w:bookmarkStart w:id="37" w:name="_Toc237407011"/>
      <w:r>
        <w:rPr>
          <w:rFonts w:ascii="맑은 고딕" w:eastAsia="맑은 고딕" w:hAnsi="맑은 고딕"/>
          <w:b w:val="0"/>
        </w:rPr>
        <w:t>4.8 GroupStop</w:t>
      </w:r>
      <w:bookmarkEnd w:id="37"/>
    </w:p>
    <w:p w:rsidR="009D2FDA" w:rsidRDefault="00FA70AA">
      <w:r>
        <w:t>현재</w:t>
      </w:r>
      <w:r>
        <w:t xml:space="preserve"> group motion</w:t>
      </w:r>
      <w:r>
        <w:t>의</w:t>
      </w:r>
      <w:r>
        <w:t xml:space="preserve"> </w:t>
      </w:r>
      <w:r>
        <w:t>정지를</w:t>
      </w:r>
      <w:r>
        <w:t xml:space="preserve"> </w:t>
      </w:r>
      <w:r>
        <w:t>요청한다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GroupStop(</w:t>
            </w:r>
            <w:r>
              <w:br/>
              <w:t xml:space="preserve">    int deceleration,</w:t>
            </w:r>
            <w:r>
              <w:br/>
              <w:t xml:space="preserve">    int jerk)</w:t>
            </w:r>
            <w:r>
              <w:br/>
            </w:r>
            <w:r>
              <w:br/>
              <w:t>public Task&lt;LMC_Response&gt; GroupStopAsync(</w:t>
            </w:r>
            <w:r>
              <w:br/>
              <w:t xml:space="preserve">    int deceleration,</w:t>
            </w:r>
            <w:r>
              <w:br/>
              <w:t xml:space="preserve">    int jerk,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Task&lt;LMCGroupStopWaitContinuation&gt;</w:t>
            </w:r>
            <w:r>
              <w:br/>
              <w:t xml:space="preserve">    BeginGroupStopWa</w:t>
            </w:r>
            <w:r>
              <w:t>itForStableStandbyAsync(</w:t>
            </w:r>
            <w:r>
              <w:br/>
              <w:t xml:space="preserve">        int deceleration,</w:t>
            </w:r>
            <w:r>
              <w:br/>
              <w:t xml:space="preserve">        int jerk,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Task&lt;LMCGroupStopWaitResult&gt;</w:t>
            </w:r>
            <w:r>
              <w:br/>
              <w:t xml:space="preserve">    ResumeGroupStopWaitForStableStandbyAsync(</w:t>
            </w:r>
            <w:r>
              <w:br/>
              <w:t xml:space="preserve">        LMCGroupStopWaitContinuation continuation,</w:t>
            </w:r>
            <w:r>
              <w:br/>
              <w:t xml:space="preserve">        </w:t>
            </w:r>
            <w:r>
              <w:t>CancellationToken cancellationToken)</w:t>
            </w:r>
            <w:r>
              <w:br/>
            </w:r>
            <w:r>
              <w:br/>
              <w:t>public Task&lt;LMCGroupStopWaitResult&gt;</w:t>
            </w:r>
            <w:r>
              <w:br/>
              <w:t xml:space="preserve">    GroupStopAndWaitForStableStandbyAsync(</w:t>
            </w:r>
            <w:r>
              <w:br/>
              <w:t xml:space="preserve">        int deceleration,</w:t>
            </w:r>
            <w:r>
              <w:br/>
              <w:t xml:space="preserve">        int jerk,</w:t>
            </w:r>
            <w:r>
              <w:br/>
              <w:t xml:space="preserve">        CancellationToken cancellationToken)</w:t>
            </w:r>
            <w:r>
              <w:br/>
            </w:r>
            <w:r>
              <w:br/>
              <w:t>public LMCGroupStopWaitContinuation PendingGroupS</w:t>
            </w:r>
            <w:r>
              <w:t>topWaitContinuation { get; }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deceleration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Group application UNIT/s²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정지</w:t>
            </w:r>
            <w:r>
              <w:t xml:space="preserve"> </w:t>
            </w:r>
            <w:r>
              <w:t>감속도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jerk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Group application UNIT/s³/1000 DINT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정지</w:t>
            </w:r>
            <w:r>
              <w:t xml:space="preserve"> jerk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Group Stop </w:t>
            </w:r>
            <w:r>
              <w:t xml:space="preserve">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비동기</w:t>
            </w:r>
            <w:r>
              <w:t xml:space="preserve"> Group Stop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Task&lt;LMCGroupStopWaitContinuation&gt;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한</w:t>
            </w:r>
            <w:r>
              <w:t xml:space="preserve"> </w:t>
            </w:r>
            <w:r>
              <w:t>번</w:t>
            </w:r>
            <w:r>
              <w:t xml:space="preserve"> accept</w:t>
            </w:r>
            <w:r>
              <w:t>된</w:t>
            </w:r>
            <w:r>
              <w:t xml:space="preserve"> Group Stop</w:t>
            </w:r>
            <w:r>
              <w:t>의</w:t>
            </w:r>
            <w:r>
              <w:t xml:space="preserve"> status-only </w:t>
            </w:r>
            <w:r>
              <w:t>재개</w:t>
            </w:r>
            <w:r>
              <w:t xml:space="preserve">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Task&lt;LMCGroupStopWaitResult&gt;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안정</w:t>
            </w:r>
            <w:r>
              <w:t xml:space="preserve"> Standby </w:t>
            </w:r>
            <w:r>
              <w:t>확인</w:t>
            </w:r>
            <w:r>
              <w:t xml:space="preserve"> evidence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rPr>
          <w:rFonts w:ascii="Consolas" w:eastAsia="Consolas" w:hAnsi="Consolas"/>
          <w:color w:val="1C4E73"/>
        </w:rPr>
        <w:t>deceleration</w:t>
      </w:r>
      <w:r>
        <w:t>/</w:t>
      </w:r>
      <w:r>
        <w:rPr>
          <w:rFonts w:ascii="Consolas" w:eastAsia="Consolas" w:hAnsi="Consolas"/>
          <w:color w:val="1C4E73"/>
        </w:rPr>
        <w:t>jerk</w:t>
      </w:r>
      <w:r>
        <w:t xml:space="preserve"> </w:t>
      </w:r>
      <w:r>
        <w:t>조합은</w:t>
      </w:r>
      <w:r>
        <w:t xml:space="preserve"> PLC </w:t>
      </w:r>
      <w:r>
        <w:t>계약에</w:t>
      </w:r>
      <w:r>
        <w:t xml:space="preserve"> </w:t>
      </w:r>
      <w:r>
        <w:t>맞게</w:t>
      </w:r>
      <w:r>
        <w:t xml:space="preserve"> RPC </w:t>
      </w:r>
      <w:r>
        <w:t>전에</w:t>
      </w:r>
      <w:r>
        <w:t xml:space="preserve"> </w:t>
      </w:r>
      <w:r>
        <w:t>검사한다</w:t>
      </w:r>
      <w:r>
        <w:t>. success ACK</w:t>
      </w:r>
      <w:r>
        <w:t>는</w:t>
      </w:r>
      <w:r>
        <w:t xml:space="preserve"> </w:t>
      </w:r>
      <w:r>
        <w:t>입력</w:t>
      </w:r>
      <w:r>
        <w:t xml:space="preserve"> </w:t>
      </w:r>
      <w:r>
        <w:t>검증</w:t>
      </w:r>
      <w:r>
        <w:t xml:space="preserve">, robot client </w:t>
      </w:r>
      <w:r>
        <w:t>연결과</w:t>
      </w:r>
      <w:r>
        <w:t xml:space="preserve"> </w:t>
      </w:r>
      <w:r>
        <w:rPr>
          <w:rFonts w:ascii="Consolas" w:eastAsia="Consolas" w:hAnsi="Consolas"/>
          <w:color w:val="1C4E73"/>
        </w:rPr>
        <w:t>StopMove(Mode:=3)</w:t>
      </w:r>
      <w:r>
        <w:t xml:space="preserve"> dispatch</w:t>
      </w:r>
      <w:r>
        <w:t>를</w:t>
      </w:r>
      <w:r>
        <w:t xml:space="preserve"> </w:t>
      </w:r>
      <w:r>
        <w:t>뜻하며</w:t>
      </w:r>
      <w:r>
        <w:t xml:space="preserve"> </w:t>
      </w:r>
      <w:r>
        <w:t>정지</w:t>
      </w:r>
      <w:r>
        <w:t xml:space="preserve"> </w:t>
      </w:r>
      <w:r>
        <w:t>완료가</w:t>
      </w:r>
      <w:r>
        <w:t xml:space="preserve"> </w:t>
      </w:r>
      <w:r>
        <w:t>아니다</w:t>
      </w:r>
      <w:r>
        <w:t xml:space="preserve">. </w:t>
      </w:r>
      <w:r>
        <w:rPr>
          <w:rFonts w:ascii="Consolas" w:eastAsia="Consolas" w:hAnsi="Consolas"/>
          <w:color w:val="1C4E73"/>
        </w:rPr>
        <w:t>StopMove()</w:t>
      </w:r>
      <w:r>
        <w:t xml:space="preserve"> </w:t>
      </w:r>
      <w:r>
        <w:t>반환</w:t>
      </w:r>
      <w:r>
        <w:t xml:space="preserve"> </w:t>
      </w:r>
      <w:r>
        <w:rPr>
          <w:rFonts w:ascii="Consolas" w:eastAsia="Consolas" w:hAnsi="Consolas"/>
          <w:color w:val="1C4E73"/>
        </w:rPr>
        <w:t>StopCmdNo</w:t>
      </w:r>
      <w:r>
        <w:t>는</w:t>
      </w:r>
      <w:r>
        <w:t xml:space="preserve"> </w:t>
      </w:r>
      <w:r>
        <w:t>오류</w:t>
      </w:r>
      <w:r>
        <w:t xml:space="preserve"> </w:t>
      </w:r>
      <w:r>
        <w:t>코드가</w:t>
      </w:r>
      <w:r>
        <w:t xml:space="preserve"> </w:t>
      </w:r>
      <w:r>
        <w:t>아니라</w:t>
      </w:r>
      <w:r>
        <w:t xml:space="preserve"> </w:t>
      </w:r>
      <w:r>
        <w:t>정지가</w:t>
      </w:r>
      <w:r>
        <w:t xml:space="preserve"> </w:t>
      </w:r>
      <w:r>
        <w:t>끝날</w:t>
      </w:r>
      <w:r>
        <w:t xml:space="preserve"> buffer command index</w:t>
      </w:r>
      <w:r>
        <w:t>다</w:t>
      </w:r>
      <w:r>
        <w:t xml:space="preserve">. </w:t>
      </w:r>
      <w:r>
        <w:t>실제</w:t>
      </w:r>
      <w:r>
        <w:t xml:space="preserve"> </w:t>
      </w:r>
      <w:r>
        <w:t>완료와</w:t>
      </w:r>
      <w:r>
        <w:t xml:space="preserve"> profile error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GroupReadStatusResult</w:t>
      </w:r>
      <w:r>
        <w:t>로</w:t>
      </w:r>
      <w:r>
        <w:t xml:space="preserve"> </w:t>
      </w:r>
      <w:r>
        <w:t>확인한다</w:t>
      </w:r>
      <w:r>
        <w:t>.</w:t>
      </w:r>
    </w:p>
    <w:p w:rsidR="009D2FDA" w:rsidRDefault="00FA70AA">
      <w:r>
        <w:t>Begin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0x2085</w:t>
      </w:r>
      <w:r>
        <w:t>를</w:t>
      </w:r>
      <w:r>
        <w:t xml:space="preserve"> </w:t>
      </w:r>
      <w:r>
        <w:t>정확히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보내고</w:t>
      </w:r>
      <w:r>
        <w:t xml:space="preserve"> su</w:t>
      </w:r>
      <w:r>
        <w:t>ccess ACK</w:t>
      </w:r>
      <w:r>
        <w:t>를</w:t>
      </w:r>
      <w:r>
        <w:t xml:space="preserve"> connection/session/group/latest-pending</w:t>
      </w:r>
      <w:r>
        <w:t>에</w:t>
      </w:r>
      <w:r>
        <w:t xml:space="preserve"> </w:t>
      </w:r>
      <w:r>
        <w:t>묶인</w:t>
      </w:r>
      <w:r>
        <w:t xml:space="preserve"> continuation</w:t>
      </w:r>
      <w:r>
        <w:t>으로</w:t>
      </w:r>
      <w:r>
        <w:t xml:space="preserve"> </w:t>
      </w:r>
      <w:r>
        <w:t>반환하며</w:t>
      </w:r>
      <w:r>
        <w:t xml:space="preserve"> status</w:t>
      </w:r>
      <w:r>
        <w:t>를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>. Resume</w:t>
      </w:r>
      <w:r>
        <w:t>은</w:t>
      </w:r>
      <w:r>
        <w:t xml:space="preserve"> </w:t>
      </w:r>
      <w:r>
        <w:t>그</w:t>
      </w:r>
      <w:r>
        <w:t xml:space="preserve"> exact continuation</w:t>
      </w:r>
      <w:r>
        <w:t>으로</w:t>
      </w:r>
      <w:r>
        <w:t xml:space="preserve"> </w:t>
      </w:r>
      <w:r>
        <w:rPr>
          <w:rFonts w:ascii="Consolas" w:eastAsia="Consolas" w:hAnsi="Consolas"/>
          <w:color w:val="1C4E73"/>
        </w:rPr>
        <w:t>0x2045</w:t>
      </w:r>
      <w:r>
        <w:t>만</w:t>
      </w:r>
      <w:r>
        <w:t xml:space="preserve"> poll</w:t>
      </w:r>
      <w:r>
        <w:t>하여</w:t>
      </w:r>
      <w:r>
        <w:t xml:space="preserve"> </w:t>
      </w:r>
      <w:r>
        <w:rPr>
          <w:rFonts w:ascii="Consolas" w:eastAsia="Consolas" w:hAnsi="Consolas"/>
          <w:color w:val="1C4E73"/>
        </w:rPr>
        <w:t>IsStandby</w:t>
      </w:r>
      <w:r>
        <w:t>를</w:t>
      </w:r>
      <w:r>
        <w:t xml:space="preserve"> </w:t>
      </w:r>
      <w:r>
        <w:t>기본</w:t>
      </w:r>
      <w:r>
        <w:t xml:space="preserve"> 3</w:t>
      </w:r>
      <w:r>
        <w:t>회</w:t>
      </w:r>
      <w:r>
        <w:t xml:space="preserve"> </w:t>
      </w:r>
      <w:r>
        <w:t>연속</w:t>
      </w:r>
      <w:r>
        <w:t xml:space="preserve"> </w:t>
      </w:r>
      <w:r>
        <w:t>확인한다</w:t>
      </w:r>
      <w:r>
        <w:t xml:space="preserve">. timeout/cancel/status failure </w:t>
      </w:r>
      <w:r>
        <w:t>또는</w:t>
      </w:r>
      <w:r>
        <w:t xml:space="preserve"> send-priority preemption </w:t>
      </w:r>
      <w:r>
        <w:t>뒤에도</w:t>
      </w:r>
      <w:r>
        <w:t xml:space="preserve"> accepted continuation</w:t>
      </w:r>
      <w:r>
        <w:t>과</w:t>
      </w:r>
      <w:r>
        <w:t xml:space="preserve"> evidence</w:t>
      </w:r>
      <w:r>
        <w:t>를</w:t>
      </w:r>
      <w:r>
        <w:t xml:space="preserve"> </w:t>
      </w:r>
      <w:r>
        <w:t>보존하며</w:t>
      </w:r>
      <w:r>
        <w:t xml:space="preserve"> owner session</w:t>
      </w:r>
      <w:r>
        <w:t>이</w:t>
      </w:r>
      <w:r>
        <w:t xml:space="preserve"> </w:t>
      </w:r>
      <w:r>
        <w:t>사용</w:t>
      </w:r>
      <w:r>
        <w:t xml:space="preserve"> </w:t>
      </w:r>
      <w:r>
        <w:t>가능하면</w:t>
      </w:r>
      <w:r>
        <w:t xml:space="preserve"> </w:t>
      </w:r>
      <w:r>
        <w:t>원</w:t>
      </w:r>
      <w:r>
        <w:t xml:space="preserve"> Stop </w:t>
      </w:r>
      <w:r>
        <w:t>없이</w:t>
      </w:r>
      <w:r>
        <w:t xml:space="preserve"> Resume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rPr>
          <w:rFonts w:ascii="Consolas" w:eastAsia="Consolas" w:hAnsi="Consolas"/>
          <w:color w:val="1C4E73"/>
        </w:rPr>
        <w:t>TransportInvalidatedAtDeadline=true</w:t>
      </w:r>
      <w:r>
        <w:t>이면</w:t>
      </w:r>
      <w:r>
        <w:t xml:space="preserve"> </w:t>
      </w:r>
      <w:r>
        <w:t>그</w:t>
      </w:r>
      <w:r>
        <w:t xml:space="preserve"> session</w:t>
      </w:r>
      <w:r>
        <w:t>의</w:t>
      </w:r>
      <w:r>
        <w:t xml:space="preserve"> continuation</w:t>
      </w:r>
      <w:r>
        <w:t>은</w:t>
      </w:r>
      <w:r>
        <w:t xml:space="preserve"> </w:t>
      </w:r>
      <w:r>
        <w:t>재사용할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reconnect </w:t>
      </w:r>
      <w:r>
        <w:t>뒤에도</w:t>
      </w:r>
      <w:r>
        <w:t xml:space="preserve"> Stop</w:t>
      </w:r>
      <w:r>
        <w:t>을</w:t>
      </w:r>
      <w:r>
        <w:t xml:space="preserve"> </w:t>
      </w:r>
      <w:r>
        <w:t>자동</w:t>
      </w:r>
      <w:r>
        <w:t xml:space="preserve"> replay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rPr>
          <w:rFonts w:ascii="Consolas" w:eastAsia="Consolas" w:hAnsi="Consolas"/>
          <w:color w:val="1C4E73"/>
        </w:rPr>
        <w:t>PendingGroupStopWaitContinuation</w:t>
      </w:r>
      <w:r>
        <w:t>은</w:t>
      </w:r>
      <w:r>
        <w:t xml:space="preserve"> </w:t>
      </w:r>
      <w:r>
        <w:t>현재</w:t>
      </w:r>
      <w:r>
        <w:t xml:space="preserve"> handle</w:t>
      </w:r>
      <w:r>
        <w:t>과</w:t>
      </w:r>
      <w:r>
        <w:t xml:space="preserve"> </w:t>
      </w:r>
      <w:r>
        <w:t>같은</w:t>
      </w:r>
      <w:r>
        <w:t xml:space="preserve"> connection/session/group</w:t>
      </w:r>
      <w:r>
        <w:t>의</w:t>
      </w:r>
      <w:r>
        <w:t xml:space="preserve"> latest pending Sto</w:t>
      </w:r>
      <w:r>
        <w:t>p</w:t>
      </w:r>
      <w:r>
        <w:t>만</w:t>
      </w:r>
      <w:r>
        <w:t xml:space="preserve"> </w:t>
      </w:r>
      <w:r>
        <w:t>노출한다</w:t>
      </w:r>
      <w:r>
        <w:t>. stale, superseded, completed continuation</w:t>
      </w:r>
      <w:r>
        <w:t>과</w:t>
      </w:r>
      <w:r>
        <w:t xml:space="preserve"> concurrent second Resume</w:t>
      </w:r>
      <w:r>
        <w:t>은</w:t>
      </w:r>
      <w:r>
        <w:t xml:space="preserve"> zero-wire</w:t>
      </w:r>
      <w:r>
        <w:t>로</w:t>
      </w:r>
      <w:r>
        <w:t xml:space="preserve"> </w:t>
      </w:r>
      <w:r>
        <w:t>거부된다</w:t>
      </w:r>
      <w:r>
        <w:t>. options overload</w:t>
      </w:r>
      <w:r>
        <w:t>로</w:t>
      </w:r>
      <w:r>
        <w:t xml:space="preserve"> deadline, poll interval</w:t>
      </w:r>
      <w:r>
        <w:t>과</w:t>
      </w:r>
      <w:r>
        <w:t xml:space="preserve"> stable sample </w:t>
      </w:r>
      <w:r>
        <w:t>수를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 compound API</w:t>
      </w:r>
      <w:r>
        <w:t>는</w:t>
      </w:r>
      <w:r>
        <w:t xml:space="preserve"> Begin</w:t>
      </w:r>
      <w:r>
        <w:t>과</w:t>
      </w:r>
      <w:r>
        <w:t xml:space="preserve"> Resume</w:t>
      </w:r>
      <w:r>
        <w:t>에</w:t>
      </w:r>
      <w:r>
        <w:t xml:space="preserve"> </w:t>
      </w:r>
      <w:r>
        <w:t>같은</w:t>
      </w:r>
      <w:r>
        <w:t xml:space="preserve"> elapsed total deadline</w:t>
      </w:r>
      <w:r>
        <w:t>을</w:t>
      </w:r>
      <w:r>
        <w:t xml:space="preserve"> </w:t>
      </w:r>
      <w:r>
        <w:t>적용한다</w:t>
      </w:r>
      <w:r>
        <w:t>.</w:t>
      </w:r>
    </w:p>
    <w:p w:rsidR="009D2FDA" w:rsidRDefault="00FA70AA">
      <w:pPr>
        <w:pStyle w:val="21"/>
      </w:pPr>
      <w:bookmarkStart w:id="38" w:name="_Toc237407012"/>
      <w:r>
        <w:rPr>
          <w:rFonts w:ascii="맑은 고딕" w:eastAsia="맑은 고딕" w:hAnsi="맑은 고딕"/>
          <w:b w:val="0"/>
        </w:rPr>
        <w:t>4.9 GroupReadStatus</w:t>
      </w:r>
      <w:bookmarkEnd w:id="38"/>
    </w:p>
    <w:p w:rsidR="009D2FDA" w:rsidRDefault="00FA70AA">
      <w:r>
        <w:t>Group pow</w:t>
      </w:r>
      <w:r>
        <w:t>er</w:t>
      </w:r>
      <w:r>
        <w:t>와</w:t>
      </w:r>
      <w:r>
        <w:t xml:space="preserve"> profile </w:t>
      </w:r>
      <w:r>
        <w:t>상태를</w:t>
      </w:r>
      <w:r>
        <w:t xml:space="preserve"> </w:t>
      </w:r>
      <w:r>
        <w:t>읽는다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uint GroupReadStatus()</w:t>
            </w:r>
            <w:r>
              <w:br/>
              <w:t>public uint GroupReadStatus(out LMC_Response response)</w:t>
            </w:r>
            <w:r>
              <w:br/>
            </w:r>
            <w:r>
              <w:br/>
              <w:t>public LMCGroupReadStatusResult GroupReadStatusResult()</w:t>
            </w:r>
            <w:r>
              <w:br/>
              <w:t>public Task&lt;LMCGroupReadStatusResult&gt; GroupReadStatusResultAsync(</w:t>
            </w:r>
            <w:r>
              <w:br/>
              <w:t xml:space="preserve">    CancellationToken cance</w:t>
            </w:r>
            <w:r>
              <w:t>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uint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Raw group state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LMCGroupReadStatusResult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Group power, profile </w:t>
            </w:r>
            <w:r>
              <w:t>상태와</w:t>
            </w:r>
            <w:r>
              <w:t xml:space="preserve"> error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Task&lt;LMCGroupReadStatusResult&gt;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group </w:t>
            </w:r>
            <w:r>
              <w:t>상태</w:t>
            </w:r>
            <w:r>
              <w:t xml:space="preserve"> </w:t>
            </w:r>
            <w:r>
              <w:t>결과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39" w:name="_Toc237407013"/>
      <w:r>
        <w:rPr>
          <w:rFonts w:ascii="맑은 고딕" w:eastAsia="맑은 고딕" w:hAnsi="맑은 고딕"/>
          <w:b w:val="0"/>
        </w:rPr>
        <w:t>4.10 GroupReadActualPosition</w:t>
      </w:r>
      <w:bookmarkEnd w:id="39"/>
    </w:p>
    <w:p w:rsidR="009D2FDA" w:rsidRDefault="00FA70AA">
      <w:r>
        <w:t>Group actual position</w:t>
      </w:r>
      <w:r>
        <w:t>을</w:t>
      </w:r>
      <w:r>
        <w:t xml:space="preserve"> </w:t>
      </w:r>
      <w:r>
        <w:t>읽는다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 xml:space="preserve">public LMCGroupReadActualPositionResult </w:t>
            </w:r>
            <w:r>
              <w:t>GroupReadActualPosition(</w:t>
            </w:r>
            <w:r>
              <w:br/>
              <w:t xml:space="preserve">    LMC_COORD_SYSTEM coordinateSystem)</w:t>
            </w:r>
            <w:r>
              <w:br/>
            </w:r>
            <w:r>
              <w:lastRenderedPageBreak/>
              <w:br/>
              <w:t>public Task&lt;LMCGroupReadActualPositionResult&gt; GroupReadActualPositionAsync(</w:t>
            </w:r>
            <w:r>
              <w:br/>
              <w:t xml:space="preserve">    LMC_COORD_SYSTEM coordinateSystem,</w:t>
            </w:r>
            <w:r>
              <w:br/>
              <w:t xml:space="preserve">    CancellationToken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coordinateSystem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LMC_COORD_SYSTEM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Enum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None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</w:rPr>
              <w:t>Acs</w:t>
            </w:r>
            <w:r>
              <w:t xml:space="preserve"> member-slot alias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Return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LMCGroupReadActualPositionResult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Group application UNIT DINT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slot 1..9 member position, slot 10..16 zero</w:t>
            </w:r>
            <w:r>
              <w:t>와</w:t>
            </w:r>
            <w:r>
              <w:t xml:space="preserve"> error </w:t>
            </w:r>
            <w:r>
              <w:t>정보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Task&lt;LMCGroupReadActualPositionResult&gt;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Group application UNIT DINT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group position </w:t>
            </w:r>
            <w:r>
              <w:t>결과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현재</w:t>
      </w:r>
      <w:r>
        <w:t xml:space="preserve"> adapter</w:t>
      </w:r>
      <w:r>
        <w:t>는</w:t>
      </w:r>
      <w:r>
        <w:t xml:space="preserve"> no-CalcModel static identity</w:t>
      </w:r>
      <w:r>
        <w:t>에서</w:t>
      </w:r>
      <w:r>
        <w:t xml:space="preserve"> </w:t>
      </w:r>
      <w:r>
        <w:rPr>
          <w:rFonts w:ascii="Consolas" w:eastAsia="Consolas" w:hAnsi="Consolas"/>
          <w:color w:val="1C4E73"/>
        </w:rPr>
        <w:t>None/Acs</w:t>
      </w:r>
      <w:r>
        <w:t>를</w:t>
      </w:r>
      <w:r>
        <w:t xml:space="preserve"> </w:t>
      </w:r>
      <w:r>
        <w:t>같은</w:t>
      </w:r>
      <w:r>
        <w:t xml:space="preserve"> </w:t>
      </w:r>
      <w:r>
        <w:rPr>
          <w:rFonts w:ascii="Consolas" w:eastAsia="Consolas" w:hAnsi="Consolas"/>
          <w:color w:val="1C4E73"/>
        </w:rPr>
        <w:t>GetRobotPosition(CoordSystem:=0)</w:t>
      </w:r>
      <w:r>
        <w:t xml:space="preserve"> member-slot read alias</w:t>
      </w:r>
      <w:r>
        <w:t>로</w:t>
      </w:r>
      <w:r>
        <w:t xml:space="preserve"> </w:t>
      </w:r>
      <w:r>
        <w:t>처리한다</w:t>
      </w:r>
      <w:r>
        <w:t xml:space="preserve">. </w:t>
      </w:r>
      <w:r>
        <w:rPr>
          <w:rFonts w:ascii="Consolas" w:eastAsia="Consolas" w:hAnsi="Consolas"/>
          <w:color w:val="1C4E73"/>
        </w:rPr>
        <w:t>Mcs/Pcs</w:t>
      </w:r>
      <w:r>
        <w:t>는</w:t>
      </w:r>
      <w:r>
        <w:t xml:space="preserve"> </w:t>
      </w:r>
      <w:r>
        <w:t>지원하지</w:t>
      </w:r>
      <w:r>
        <w:t xml:space="preserve"> </w:t>
      </w:r>
      <w:r>
        <w:t>않아</w:t>
      </w:r>
      <w:r>
        <w:t xml:space="preserve"> C#</w:t>
      </w:r>
      <w:r>
        <w:t>에서</w:t>
      </w:r>
      <w:r>
        <w:t xml:space="preserve"> </w:t>
      </w:r>
      <w:r>
        <w:rPr>
          <w:rFonts w:ascii="Consolas" w:eastAsia="Consolas" w:hAnsi="Consolas"/>
          <w:color w:val="1C4E73"/>
        </w:rPr>
        <w:t>NotSupportedException</w:t>
      </w:r>
      <w:r>
        <w:t>이</w:t>
      </w:r>
      <w:r>
        <w:t xml:space="preserve"> </w:t>
      </w:r>
      <w:r>
        <w:t>발생하며</w:t>
      </w:r>
      <w:r>
        <w:t xml:space="preserve">, </w:t>
      </w:r>
      <w:r>
        <w:t>구</w:t>
      </w:r>
      <w:r>
        <w:t xml:space="preserve"> SDK </w:t>
      </w:r>
      <w:r>
        <w:t>요청은</w:t>
      </w:r>
      <w:r>
        <w:t xml:space="preserve"> PLC</w:t>
      </w:r>
      <w:r>
        <w:t>가</w:t>
      </w:r>
      <w:r>
        <w:t xml:space="preserve"> </w:t>
      </w:r>
      <w:r>
        <w:rPr>
          <w:rFonts w:ascii="Consolas" w:eastAsia="Consolas" w:hAnsi="Consolas"/>
          <w:color w:val="1C4E73"/>
        </w:rPr>
        <w:t>ErrorId=-7</w:t>
      </w:r>
      <w:r>
        <w:t>로</w:t>
      </w:r>
      <w:r>
        <w:t xml:space="preserve"> </w:t>
      </w:r>
      <w:r>
        <w:t>거부한다</w:t>
      </w:r>
      <w:r>
        <w:t>. slot 1..9</w:t>
      </w:r>
      <w:r>
        <w:t>는</w:t>
      </w:r>
      <w:r>
        <w:t xml:space="preserve"> software group member </w:t>
      </w:r>
      <w:r>
        <w:t>순서이고</w:t>
      </w:r>
      <w:r>
        <w:t xml:space="preserve"> slot 10..16</w:t>
      </w:r>
      <w:r>
        <w:t>은</w:t>
      </w:r>
      <w:r>
        <w:t xml:space="preserve"> 0</w:t>
      </w:r>
      <w:r>
        <w:t>이다</w:t>
      </w:r>
      <w:r>
        <w:t xml:space="preserve">. </w:t>
      </w:r>
      <w:r>
        <w:rPr>
          <w:rFonts w:ascii="Consolas" w:eastAsia="Consolas" w:hAnsi="Consolas"/>
          <w:color w:val="1C4E73"/>
        </w:rPr>
        <w:t>Acs</w:t>
      </w:r>
      <w:r>
        <w:t xml:space="preserve"> alias</w:t>
      </w:r>
      <w:r>
        <w:t>의</w:t>
      </w:r>
      <w:r>
        <w:t xml:space="preserve"> </w:t>
      </w:r>
      <w:r>
        <w:t>실물</w:t>
      </w:r>
      <w:r>
        <w:t xml:space="preserve"> </w:t>
      </w:r>
      <w:r>
        <w:t>동등성은</w:t>
      </w:r>
      <w:r>
        <w:t xml:space="preserve"> PLC </w:t>
      </w:r>
      <w:r>
        <w:t>시험이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>.</w:t>
      </w:r>
    </w:p>
    <w:p w:rsidR="009D2FDA" w:rsidRDefault="00FA70AA">
      <w:pPr>
        <w:pStyle w:val="21"/>
      </w:pPr>
      <w:bookmarkStart w:id="40" w:name="_Toc237407014"/>
      <w:r>
        <w:rPr>
          <w:rFonts w:ascii="맑은 고딕" w:eastAsia="맑은 고딕" w:hAnsi="맑은 고딕"/>
          <w:b w:val="0"/>
        </w:rPr>
        <w:t>4.11 SetKinTransformCartesian4Axis</w:t>
      </w:r>
      <w:bookmarkEnd w:id="40"/>
    </w:p>
    <w:p w:rsidR="009D2FDA" w:rsidRDefault="00FA70AA">
      <w:r>
        <w:t>4</w:t>
      </w:r>
      <w:r>
        <w:t>개</w:t>
      </w:r>
      <w:r>
        <w:t xml:space="preserve"> axis</w:t>
      </w:r>
      <w:r>
        <w:t>를</w:t>
      </w:r>
      <w:r>
        <w:t xml:space="preserve"> Cartesian X/Y/Z/U</w:t>
      </w:r>
      <w:r>
        <w:t>로</w:t>
      </w:r>
      <w:r>
        <w:t xml:space="preserve"> </w:t>
      </w:r>
      <w:r>
        <w:t>설정한다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SetKinTransformCartesian4Axis(</w:t>
            </w:r>
            <w:r>
              <w:br/>
            </w:r>
            <w:r>
              <w:t xml:space="preserve">    LMCSingleAxis axisX,</w:t>
            </w:r>
            <w:r>
              <w:br/>
              <w:t xml:space="preserve">    LMCSingleAxis axisY,</w:t>
            </w:r>
            <w:r>
              <w:br/>
              <w:t xml:space="preserve">    LMCSingleAxis axisZ,</w:t>
            </w:r>
            <w:r>
              <w:br/>
              <w:t xml:space="preserve">    LMCSingleAxis axisU)</w:t>
            </w:r>
            <w:r>
              <w:br/>
            </w:r>
            <w:r>
              <w:br/>
              <w:t>public Task&lt;LMC_Response&gt; SetKinTransformCartesian4AxisAsync(</w:t>
            </w:r>
            <w:r>
              <w:br/>
              <w:t xml:space="preserve">    LMCSingleAxis axisX,</w:t>
            </w:r>
            <w:r>
              <w:br/>
              <w:t xml:space="preserve">    LMCSingleAxis axisY,</w:t>
            </w:r>
            <w:r>
              <w:br/>
              <w:t xml:space="preserve">    LMCSingleAxis axisZ,</w:t>
            </w:r>
            <w:r>
              <w:br/>
              <w:t xml:space="preserve">    LMCSingleAxis </w:t>
            </w:r>
            <w:r>
              <w:t>axisU,</w:t>
            </w:r>
            <w:r>
              <w:br/>
              <w:t xml:space="preserve">    CancellationToken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axisX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LMCSingleAxis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Cartesian X axis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axisY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LMCSingleAxis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Cartesian Y axis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axisZ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LMCSingleAxis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Cartesian Z axis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axisU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LMCSingleAxis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Cartesian U axis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lastRenderedPageBreak/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Kinematic transform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transform command </w:t>
            </w:r>
            <w:r>
              <w:t>결과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이</w:t>
      </w:r>
      <w:r>
        <w:t xml:space="preserve"> helper</w:t>
      </w:r>
      <w:r>
        <w:t>는</w:t>
      </w:r>
      <w:r>
        <w:t xml:space="preserve"> exact X/Y/Z/U identity payload</w:t>
      </w:r>
      <w:r>
        <w:t>만</w:t>
      </w:r>
      <w:r>
        <w:t xml:space="preserve"> </w:t>
      </w:r>
      <w:r>
        <w:t>만든다</w:t>
      </w:r>
      <w:r>
        <w:t xml:space="preserve">. generic/dynamic kinematic transform </w:t>
      </w:r>
      <w:r>
        <w:t>계산이나</w:t>
      </w:r>
      <w:r>
        <w:t xml:space="preserve"> profile lock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21"/>
      </w:pPr>
      <w:bookmarkStart w:id="41" w:name="_Toc237407015"/>
      <w:r>
        <w:rPr>
          <w:rFonts w:ascii="맑은 고딕" w:eastAsia="맑은 고딕" w:hAnsi="맑은 고딕"/>
          <w:b w:val="0"/>
        </w:rPr>
        <w:t>4.12</w:t>
      </w:r>
      <w:r>
        <w:rPr>
          <w:rFonts w:ascii="맑은 고딕" w:eastAsia="맑은 고딕" w:hAnsi="맑은 고딕"/>
          <w:b w:val="0"/>
        </w:rPr>
        <w:t xml:space="preserve"> MoveLinearAbsoluteEx</w:t>
      </w:r>
      <w:bookmarkEnd w:id="41"/>
    </w:p>
    <w:p w:rsidR="009D2FDA" w:rsidRDefault="00FA70AA">
      <w:r>
        <w:t>Group</w:t>
      </w:r>
      <w:r>
        <w:t>을</w:t>
      </w:r>
      <w:r>
        <w:t xml:space="preserve"> Cartesian absolute position</w:t>
      </w:r>
      <w:r>
        <w:t>으로</w:t>
      </w:r>
      <w:r>
        <w:t xml:space="preserve"> linear </w:t>
      </w:r>
      <w:r>
        <w:t>이동시킨다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LMC_Response MoveLinearAbsoluteEx(</w:t>
            </w:r>
            <w:r>
              <w:br/>
              <w:t xml:space="preserve">    int[] position,</w:t>
            </w:r>
            <w:r>
              <w:br/>
              <w:t xml:space="preserve">    int velocity,</w:t>
            </w:r>
            <w:r>
              <w:br/>
              <w:t xml:space="preserve">    int acceleration,</w:t>
            </w:r>
            <w:r>
              <w:br/>
              <w:t xml:space="preserve">    int deceleration,</w:t>
            </w:r>
            <w:r>
              <w:br/>
              <w:t xml:space="preserve">    int jerk)</w:t>
            </w:r>
            <w:r>
              <w:br/>
            </w:r>
            <w:r>
              <w:br/>
              <w:t>public LMC_Response MoveLinearAbsoluteEx(</w:t>
            </w:r>
            <w:r>
              <w:br/>
            </w:r>
            <w:r>
              <w:t xml:space="preserve">    int[] position,</w:t>
            </w:r>
            <w:r>
              <w:br/>
              <w:t xml:space="preserve">    int velocity,</w:t>
            </w:r>
            <w:r>
              <w:br/>
              <w:t xml:space="preserve">    int acceleration,</w:t>
            </w:r>
            <w:r>
              <w:br/>
              <w:t xml:space="preserve">    int deceleration,</w:t>
            </w:r>
            <w:r>
              <w:br/>
              <w:t xml:space="preserve">    int jerk,</w:t>
            </w:r>
            <w:r>
              <w:br/>
              <w:t xml:space="preserve">    LMCGroupMotionOptions options)</w:t>
            </w:r>
            <w:r>
              <w:br/>
            </w:r>
            <w:r>
              <w:br/>
              <w:t>public Task&lt;LMC_Response&gt; MoveLinearAbsoluteExAsync(</w:t>
            </w:r>
            <w:r>
              <w:br/>
              <w:t xml:space="preserve">    int[] position,</w:t>
            </w:r>
            <w:r>
              <w:br/>
              <w:t xml:space="preserve">    int velocity,</w:t>
            </w:r>
            <w:r>
              <w:br/>
              <w:t xml:space="preserve">    int acceleration,</w:t>
            </w:r>
            <w:r>
              <w:br/>
              <w:t xml:space="preserve">    int dec</w:t>
            </w:r>
            <w:r>
              <w:t>eleration,</w:t>
            </w:r>
            <w:r>
              <w:br/>
              <w:t xml:space="preserve">    int jerk,</w:t>
            </w:r>
            <w:r>
              <w:br/>
              <w:t xml:space="preserve">    CancellationToken cancellationToken)</w:t>
            </w:r>
            <w:r>
              <w:br/>
            </w:r>
            <w:r>
              <w:br/>
              <w:t>public Task&lt;LMC_Response&gt; MoveLinearAbsoluteExAsync(</w:t>
            </w:r>
            <w:r>
              <w:br/>
              <w:t xml:space="preserve">    int[] position,</w:t>
            </w:r>
            <w:r>
              <w:br/>
              <w:t xml:space="preserve">    int velocity,</w:t>
            </w:r>
            <w:r>
              <w:br/>
              <w:t xml:space="preserve">    int acceleration,</w:t>
            </w:r>
            <w:r>
              <w:br/>
              <w:t xml:space="preserve">    int deceleration,</w:t>
            </w:r>
            <w:r>
              <w:br/>
              <w:t xml:space="preserve">    int jerk,</w:t>
            </w:r>
            <w:r>
              <w:br/>
              <w:t xml:space="preserve">    LMCGroupMotionOptions options,</w:t>
            </w:r>
            <w:r>
              <w:br/>
              <w:t xml:space="preserve">    C</w:t>
            </w:r>
            <w:r>
              <w:t>ancellationToken cancellationToken)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position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int[]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Group application UNIT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wire 16</w:t>
            </w:r>
            <w:r>
              <w:t>개</w:t>
            </w:r>
            <w:r>
              <w:t xml:space="preserve">; </w:t>
            </w:r>
            <w:r>
              <w:t>현재</w:t>
            </w:r>
            <w:r>
              <w:t xml:space="preserve"> PLC</w:t>
            </w:r>
            <w:r>
              <w:t>는</w:t>
            </w:r>
            <w:r>
              <w:t xml:space="preserve"> X/Y/Z/U slot 1..4</w:t>
            </w:r>
            <w:r>
              <w:t>만</w:t>
            </w:r>
            <w:r>
              <w:t xml:space="preserve"> </w:t>
            </w:r>
            <w:r>
              <w:t>사용하고</w:t>
            </w:r>
            <w:r>
              <w:t xml:space="preserve"> 5..16</w:t>
            </w:r>
            <w:r>
              <w:t>은</w:t>
            </w:r>
            <w:r>
              <w:t xml:space="preserve"> 0</w:t>
            </w:r>
            <w:r>
              <w:t>이어야</w:t>
            </w:r>
            <w:r>
              <w:t xml:space="preserve"> </w:t>
            </w:r>
            <w:r>
              <w:t>함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velocity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Group application UNIT/s DINT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Path velocity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acceleration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Group application </w:t>
            </w:r>
            <w:r>
              <w:t>UNIT/s²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Path acceleration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deceleration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Group application UNIT/s² DINT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Path deceleration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jerk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Group application UNIT/s³/1000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Path jerk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options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LMCGroupMotionOptions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Coordinate, transition, buffer</w:t>
            </w:r>
            <w:r>
              <w:t>와</w:t>
            </w:r>
            <w:r>
              <w:t xml:space="preserve"> execute </w:t>
            </w:r>
            <w:r>
              <w:t>설정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취소</w:t>
            </w:r>
            <w:r>
              <w:t xml:space="preserve"> token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lastRenderedPageBreak/>
              <w:t>Return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MoveLinearAbsolute command </w:t>
            </w:r>
            <w:r>
              <w:t>결과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Task&lt;LMC_Response&gt;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비동기</w:t>
            </w:r>
            <w:r>
              <w:t xml:space="preserve"> MoveLinearAbsolute command </w:t>
            </w:r>
            <w:r>
              <w:t>결과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현재</w:t>
      </w:r>
      <w:r>
        <w:t xml:space="preserve"> C#</w:t>
      </w:r>
      <w:r>
        <w:t>과</w:t>
      </w:r>
      <w:r>
        <w:t xml:space="preserve"> PLC</w:t>
      </w:r>
      <w:r>
        <w:t>가</w:t>
      </w:r>
      <w:r>
        <w:t xml:space="preserve"> </w:t>
      </w:r>
      <w:r>
        <w:t>함께</w:t>
      </w:r>
      <w:r>
        <w:t xml:space="preserve"> </w:t>
      </w:r>
      <w:r>
        <w:t>허용하는</w:t>
      </w:r>
      <w:r>
        <w:t xml:space="preserve"> </w:t>
      </w:r>
      <w:r>
        <w:t>범위는</w:t>
      </w:r>
      <w:r>
        <w:t xml:space="preserve"> position slot 1..4 X/Y/Z/U, </w:t>
      </w:r>
      <w:r>
        <w:t>나머지</w:t>
      </w:r>
      <w:r>
        <w:t xml:space="preserve"> 0, </w:t>
      </w:r>
      <w:r>
        <w:t>양수</w:t>
      </w:r>
      <w:r>
        <w:t xml:space="preserve"> velocity/acceleration/deceleration, 0 </w:t>
      </w:r>
      <w:r>
        <w:t>이상</w:t>
      </w:r>
      <w:r>
        <w:t xml:space="preserve"> jerk, coordinate </w:t>
      </w:r>
      <w:r>
        <w:rPr>
          <w:rFonts w:ascii="Consolas" w:eastAsia="Consolas" w:hAnsi="Consolas"/>
          <w:color w:val="1C4E73"/>
        </w:rPr>
        <w:t>None</w:t>
      </w:r>
      <w:r>
        <w:t xml:space="preserve">, transition </w:t>
      </w:r>
      <w:r>
        <w:rPr>
          <w:rFonts w:ascii="Consolas" w:eastAsia="Consolas" w:hAnsi="Consolas"/>
          <w:color w:val="1C4E73"/>
        </w:rPr>
        <w:t>ExactStop</w:t>
      </w:r>
      <w:r>
        <w:t>/</w:t>
      </w:r>
      <w:r>
        <w:rPr>
          <w:rFonts w:ascii="Consolas" w:eastAsia="Consolas" w:hAnsi="Consolas"/>
          <w:color w:val="1C4E73"/>
        </w:rPr>
        <w:t>ContinuousDirect</w:t>
      </w:r>
      <w:r>
        <w:t xml:space="preserve">, buffer </w:t>
      </w:r>
      <w:r>
        <w:rPr>
          <w:rFonts w:ascii="Consolas" w:eastAsia="Consolas" w:hAnsi="Consolas"/>
          <w:color w:val="1C4E73"/>
        </w:rPr>
        <w:t>Aborting</w:t>
      </w:r>
      <w:r>
        <w:t>/</w:t>
      </w:r>
      <w:r>
        <w:rPr>
          <w:rFonts w:ascii="Consolas" w:eastAsia="Consolas" w:hAnsi="Consolas"/>
          <w:color w:val="1C4E73"/>
        </w:rPr>
        <w:t>Buffered</w:t>
      </w:r>
      <w:r>
        <w:t xml:space="preserve">, </w:t>
      </w:r>
      <w:r>
        <w:rPr>
          <w:rFonts w:ascii="Consolas" w:eastAsia="Consolas" w:hAnsi="Consolas"/>
          <w:color w:val="1C4E73"/>
        </w:rPr>
        <w:t>Execute=true</w:t>
      </w:r>
      <w:r>
        <w:t>다</w:t>
      </w:r>
      <w:r>
        <w:t xml:space="preserve">. </w:t>
      </w:r>
      <w:r>
        <w:t>정의됐지만</w:t>
      </w:r>
      <w:r>
        <w:t xml:space="preserve"> </w:t>
      </w:r>
      <w:r>
        <w:t>지원하지</w:t>
      </w:r>
      <w:r>
        <w:t xml:space="preserve"> </w:t>
      </w:r>
      <w:r>
        <w:t>않는</w:t>
      </w:r>
      <w:r>
        <w:t xml:space="preserve"> option</w:t>
      </w:r>
      <w:r>
        <w:t>은</w:t>
      </w:r>
      <w:r>
        <w:t xml:space="preserve"> RPC </w:t>
      </w:r>
      <w:r>
        <w:t>전에</w:t>
      </w:r>
      <w:r>
        <w:t xml:space="preserve"> </w:t>
      </w:r>
      <w:r>
        <w:rPr>
          <w:rFonts w:ascii="Consolas" w:eastAsia="Consolas" w:hAnsi="Consolas"/>
          <w:color w:val="1C4E73"/>
        </w:rPr>
        <w:t>NotSupportedException</w:t>
      </w:r>
      <w:r>
        <w:t>으로</w:t>
      </w:r>
      <w:r>
        <w:t xml:space="preserve"> </w:t>
      </w:r>
      <w:r>
        <w:t>거부한다</w:t>
      </w:r>
      <w:r>
        <w:t>.</w:t>
      </w:r>
    </w:p>
    <w:p w:rsidR="009D2FDA" w:rsidRDefault="00FA70AA">
      <w:pPr>
        <w:pStyle w:val="21"/>
      </w:pPr>
      <w:bookmarkStart w:id="42" w:name="_Toc237407016"/>
      <w:r>
        <w:rPr>
          <w:rFonts w:ascii="맑은 고딕" w:eastAsia="맑은 고딕" w:hAnsi="맑은 고딕"/>
          <w:b w:val="0"/>
        </w:rPr>
        <w:t>4.13 MoveLinearRelativeEx</w:t>
      </w:r>
      <w:bookmarkEnd w:id="42"/>
    </w:p>
    <w:p w:rsidR="009D2FDA" w:rsidRDefault="00FA70AA">
      <w:r>
        <w:t>Group profile</w:t>
      </w:r>
      <w:r>
        <w:t>의</w:t>
      </w:r>
      <w:r>
        <w:t xml:space="preserve"> </w:t>
      </w:r>
      <w:r>
        <w:t>마지막</w:t>
      </w:r>
      <w:r>
        <w:t xml:space="preserve"> buffered target</w:t>
      </w:r>
      <w:r>
        <w:t>을</w:t>
      </w:r>
      <w:r>
        <w:t xml:space="preserve"> </w:t>
      </w:r>
      <w:r>
        <w:t>기준으로</w:t>
      </w:r>
      <w:r>
        <w:t xml:space="preserve"> Cartesian relative distance</w:t>
      </w:r>
      <w:r>
        <w:t>를</w:t>
      </w:r>
      <w:r>
        <w:t xml:space="preserve"> </w:t>
      </w:r>
      <w:r>
        <w:t>원자적으로</w:t>
      </w:r>
      <w:r>
        <w:t xml:space="preserve"> </w:t>
      </w:r>
      <w:r>
        <w:t>적재한다</w:t>
      </w:r>
      <w:r>
        <w:t>. PC</w:t>
      </w:r>
      <w:r>
        <w:t>에서</w:t>
      </w:r>
      <w:r>
        <w:t xml:space="preserve"> </w:t>
      </w:r>
      <w:r>
        <w:t>현재</w:t>
      </w:r>
      <w:r>
        <w:t xml:space="preserve"> </w:t>
      </w:r>
      <w:r>
        <w:t>위치를</w:t>
      </w:r>
      <w:r>
        <w:t xml:space="preserve"> </w:t>
      </w:r>
      <w:r>
        <w:t>읽어</w:t>
      </w:r>
      <w:r>
        <w:t xml:space="preserve"> absolute target</w:t>
      </w:r>
      <w:r>
        <w:t>으로</w:t>
      </w:r>
      <w:r>
        <w:t xml:space="preserve"> </w:t>
      </w:r>
      <w:r>
        <w:t>변환하지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public LMCAdminResponse MoveLinearRelativeEx(</w:t>
            </w:r>
            <w:r>
              <w:br/>
              <w:t xml:space="preserve">    int[] distance,</w:t>
            </w:r>
            <w:r>
              <w:br/>
              <w:t xml:space="preserve">    int velocity,</w:t>
            </w:r>
            <w:r>
              <w:br/>
            </w:r>
            <w:r>
              <w:t xml:space="preserve">    int acceleration,</w:t>
            </w:r>
            <w:r>
              <w:br/>
              <w:t xml:space="preserve">    int deceleration,</w:t>
            </w:r>
            <w:r>
              <w:br/>
              <w:t xml:space="preserve">    int jerk)</w:t>
            </w:r>
            <w:r>
              <w:br/>
            </w:r>
            <w:r>
              <w:br/>
              <w:t>public LMCAdminResponse MoveLinearRelativeEx(</w:t>
            </w:r>
            <w:r>
              <w:br/>
              <w:t xml:space="preserve">    int[] distance,</w:t>
            </w:r>
            <w:r>
              <w:br/>
              <w:t xml:space="preserve">    int velocity,</w:t>
            </w:r>
            <w:r>
              <w:br/>
              <w:t xml:space="preserve">    int acceleration,</w:t>
            </w:r>
            <w:r>
              <w:br/>
              <w:t xml:space="preserve">    int deceleration,</w:t>
            </w:r>
            <w:r>
              <w:br/>
              <w:t xml:space="preserve">    int jerk,</w:t>
            </w:r>
            <w:r>
              <w:br/>
              <w:t xml:space="preserve">    LMCGroupMotionOptions options)</w:t>
            </w:r>
            <w:r>
              <w:br/>
            </w:r>
            <w:r>
              <w:br/>
              <w:t>public Task&lt;LMCAdmi</w:t>
            </w:r>
            <w:r>
              <w:t>nResponse&gt; MoveLinearRelativeExAsync(</w:t>
            </w:r>
            <w:r>
              <w:br/>
              <w:t xml:space="preserve">    int[] distance,</w:t>
            </w:r>
            <w:r>
              <w:br/>
              <w:t xml:space="preserve">    int velocity,</w:t>
            </w:r>
            <w:r>
              <w:br/>
              <w:t xml:space="preserve">    int acceleration,</w:t>
            </w:r>
            <w:r>
              <w:br/>
              <w:t xml:space="preserve">    int deceleration,</w:t>
            </w:r>
            <w:r>
              <w:br/>
              <w:t xml:space="preserve">    int jerk,</w:t>
            </w:r>
            <w:r>
              <w:br/>
              <w:t xml:space="preserve">    LMCGroupMotionOptions options,</w:t>
            </w:r>
            <w:r>
              <w:br/>
              <w:t xml:space="preserve">    CancellationToken cancellationToken)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rPr>
          <w:rFonts w:ascii="Consolas" w:eastAsia="Consolas" w:hAnsi="Consolas"/>
          <w:color w:val="1C4E73"/>
        </w:rPr>
        <w:t>distance</w:t>
      </w:r>
      <w:r>
        <w:t>와</w:t>
      </w:r>
      <w:r>
        <w:t xml:space="preserve"> dynamics/options</w:t>
      </w:r>
      <w:r>
        <w:t>의</w:t>
      </w:r>
      <w:r>
        <w:t xml:space="preserve"> UNIT </w:t>
      </w:r>
      <w:r>
        <w:t>및</w:t>
      </w:r>
      <w:r>
        <w:t xml:space="preserve"> </w:t>
      </w:r>
      <w:r>
        <w:t>허용</w:t>
      </w:r>
      <w:r>
        <w:t xml:space="preserve"> </w:t>
      </w:r>
      <w:r>
        <w:t>범위는</w:t>
      </w:r>
      <w:r>
        <w:t xml:space="preserve"> ab</w:t>
      </w:r>
      <w:r>
        <w:t>solute move</w:t>
      </w:r>
      <w:r>
        <w:t>와</w:t>
      </w:r>
      <w:r>
        <w:t xml:space="preserve"> </w:t>
      </w:r>
      <w:r>
        <w:t>같다</w:t>
      </w:r>
      <w:r>
        <w:t xml:space="preserve">. </w:t>
      </w:r>
      <w:r>
        <w:t>현재</w:t>
      </w:r>
      <w:r>
        <w:t xml:space="preserve"> PLC</w:t>
      </w:r>
      <w:r>
        <w:t>는</w:t>
      </w:r>
      <w:r>
        <w:t xml:space="preserve"> X/Y/Z/U slot 1..4</w:t>
      </w:r>
      <w:r>
        <w:t>만</w:t>
      </w:r>
      <w:r>
        <w:t xml:space="preserve"> </w:t>
      </w:r>
      <w:r>
        <w:t>사용하고</w:t>
      </w:r>
      <w:r>
        <w:t xml:space="preserve"> slot 5..16=0, coordinate </w:t>
      </w:r>
      <w:r>
        <w:rPr>
          <w:rFonts w:ascii="Consolas" w:eastAsia="Consolas" w:hAnsi="Consolas"/>
          <w:color w:val="1C4E73"/>
        </w:rPr>
        <w:t>None</w:t>
      </w:r>
      <w:r>
        <w:t xml:space="preserve">, transition </w:t>
      </w:r>
      <w:r>
        <w:rPr>
          <w:rFonts w:ascii="Consolas" w:eastAsia="Consolas" w:hAnsi="Consolas"/>
          <w:color w:val="1C4E73"/>
        </w:rPr>
        <w:t>ExactStop</w:t>
      </w:r>
      <w:r>
        <w:t>/</w:t>
      </w:r>
      <w:r>
        <w:rPr>
          <w:rFonts w:ascii="Consolas" w:eastAsia="Consolas" w:hAnsi="Consolas"/>
          <w:color w:val="1C4E73"/>
        </w:rPr>
        <w:t>ContinuousDirect</w:t>
      </w:r>
      <w:r>
        <w:t xml:space="preserve">, buffer </w:t>
      </w:r>
      <w:r>
        <w:rPr>
          <w:rFonts w:ascii="Consolas" w:eastAsia="Consolas" w:hAnsi="Consolas"/>
          <w:color w:val="1C4E73"/>
        </w:rPr>
        <w:t>Aborting</w:t>
      </w:r>
      <w:r>
        <w:t>/</w:t>
      </w:r>
      <w:r>
        <w:rPr>
          <w:rFonts w:ascii="Consolas" w:eastAsia="Consolas" w:hAnsi="Consolas"/>
          <w:color w:val="1C4E73"/>
        </w:rPr>
        <w:t>Buffered</w:t>
      </w:r>
      <w:r>
        <w:t xml:space="preserve">, </w:t>
      </w:r>
      <w:r>
        <w:rPr>
          <w:rFonts w:ascii="Consolas" w:eastAsia="Consolas" w:hAnsi="Consolas"/>
          <w:color w:val="1C4E73"/>
        </w:rPr>
        <w:t>Execute=true</w:t>
      </w:r>
      <w:r>
        <w:t>만</w:t>
      </w:r>
      <w:r>
        <w:t xml:space="preserve"> </w:t>
      </w:r>
      <w:r>
        <w:t>허용한다</w:t>
      </w:r>
      <w:r>
        <w:t>.</w:t>
      </w:r>
    </w:p>
    <w:p w:rsidR="009D2FDA" w:rsidRDefault="00FA70AA">
      <w:r>
        <w:t>반환형은</w:t>
      </w:r>
      <w:r>
        <w:t xml:space="preserve"> </w:t>
      </w:r>
      <w:r>
        <w:rPr>
          <w:rFonts w:ascii="Consolas" w:eastAsia="Consolas" w:hAnsi="Consolas"/>
          <w:color w:val="1C4E73"/>
        </w:rPr>
        <w:t>LMCAdminResponse</w:t>
      </w:r>
      <w:r>
        <w:t>다</w:t>
      </w:r>
      <w:r>
        <w:t>. valid command rejection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LMCAdminCommandException.Response</w:t>
      </w:r>
      <w:r>
        <w:t>에</w:t>
      </w:r>
      <w:r>
        <w:t xml:space="preserve"> Admin d</w:t>
      </w:r>
      <w:r>
        <w:t>etail</w:t>
      </w:r>
      <w:r>
        <w:t>과</w:t>
      </w:r>
      <w:r>
        <w:t xml:space="preserve"> native error</w:t>
      </w:r>
      <w:r>
        <w:t>를</w:t>
      </w:r>
      <w:r>
        <w:t xml:space="preserve"> </w:t>
      </w:r>
      <w:r>
        <w:t>보존한다</w:t>
      </w:r>
      <w:r>
        <w:t>. success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MoveRelativeCoord</w:t>
      </w:r>
      <w:r>
        <w:t>가</w:t>
      </w:r>
      <w:r>
        <w:t xml:space="preserve"> profile queue</w:t>
      </w:r>
      <w:r>
        <w:t>에</w:t>
      </w:r>
      <w:r>
        <w:t xml:space="preserve"> </w:t>
      </w:r>
      <w:r>
        <w:t>명령을</w:t>
      </w:r>
      <w:r>
        <w:t xml:space="preserve"> </w:t>
      </w:r>
      <w:r>
        <w:t>수락했다는</w:t>
      </w:r>
      <w:r>
        <w:t xml:space="preserve"> </w:t>
      </w:r>
      <w:r>
        <w:t>뜻이며</w:t>
      </w:r>
      <w:r>
        <w:t xml:space="preserve"> </w:t>
      </w:r>
      <w:r>
        <w:t>완료가</w:t>
      </w:r>
      <w:r>
        <w:t xml:space="preserve"> </w:t>
      </w:r>
      <w:r>
        <w:t>아니다</w:t>
      </w:r>
      <w:r>
        <w:t xml:space="preserve">. </w:t>
      </w:r>
      <w:r>
        <w:t>이후</w:t>
      </w:r>
      <w:r>
        <w:t xml:space="preserve"> </w:t>
      </w:r>
      <w:r>
        <w:rPr>
          <w:rFonts w:ascii="Consolas" w:eastAsia="Consolas" w:hAnsi="Consolas"/>
          <w:color w:val="1C4E73"/>
        </w:rPr>
        <w:t>GroupReadStatusResult[Async]</w:t>
      </w:r>
      <w:r>
        <w:t>에서</w:t>
      </w:r>
      <w:r>
        <w:t xml:space="preserve"> InPosition/profile error</w:t>
      </w:r>
      <w:r>
        <w:t>를</w:t>
      </w:r>
      <w:r>
        <w:t xml:space="preserve"> </w:t>
      </w:r>
      <w:r>
        <w:t>확인한다</w:t>
      </w:r>
      <w:r>
        <w:t>.</w:t>
      </w:r>
    </w:p>
    <w:p w:rsidR="009D2FDA" w:rsidRDefault="00FA70AA">
      <w:r>
        <w:t>일반</w:t>
      </w:r>
      <w:r>
        <w:t xml:space="preserve"> overload</w:t>
      </w:r>
      <w:r>
        <w:t>는</w:t>
      </w:r>
      <w:r>
        <w:t xml:space="preserve"> </w:t>
      </w:r>
      <w:r>
        <w:t>같은</w:t>
      </w:r>
      <w:r>
        <w:t xml:space="preserve"> session</w:t>
      </w:r>
      <w:r>
        <w:t>의</w:t>
      </w:r>
      <w:r>
        <w:t xml:space="preserve"> </w:t>
      </w:r>
      <w:r>
        <w:rPr>
          <w:rFonts w:ascii="Consolas" w:eastAsia="Consolas" w:hAnsi="Consolas"/>
          <w:color w:val="1C4E73"/>
        </w:rPr>
        <w:t>0x7D00</w:t>
      </w:r>
      <w:r>
        <w:t xml:space="preserve"> capability</w:t>
      </w:r>
      <w:r>
        <w:t>를</w:t>
      </w:r>
      <w:r>
        <w:t xml:space="preserve"> </w:t>
      </w:r>
      <w:r>
        <w:t>먼저</w:t>
      </w:r>
      <w:r>
        <w:t xml:space="preserve"> </w:t>
      </w:r>
      <w:r>
        <w:t>확인한다</w:t>
      </w:r>
      <w:r>
        <w:t xml:space="preserve">. Stop/PowerOff </w:t>
      </w:r>
      <w:r>
        <w:t>우선순위</w:t>
      </w:r>
      <w:r>
        <w:t xml:space="preserve"> gate</w:t>
      </w:r>
      <w:r>
        <w:t>가</w:t>
      </w:r>
      <w:r>
        <w:t xml:space="preserve"> </w:t>
      </w:r>
      <w:r>
        <w:t>있는</w:t>
      </w:r>
      <w:r>
        <w:t xml:space="preserve"> UI</w:t>
      </w:r>
      <w:r>
        <w:t>는</w:t>
      </w:r>
      <w:r>
        <w:t xml:space="preserve"> gate </w:t>
      </w:r>
      <w:r>
        <w:t>밖에서</w:t>
      </w:r>
      <w:r>
        <w:t xml:space="preserve"> </w:t>
      </w:r>
      <w:r>
        <w:rPr>
          <w:rFonts w:ascii="Consolas" w:eastAsia="Consolas" w:hAnsi="Consolas"/>
          <w:color w:val="1C4E73"/>
        </w:rPr>
        <w:t>Get</w:t>
      </w:r>
      <w:r>
        <w:rPr>
          <w:rFonts w:ascii="Consolas" w:eastAsia="Consolas" w:hAnsi="Consolas"/>
          <w:color w:val="1C4E73"/>
        </w:rPr>
        <w:t>CapabilitiesAsync</w:t>
      </w:r>
      <w:r>
        <w:t>를</w:t>
      </w:r>
      <w:r>
        <w:t xml:space="preserve"> </w:t>
      </w:r>
      <w:r>
        <w:t>수행한</w:t>
      </w:r>
      <w:r>
        <w:t xml:space="preserve"> </w:t>
      </w:r>
      <w:r>
        <w:t>뒤</w:t>
      </w:r>
      <w:r>
        <w:t xml:space="preserve"> </w:t>
      </w:r>
      <w:r>
        <w:t>아래</w:t>
      </w:r>
      <w:r>
        <w:t xml:space="preserve"> prepared overload</w:t>
      </w:r>
      <w:r>
        <w:t>를</w:t>
      </w:r>
      <w:r>
        <w:t xml:space="preserve"> gate </w:t>
      </w:r>
      <w:r>
        <w:t>안에서</w:t>
      </w:r>
      <w:r>
        <w:t xml:space="preserve"> </w:t>
      </w:r>
      <w:r>
        <w:t>사용한다</w:t>
      </w:r>
      <w:r>
        <w:t xml:space="preserve">. </w:t>
      </w:r>
      <w:r>
        <w:t>전달한</w:t>
      </w:r>
      <w:r>
        <w:t xml:space="preserve"> capability</w:t>
      </w:r>
      <w:r>
        <w:t>는</w:t>
      </w:r>
      <w:r>
        <w:t xml:space="preserve"> </w:t>
      </w:r>
      <w:r>
        <w:t>같은</w:t>
      </w:r>
      <w:r>
        <w:t xml:space="preserve"> </w:t>
      </w:r>
      <w:r>
        <w:rPr>
          <w:rFonts w:ascii="Consolas" w:eastAsia="Consolas" w:hAnsi="Consolas"/>
          <w:color w:val="1C4E73"/>
        </w:rPr>
        <w:t>LMCConnection</w:t>
      </w:r>
      <w:r>
        <w:t>과</w:t>
      </w:r>
      <w:r>
        <w:t xml:space="preserve"> session, feature/group reference</w:t>
      </w:r>
      <w:r>
        <w:t>가</w:t>
      </w:r>
      <w:r>
        <w:t xml:space="preserve"> </w:t>
      </w:r>
      <w:r>
        <w:t>아니면</w:t>
      </w:r>
      <w:r>
        <w:t xml:space="preserve"> wire </w:t>
      </w:r>
      <w:r>
        <w:t>송신</w:t>
      </w:r>
      <w:r>
        <w:t xml:space="preserve"> </w:t>
      </w:r>
      <w:r>
        <w:t>전에</w:t>
      </w:r>
      <w:r>
        <w:t xml:space="preserve"> </w:t>
      </w:r>
      <w:r>
        <w:t>거부된다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LMCAdminCapabilities capabilities =</w:t>
            </w:r>
            <w:r>
              <w:br/>
              <w:t xml:space="preserve">    await connection.Admin.GetCapabilitiesAsync(cancellationToken);</w:t>
            </w:r>
            <w:r>
              <w:br/>
            </w:r>
            <w:r>
              <w:br/>
            </w:r>
            <w:r>
              <w:t>LMCAdminResponse accepted = await group.MoveLinearRelativeExAsync(</w:t>
            </w:r>
            <w:r>
              <w:br/>
              <w:t xml:space="preserve">    distance,</w:t>
            </w:r>
            <w:r>
              <w:br/>
              <w:t xml:space="preserve">    velocity,</w:t>
            </w:r>
            <w:r>
              <w:br/>
              <w:t xml:space="preserve">    acceleration,</w:t>
            </w:r>
            <w:r>
              <w:br/>
              <w:t xml:space="preserve">    deceleration,</w:t>
            </w:r>
            <w:r>
              <w:br/>
              <w:t xml:space="preserve">    jerk,</w:t>
            </w:r>
            <w:r>
              <w:br/>
              <w:t xml:space="preserve">    options,</w:t>
            </w:r>
            <w:r>
              <w:br/>
              <w:t xml:space="preserve">    capabilities,</w:t>
            </w:r>
            <w:r>
              <w:br/>
            </w:r>
            <w:r>
              <w:lastRenderedPageBreak/>
              <w:t xml:space="preserve">    cancellationToken);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prepared capability</w:t>
      </w:r>
      <w:r>
        <w:t>를</w:t>
      </w:r>
      <w:r>
        <w:t xml:space="preserve"> </w:t>
      </w:r>
      <w:r>
        <w:t>받는</w:t>
      </w:r>
      <w:r>
        <w:t xml:space="preserve"> sync overload</w:t>
      </w:r>
      <w:r>
        <w:t>도</w:t>
      </w:r>
      <w:r>
        <w:t xml:space="preserve"> </w:t>
      </w:r>
      <w:r>
        <w:t>같은</w:t>
      </w:r>
      <w:r>
        <w:t xml:space="preserve"> </w:t>
      </w:r>
      <w:r>
        <w:t>인자</w:t>
      </w:r>
      <w:r>
        <w:t xml:space="preserve"> </w:t>
      </w:r>
      <w:r>
        <w:t>순서로</w:t>
      </w:r>
      <w:r>
        <w:t xml:space="preserve"> </w:t>
      </w:r>
      <w:r>
        <w:t>제공한다</w:t>
      </w:r>
      <w:r>
        <w:t>.</w:t>
      </w:r>
    </w:p>
    <w:p w:rsidR="009D2FDA" w:rsidRDefault="00FA70AA">
      <w:pPr>
        <w:pStyle w:val="21"/>
      </w:pPr>
      <w:bookmarkStart w:id="43" w:name="_Toc237407017"/>
      <w:r>
        <w:rPr>
          <w:rFonts w:ascii="맑은 고딕" w:eastAsia="맑은 고딕" w:hAnsi="맑은 고딕"/>
          <w:b w:val="0"/>
        </w:rPr>
        <w:t>4.1</w:t>
      </w:r>
      <w:r>
        <w:rPr>
          <w:rFonts w:ascii="맑은 고딕" w:eastAsia="맑은 고딕" w:hAnsi="맑은 고딕"/>
          <w:b w:val="0"/>
        </w:rPr>
        <w:t>4 LMCGroupMotionOptions</w:t>
      </w:r>
      <w:bookmarkEnd w:id="43"/>
    </w:p>
    <w:p w:rsidR="009D2FDA" w:rsidRDefault="00FA70AA">
      <w:r>
        <w:t>MoveLinearAbsolute/Relative</w:t>
      </w:r>
      <w:r>
        <w:t>의</w:t>
      </w:r>
      <w:r>
        <w:t xml:space="preserve"> </w:t>
      </w:r>
      <w:r>
        <w:t>좌표계와</w:t>
      </w:r>
      <w:r>
        <w:t xml:space="preserve"> motion mode</w:t>
      </w:r>
      <w:r>
        <w:t>를</w:t>
      </w:r>
      <w:r>
        <w:t xml:space="preserve"> </w:t>
      </w:r>
      <w:r>
        <w:t>설정한다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 / Default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CoordinateSystem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LMC_COORD_SYSTEM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None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Coordinate system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TransitionMode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LMC_GROUP_TRANSITION_MODE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ExactStop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Transition mode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BufferMode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LMC_BUFFER_MODE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Aborting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Buffer mode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Execute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true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Command execute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현재</w:t>
      </w:r>
      <w:r>
        <w:t xml:space="preserve"> PLC adapter</w:t>
      </w:r>
      <w:r>
        <w:t>가</w:t>
      </w:r>
      <w:r>
        <w:t xml:space="preserve"> </w:t>
      </w:r>
      <w:r>
        <w:t>승인하는</w:t>
      </w:r>
      <w:r>
        <w:t xml:space="preserve"> </w:t>
      </w:r>
      <w:r>
        <w:t>조합은</w:t>
      </w:r>
      <w:r>
        <w:t xml:space="preserve"> </w:t>
      </w:r>
      <w:r>
        <w:rPr>
          <w:rFonts w:ascii="Consolas" w:eastAsia="Consolas" w:hAnsi="Consolas"/>
          <w:color w:val="1C4E73"/>
        </w:rPr>
        <w:t>CoordinateSystem=None</w:t>
      </w:r>
      <w:r>
        <w:t xml:space="preserve">, </w:t>
      </w:r>
      <w:r>
        <w:rPr>
          <w:rFonts w:ascii="Consolas" w:eastAsia="Consolas" w:hAnsi="Consolas"/>
          <w:color w:val="1C4E73"/>
        </w:rPr>
        <w:t>TransitionMode=ExactStop/ContinuousDirect</w:t>
      </w:r>
      <w:r>
        <w:t xml:space="preserve">, </w:t>
      </w:r>
      <w:r>
        <w:rPr>
          <w:rFonts w:ascii="Consolas" w:eastAsia="Consolas" w:hAnsi="Consolas"/>
          <w:color w:val="1C4E73"/>
        </w:rPr>
        <w:t>BufferMode=Aborting/Buffered</w:t>
      </w:r>
      <w:r>
        <w:t xml:space="preserve">, </w:t>
      </w:r>
      <w:r>
        <w:rPr>
          <w:rFonts w:ascii="Consolas" w:eastAsia="Consolas" w:hAnsi="Consolas"/>
          <w:color w:val="1C4E73"/>
        </w:rPr>
        <w:t>Execute=true</w:t>
      </w:r>
      <w:r>
        <w:t>뿐이다</w:t>
      </w:r>
      <w:r>
        <w:t>. public enum</w:t>
      </w:r>
      <w:r>
        <w:t>에</w:t>
      </w:r>
      <w:r>
        <w:t xml:space="preserve"> </w:t>
      </w:r>
      <w:r>
        <w:t>다른</w:t>
      </w:r>
      <w:r>
        <w:t xml:space="preserve"> </w:t>
      </w:r>
      <w:r>
        <w:t>값이</w:t>
      </w:r>
      <w:r>
        <w:t xml:space="preserve"> </w:t>
      </w:r>
      <w:r>
        <w:t>있어도</w:t>
      </w:r>
      <w:r>
        <w:t xml:space="preserve"> </w:t>
      </w:r>
      <w:r>
        <w:t>현재</w:t>
      </w:r>
      <w:r>
        <w:t xml:space="preserve"> PLC </w:t>
      </w:r>
      <w:r>
        <w:t>지원을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1"/>
      </w:pPr>
      <w:bookmarkStart w:id="44" w:name="_Toc237407018"/>
      <w:r>
        <w:rPr>
          <w:rFonts w:ascii="맑은 고딕" w:eastAsia="맑은 고딕" w:hAnsi="맑은 고딕"/>
          <w:b w:val="0"/>
        </w:rPr>
        <w:t>5. Return Type</w:t>
      </w:r>
      <w:bookmarkEnd w:id="44"/>
    </w:p>
    <w:p w:rsidR="009D2FDA" w:rsidRDefault="00FA70AA">
      <w:pPr>
        <w:pStyle w:val="21"/>
      </w:pPr>
      <w:bookmarkStart w:id="45" w:name="_Toc237407019"/>
      <w:r>
        <w:rPr>
          <w:rFonts w:ascii="맑은 고딕" w:eastAsia="맑은 고딕" w:hAnsi="맑은 고딕"/>
          <w:b w:val="0"/>
        </w:rPr>
        <w:t>5.1 LMCReadStatusResult</w:t>
      </w:r>
      <w:bookmarkEnd w:id="45"/>
    </w:p>
    <w:p w:rsidR="009D2FDA" w:rsidRDefault="00FA70AA">
      <w:r>
        <w:rPr>
          <w:rFonts w:ascii="Consolas" w:eastAsia="Consolas" w:hAnsi="Consolas"/>
          <w:color w:val="1C4E73"/>
        </w:rPr>
        <w:t>ReadStatusResult</w:t>
      </w:r>
      <w:r>
        <w:t>의</w:t>
      </w:r>
      <w:r>
        <w:t xml:space="preserve"> </w:t>
      </w:r>
      <w:r>
        <w:t>반환값이다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Response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원본</w:t>
            </w:r>
            <w:r>
              <w:t xml:space="preserve"> command response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IsSuccess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전체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여부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IsReadSuccessful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RPC/function read </w:t>
            </w:r>
            <w:r>
              <w:t>성공</w:t>
            </w:r>
            <w:r>
              <w:t xml:space="preserve">; native axis error </w:t>
            </w:r>
            <w:r>
              <w:t>존재</w:t>
            </w:r>
            <w:r>
              <w:t xml:space="preserve"> </w:t>
            </w:r>
            <w:r>
              <w:t>여부와</w:t>
            </w:r>
            <w:r>
              <w:t xml:space="preserve"> </w:t>
            </w:r>
            <w:r>
              <w:t>분리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State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Bit </w:t>
            </w:r>
            <w:r>
              <w:t>field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Raw axis state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FunctionStatus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Bit field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MotionLib function status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HasCommandError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FunctionStatus command-error bit </w:t>
            </w:r>
            <w:r>
              <w:t>여부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IsPowerOn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Axis Power On </w:t>
            </w:r>
            <w:r>
              <w:t>상태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IsReferenced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Home / Reference </w:t>
            </w:r>
            <w:r>
              <w:t>완료</w:t>
            </w:r>
            <w:r>
              <w:t xml:space="preserve"> </w:t>
            </w:r>
            <w:r>
              <w:t>상태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IsStandstill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Standstill </w:t>
            </w:r>
            <w:r>
              <w:t>상태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AxisErrorId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Error ID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Axis error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HasAxisError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AxisErrorId != 0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lastRenderedPageBreak/>
              <w:t>AxisErrorFlags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Bit field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raw LASAL </w:t>
            </w:r>
            <w:r>
              <w:rPr>
                <w:rFonts w:ascii="Consolas" w:eastAsia="Consolas" w:hAnsi="Consolas"/>
                <w:color w:val="1C4E73"/>
              </w:rPr>
              <w:t>_LMCAXIS_ERROR</w:t>
            </w:r>
            <w:r>
              <w:t>; DS402 statusword bit</w:t>
            </w:r>
            <w:r>
              <w:t>가</w:t>
            </w:r>
            <w:r>
              <w:t xml:space="preserve"> </w:t>
            </w:r>
            <w:r>
              <w:t>아님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StatusWord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Reserved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현재</w:t>
            </w:r>
            <w:r>
              <w:t xml:space="preserve"> LASAL adapter</w:t>
            </w:r>
            <w:r>
              <w:t>는</w:t>
            </w:r>
            <w:r>
              <w:t xml:space="preserve"> 0</w:t>
            </w:r>
            <w:r>
              <w:t>을</w:t>
            </w:r>
            <w:r>
              <w:t xml:space="preserve"> </w:t>
            </w:r>
            <w:r>
              <w:t>반환하며</w:t>
            </w:r>
            <w:r>
              <w:t xml:space="preserve"> DS402 statusword</w:t>
            </w:r>
            <w:r>
              <w:t>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ErrorId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short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Error ID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Command error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46" w:name="_Toc237407020"/>
      <w:r>
        <w:rPr>
          <w:rFonts w:ascii="맑은 고딕" w:eastAsia="맑은 고딕" w:hAnsi="맑은 고딕"/>
          <w:b w:val="0"/>
        </w:rPr>
        <w:t>5.2 LMCReadActualPositionResult</w:t>
      </w:r>
      <w:bookmarkEnd w:id="46"/>
    </w:p>
    <w:p w:rsidR="009D2FDA" w:rsidRDefault="00FA70AA">
      <w:r>
        <w:rPr>
          <w:rFonts w:ascii="Consolas" w:eastAsia="Consolas" w:hAnsi="Consolas"/>
          <w:color w:val="1C4E73"/>
        </w:rPr>
        <w:t>GetActualPositionResult</w:t>
      </w:r>
      <w:r>
        <w:t>의</w:t>
      </w:r>
      <w:r>
        <w:t xml:space="preserve"> </w:t>
      </w:r>
      <w:r>
        <w:t>반환값이다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Response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원본</w:t>
            </w:r>
            <w:r>
              <w:t xml:space="preserve"> command response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IsSuccess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전체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여부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PositionRaw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PLC application UNIT DINT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Actual position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FunctionStatus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Bit field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MotionLib function status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HasCommandError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FunctionStatus command-error bit </w:t>
            </w:r>
            <w:r>
              <w:t>여부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ErrorId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short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Error ID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Command error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47" w:name="_Toc237407021"/>
      <w:r>
        <w:rPr>
          <w:rFonts w:ascii="맑은 고딕" w:eastAsia="맑은 고딕" w:hAnsi="맑은 고딕"/>
          <w:b w:val="0"/>
        </w:rPr>
        <w:t>5.3 LMCGroupReadStatusResult</w:t>
      </w:r>
      <w:bookmarkEnd w:id="47"/>
    </w:p>
    <w:p w:rsidR="009D2FDA" w:rsidRDefault="00FA70AA">
      <w:r>
        <w:rPr>
          <w:rFonts w:ascii="Consolas" w:eastAsia="Consolas" w:hAnsi="Consolas"/>
          <w:color w:val="1C4E73"/>
        </w:rPr>
        <w:t>GroupReadStatusResult</w:t>
      </w:r>
      <w:r>
        <w:t>의</w:t>
      </w:r>
      <w:r>
        <w:t xml:space="preserve"> </w:t>
      </w:r>
      <w:r>
        <w:t>반환값이다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Response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원본</w:t>
            </w:r>
            <w:r>
              <w:t xml:space="preserve"> command response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IsSuccess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전체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여부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IsReadSuccessful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RPC/function read </w:t>
            </w:r>
            <w:r>
              <w:t>성공</w:t>
            </w:r>
            <w:r>
              <w:t xml:space="preserve">; native group error </w:t>
            </w:r>
            <w:r>
              <w:t>존재</w:t>
            </w:r>
            <w:r>
              <w:t xml:space="preserve"> </w:t>
            </w:r>
            <w:r>
              <w:t>여부와</w:t>
            </w:r>
            <w:r>
              <w:t xml:space="preserve"> </w:t>
            </w:r>
            <w:r>
              <w:t>분리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State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Bit field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Raw group state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IsPowerOn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Group power </w:t>
            </w:r>
            <w:r>
              <w:t>상태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IsStandby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Profile locked </w:t>
            </w:r>
            <w:r>
              <w:t>상태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IsEnabled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IsStandby</w:t>
            </w:r>
            <w:r>
              <w:t xml:space="preserve"> </w:t>
            </w:r>
            <w:r>
              <w:t>호환</w:t>
            </w:r>
            <w:r>
              <w:t xml:space="preserve"> alias; servo power</w:t>
            </w:r>
            <w:r>
              <w:t>와</w:t>
            </w:r>
            <w:r>
              <w:t xml:space="preserve"> </w:t>
            </w:r>
            <w:r>
              <w:t>다름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IsDisabled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Profile unlocked </w:t>
            </w:r>
            <w:r>
              <w:t>상태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FunctionStatus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Bit field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MotionLib function status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lastRenderedPageBreak/>
              <w:t>HasCommandError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FunctionStatus command-error bit </w:t>
            </w:r>
            <w:r>
              <w:t>여부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GroupErrorId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Error ID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Group / profile</w:t>
            </w:r>
            <w:r>
              <w:t xml:space="preserve"> error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HasGroupError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GroupErrorId != 0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ErrorId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short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Error ID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Command error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48" w:name="_Toc237407022"/>
      <w:r>
        <w:rPr>
          <w:rFonts w:ascii="맑은 고딕" w:eastAsia="맑은 고딕" w:hAnsi="맑은 고딕"/>
          <w:b w:val="0"/>
        </w:rPr>
        <w:t>5.4 LMCGroupReadActualPositionResult</w:t>
      </w:r>
      <w:bookmarkEnd w:id="48"/>
    </w:p>
    <w:p w:rsidR="009D2FDA" w:rsidRDefault="00FA70AA">
      <w:r>
        <w:rPr>
          <w:rFonts w:ascii="Consolas" w:eastAsia="Consolas" w:hAnsi="Consolas"/>
          <w:color w:val="1C4E73"/>
        </w:rPr>
        <w:t>GroupReadActualPosition</w:t>
      </w:r>
      <w:r>
        <w:t>의</w:t>
      </w:r>
      <w:r>
        <w:t xml:space="preserve"> </w:t>
      </w:r>
      <w:r>
        <w:t>반환값이다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Response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원본</w:t>
            </w:r>
            <w:r>
              <w:t xml:space="preserve"> command response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IsSuccess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전체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여부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CoordinateSystem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LMC_COORD_SYSTEM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Enum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요청에</w:t>
            </w:r>
            <w:r>
              <w:t xml:space="preserve"> </w:t>
            </w:r>
            <w:r>
              <w:t>사용한</w:t>
            </w:r>
            <w:r>
              <w:t xml:space="preserve"> </w:t>
            </w:r>
            <w:r>
              <w:t>좌표계의</w:t>
            </w:r>
            <w:r>
              <w:t xml:space="preserve"> PC-side echo; PLC </w:t>
            </w:r>
            <w:r>
              <w:t>응답</w:t>
            </w:r>
            <w:r>
              <w:t xml:space="preserve"> </w:t>
            </w:r>
            <w:r>
              <w:t>필드가</w:t>
            </w:r>
            <w:r>
              <w:t xml:space="preserve"> </w:t>
            </w:r>
            <w:r>
              <w:t>아님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PositionsRaw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int[16]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Group application UNIT DINT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slot 1..9 software member position, slot 10..16 zero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FunctionStatus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Bit field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MotionLib function status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HasCommandError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FunctionStatus command-error bit </w:t>
            </w:r>
            <w:r>
              <w:t>여부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ErrorId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short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Error ID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Command error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현재</w:t>
      </w:r>
      <w:r>
        <w:t xml:space="preserve"> tracked PLC source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_LMCPROF_POS</w:t>
      </w:r>
      <w:r>
        <w:t>의</w:t>
      </w:r>
      <w:r>
        <w:t xml:space="preserve"> Pos1..Pos9</w:t>
      </w:r>
      <w:r>
        <w:t>를</w:t>
      </w:r>
      <w:r>
        <w:t xml:space="preserve"> response slot 1..9</w:t>
      </w:r>
      <w:r>
        <w:t>에</w:t>
      </w:r>
      <w:r>
        <w:t xml:space="preserve"> </w:t>
      </w:r>
      <w:r>
        <w:t>복사하고</w:t>
      </w:r>
      <w:r>
        <w:t xml:space="preserve"> slot 10..16</w:t>
      </w:r>
      <w:r>
        <w:t>을</w:t>
      </w:r>
      <w:r>
        <w:t xml:space="preserve"> 0</w:t>
      </w:r>
      <w:r>
        <w:t>으로</w:t>
      </w:r>
      <w:r>
        <w:t xml:space="preserve"> </w:t>
      </w:r>
      <w:r>
        <w:t>유지한다</w:t>
      </w:r>
      <w:r>
        <w:t>. Move/SetKin/Lock</w:t>
      </w:r>
      <w:r>
        <w:t>의</w:t>
      </w:r>
      <w:r>
        <w:t xml:space="preserve"> physical 4</w:t>
      </w:r>
      <w:r>
        <w:t>축</w:t>
      </w:r>
      <w:r>
        <w:t xml:space="preserve"> </w:t>
      </w:r>
      <w:r>
        <w:t>제한은</w:t>
      </w:r>
      <w:r>
        <w:t xml:space="preserve"> </w:t>
      </w:r>
      <w:r>
        <w:t>그대로다</w:t>
      </w:r>
      <w:r>
        <w:t>.</w:t>
      </w:r>
    </w:p>
    <w:p w:rsidR="009D2FDA" w:rsidRDefault="00FA70AA">
      <w:pPr>
        <w:pStyle w:val="21"/>
      </w:pPr>
      <w:bookmarkStart w:id="49" w:name="_Toc237407023"/>
      <w:r>
        <w:rPr>
          <w:rFonts w:ascii="맑은 고딕" w:eastAsia="맑은 고딕" w:hAnsi="맑은 고딕"/>
          <w:b w:val="0"/>
        </w:rPr>
        <w:t xml:space="preserve">5.5 </w:t>
      </w:r>
      <w:r>
        <w:rPr>
          <w:rFonts w:ascii="맑은 고딕" w:eastAsia="맑은 고딕" w:hAnsi="맑은 고딕"/>
          <w:b w:val="0"/>
        </w:rPr>
        <w:t>LMCGroupMembersInfoResult</w:t>
      </w:r>
      <w:bookmarkEnd w:id="49"/>
    </w:p>
    <w:p w:rsidR="009D2FDA" w:rsidRDefault="00FA70AA">
      <w:r>
        <w:rPr>
          <w:rFonts w:ascii="Consolas" w:eastAsia="Consolas" w:hAnsi="Consolas"/>
          <w:color w:val="1C4E73"/>
        </w:rPr>
        <w:t>GetGroupMembersInfoResult</w:t>
      </w:r>
      <w:r>
        <w:t>의</w:t>
      </w:r>
      <w:r>
        <w:t xml:space="preserve"> </w:t>
      </w:r>
      <w:r>
        <w:t>반환값이다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Response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원본</w:t>
            </w:r>
            <w:r>
              <w:t xml:space="preserve"> command response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IsSuccess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전체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여부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AxisCount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byte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Count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Group member </w:t>
            </w:r>
            <w:r>
              <w:t>수</w:t>
            </w:r>
            <w:r>
              <w:t xml:space="preserve">; </w:t>
            </w:r>
            <w:r>
              <w:t>현재</w:t>
            </w:r>
            <w:r>
              <w:t xml:space="preserve"> tracked source</w:t>
            </w:r>
            <w:r>
              <w:t>는</w:t>
            </w:r>
            <w:r>
              <w:t xml:space="preserve"> 9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Members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LMCGroupMemberInfo[]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Member </w:t>
            </w:r>
            <w:r>
              <w:t>정보</w:t>
            </w:r>
            <w:r>
              <w:t xml:space="preserve"> </w:t>
            </w:r>
            <w:r>
              <w:t>배열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AxisReferences</w:t>
            </w:r>
            <w:r>
              <w:t xml:space="preserve"> / </w:t>
            </w:r>
            <w:r>
              <w:rPr>
                <w:rFonts w:ascii="Consolas" w:eastAsia="Consolas" w:hAnsi="Consolas"/>
                <w:color w:val="1C4E73"/>
              </w:rPr>
              <w:t>DeviceIds</w:t>
            </w:r>
            <w:r>
              <w:t xml:space="preserve"> / </w:t>
            </w:r>
            <w:r>
              <w:rPr>
                <w:rFonts w:ascii="Consolas" w:eastAsia="Consolas" w:hAnsi="Consolas"/>
                <w:color w:val="1C4E73"/>
              </w:rPr>
              <w:t>AxisNames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배열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방어</w:t>
            </w:r>
            <w:r>
              <w:t xml:space="preserve"> </w:t>
            </w:r>
            <w:r>
              <w:t>복사된</w:t>
            </w:r>
            <w:r>
              <w:t xml:space="preserve"> </w:t>
            </w:r>
            <w:r>
              <w:t>원본</w:t>
            </w:r>
            <w:r>
              <w:t xml:space="preserve"> member </w:t>
            </w:r>
            <w:r>
              <w:t>배열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lastRenderedPageBreak/>
              <w:t>FunctionStatus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Bit field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MotionLib function status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HasCommandError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-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FunctionStatus command-error bit </w:t>
            </w:r>
            <w:r>
              <w:t>여부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ErrorId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short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Error ID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Command error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rPr>
          <w:rFonts w:ascii="Consolas" w:eastAsia="Consolas" w:hAnsi="Consolas"/>
          <w:color w:val="1C4E73"/>
        </w:rPr>
        <w:t>LMCGroupMemberInfo</w:t>
      </w:r>
      <w:r>
        <w:t>의</w:t>
      </w:r>
      <w:r>
        <w:t xml:space="preserve"> </w:t>
      </w:r>
      <w:r>
        <w:t>반환</w:t>
      </w:r>
      <w:r>
        <w:t xml:space="preserve"> </w:t>
      </w:r>
      <w:r>
        <w:t>필드는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9D2FDA">
        <w:trPr>
          <w:tblHeader/>
          <w:jc w:val="center"/>
        </w:trPr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2495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Index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int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Index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0-based member index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AxisReference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Reference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Axis reference</w:t>
            </w:r>
          </w:p>
        </w:tc>
      </w:tr>
      <w:tr w:rsidR="009D2FDA">
        <w:trPr>
          <w:jc w:val="center"/>
        </w:trPr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DeviceId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Device ID</w:t>
            </w:r>
          </w:p>
        </w:tc>
        <w:tc>
          <w:tcPr>
            <w:tcW w:w="24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PLC device ID</w:t>
            </w:r>
          </w:p>
        </w:tc>
      </w:tr>
      <w:tr w:rsidR="009D2FDA">
        <w:trPr>
          <w:jc w:val="center"/>
        </w:trPr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AxisName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string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ASCII string</w:t>
            </w:r>
          </w:p>
        </w:tc>
        <w:tc>
          <w:tcPr>
            <w:tcW w:w="2495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LASAL axis object name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21"/>
      </w:pPr>
      <w:bookmarkStart w:id="50" w:name="_Toc237407024"/>
      <w:r>
        <w:rPr>
          <w:rFonts w:ascii="맑은 고딕" w:eastAsia="맑은 고딕" w:hAnsi="맑은 고딕"/>
          <w:b w:val="0"/>
        </w:rPr>
        <w:t>5.6 LMCAdminResponse</w:t>
      </w:r>
      <w:bookmarkEnd w:id="50"/>
    </w:p>
    <w:p w:rsidR="009D2FDA" w:rsidRDefault="00FA70AA">
      <w:r>
        <w:t xml:space="preserve">LASAL-local Admin </w:t>
      </w:r>
      <w:r>
        <w:t>명령의</w:t>
      </w:r>
      <w:r>
        <w:t xml:space="preserve"> </w:t>
      </w:r>
      <w:r>
        <w:t>공통</w:t>
      </w:r>
      <w:r>
        <w:t xml:space="preserve"> 16-byte response</w:t>
      </w:r>
      <w:r>
        <w:t>를</w:t>
      </w:r>
      <w:r>
        <w:t xml:space="preserve"> </w:t>
      </w:r>
      <w:r>
        <w:t>보존한다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설명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TransportResponse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LMC_Response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outer transport frame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SchemaVersion</w:t>
            </w:r>
            <w:r>
              <w:t xml:space="preserve"> / </w:t>
            </w:r>
            <w:r>
              <w:rPr>
                <w:rFonts w:ascii="Consolas" w:eastAsia="Consolas" w:hAnsi="Consolas"/>
                <w:color w:val="1C4E73"/>
              </w:rPr>
              <w:t>ResponseFlags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Admin schema</w:t>
            </w:r>
            <w:r>
              <w:t>와</w:t>
            </w:r>
            <w:r>
              <w:t xml:space="preserve"> reserved flags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CommandStatus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ushort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0 success, 1 domain rejection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ErrorId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short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Admin </w:t>
            </w:r>
            <w:r>
              <w:rPr>
                <w:rFonts w:ascii="Consolas" w:eastAsia="Consolas" w:hAnsi="Consolas"/>
                <w:color w:val="1C4E73"/>
              </w:rPr>
              <w:t>-31000</w:t>
            </w:r>
            <w:r>
              <w:t xml:space="preserve">, positive GroupProfile code </w:t>
            </w:r>
            <w:r>
              <w:t>또는</w:t>
            </w:r>
            <w:r>
              <w:t xml:space="preserve"> adapter fallback </w:t>
            </w:r>
            <w:r>
              <w:rPr>
                <w:rFonts w:ascii="Consolas" w:eastAsia="Consolas" w:hAnsi="Consolas"/>
                <w:color w:val="1C4E73"/>
              </w:rPr>
              <w:t>-6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RequestId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uint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request echo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DetailCode</w:t>
            </w:r>
            <w:r>
              <w:t xml:space="preserve"> / </w:t>
            </w:r>
            <w:r>
              <w:rPr>
                <w:rFonts w:ascii="Consolas" w:eastAsia="Consolas" w:hAnsi="Consolas"/>
                <w:color w:val="1C4E73"/>
              </w:rPr>
              <w:t>DetailCodeValue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enum / </w:t>
            </w:r>
            <w:r>
              <w:rPr>
                <w:rFonts w:ascii="Consolas" w:eastAsia="Consolas" w:hAnsi="Consolas"/>
                <w:color w:val="1C4E73"/>
              </w:rPr>
              <w:t>uint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typed/raw Admin detail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IsSuccess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bool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status/error/detail</w:t>
            </w:r>
            <w:r>
              <w:t>이</w:t>
            </w:r>
            <w:r>
              <w:t xml:space="preserve"> </w:t>
            </w:r>
            <w:r>
              <w:t>모두</w:t>
            </w:r>
            <w:r>
              <w:t xml:space="preserve"> success</w:t>
            </w:r>
            <w:r>
              <w:t>인지</w:t>
            </w:r>
            <w:r>
              <w:t xml:space="preserve"> </w:t>
            </w:r>
            <w:r>
              <w:t>여부</w:t>
            </w:r>
          </w:p>
        </w:tc>
      </w:tr>
    </w:tbl>
    <w:p w:rsidR="009D2FDA" w:rsidRDefault="009D2FDA">
      <w:pPr>
        <w:spacing w:after="20"/>
      </w:pPr>
    </w:p>
    <w:p w:rsidR="009D2FDA" w:rsidRDefault="00FA70AA">
      <w:pPr>
        <w:pStyle w:val="1"/>
      </w:pPr>
      <w:bookmarkStart w:id="51" w:name="_Toc237407025"/>
      <w:r>
        <w:rPr>
          <w:rFonts w:ascii="맑은 고딕" w:eastAsia="맑은 고딕" w:hAnsi="맑은 고딕"/>
          <w:b w:val="0"/>
        </w:rPr>
        <w:t>6. Admin</w:t>
      </w:r>
      <w:r>
        <w:rPr>
          <w:rFonts w:ascii="맑은 고딕" w:eastAsia="맑은 고딕" w:hAnsi="맑은 고딕"/>
          <w:b w:val="0"/>
        </w:rPr>
        <w:t>과</w:t>
      </w:r>
      <w:r>
        <w:rPr>
          <w:rFonts w:ascii="맑은 고딕" w:eastAsia="맑은 고딕" w:hAnsi="맑은 고딕"/>
          <w:b w:val="0"/>
        </w:rPr>
        <w:t xml:space="preserve"> Diagnostics facade</w:t>
      </w:r>
      <w:bookmarkEnd w:id="51"/>
    </w:p>
    <w:p w:rsidR="009D2FDA" w:rsidRDefault="00FA70AA">
      <w:pPr>
        <w:pStyle w:val="21"/>
      </w:pPr>
      <w:bookmarkStart w:id="52" w:name="_Toc237407026"/>
      <w:r>
        <w:rPr>
          <w:rFonts w:ascii="맑은 고딕" w:eastAsia="맑은 고딕" w:hAnsi="맑은 고딕"/>
          <w:b w:val="0"/>
        </w:rPr>
        <w:t>6.1 Admin capability</w:t>
      </w:r>
      <w:r>
        <w:rPr>
          <w:rFonts w:ascii="맑은 고딕" w:eastAsia="맑은 고딕" w:hAnsi="맑은 고딕"/>
          <w:b w:val="0"/>
        </w:rPr>
        <w:t>와</w:t>
      </w:r>
      <w:r>
        <w:rPr>
          <w:rFonts w:ascii="맑은 고딕" w:eastAsia="맑은 고딕" w:hAnsi="맑은 고딕"/>
          <w:b w:val="0"/>
        </w:rPr>
        <w:t xml:space="preserve"> </w:t>
      </w:r>
      <w:r>
        <w:rPr>
          <w:rFonts w:ascii="맑은 고딕" w:eastAsia="맑은 고딕" w:hAnsi="맑은 고딕"/>
          <w:b w:val="0"/>
        </w:rPr>
        <w:t>semantic parameter read</w:t>
      </w:r>
      <w:bookmarkEnd w:id="52"/>
    </w:p>
    <w:p w:rsidR="009D2FDA" w:rsidRDefault="00FA70AA">
      <w:r>
        <w:t>연결된</w:t>
      </w:r>
      <w:r>
        <w:t xml:space="preserve"> </w:t>
      </w:r>
      <w:r>
        <w:rPr>
          <w:rFonts w:ascii="Consolas" w:eastAsia="Consolas" w:hAnsi="Consolas"/>
          <w:color w:val="1C4E73"/>
        </w:rPr>
        <w:t>LMCConnection.Admin</w:t>
      </w:r>
      <w:r>
        <w:t>에서</w:t>
      </w:r>
      <w:r>
        <w:t xml:space="preserve"> LASAL-local read-only API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각</w:t>
      </w:r>
      <w:r>
        <w:t xml:space="preserve"> parameter read</w:t>
      </w:r>
      <w:r>
        <w:t>는</w:t>
      </w:r>
      <w:r>
        <w:t xml:space="preserve"> </w:t>
      </w:r>
      <w:r>
        <w:t>먼저</w:t>
      </w:r>
      <w:r>
        <w:t xml:space="preserve"> </w:t>
      </w:r>
      <w:r>
        <w:rPr>
          <w:rFonts w:ascii="Consolas" w:eastAsia="Consolas" w:hAnsi="Consolas"/>
          <w:color w:val="1C4E73"/>
        </w:rPr>
        <w:t>0x7D00</w:t>
      </w:r>
      <w:r>
        <w:t xml:space="preserve"> capability</w:t>
      </w:r>
      <w:r>
        <w:t>와</w:t>
      </w:r>
      <w:r>
        <w:t xml:space="preserve"> </w:t>
      </w:r>
      <w:r>
        <w:t>허용</w:t>
      </w:r>
      <w:r>
        <w:t xml:space="preserve"> mask</w:t>
      </w:r>
      <w:r>
        <w:t>를</w:t>
      </w:r>
      <w:r>
        <w:t xml:space="preserve"> </w:t>
      </w:r>
      <w:r>
        <w:t>확인한다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LMCAdminCapabilities capabilities = connection.Admin.GetCapabilities();</w:t>
            </w:r>
            <w:r>
              <w:br/>
            </w:r>
            <w:r>
              <w:br/>
              <w:t>LMCAxisParameterResult axisParameter = connec</w:t>
            </w:r>
            <w:r>
              <w:t>tion.Admin.ReadAxisParameter(</w:t>
            </w:r>
            <w:r>
              <w:br/>
              <w:t xml:space="preserve">    axis,</w:t>
            </w:r>
            <w:r>
              <w:br/>
            </w:r>
            <w:r>
              <w:lastRenderedPageBreak/>
              <w:t xml:space="preserve">    LMCAxisParameterKey.MaxVelocity);</w:t>
            </w:r>
            <w:r>
              <w:br/>
            </w:r>
            <w:r>
              <w:br/>
              <w:t>LMCGroupParametersResult groupParameters = connection.Admin.ReadGroupParameters(</w:t>
            </w:r>
            <w:r>
              <w:br/>
              <w:t xml:space="preserve">    group,</w:t>
            </w:r>
            <w:r>
              <w:br/>
              <w:t xml:space="preserve">    LMCGroupParameterSelection.All);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 xml:space="preserve">async </w:t>
      </w:r>
      <w:r>
        <w:t>메서드는</w:t>
      </w:r>
      <w:r>
        <w:t xml:space="preserve"> </w:t>
      </w:r>
      <w:r>
        <w:rPr>
          <w:rFonts w:ascii="Consolas" w:eastAsia="Consolas" w:hAnsi="Consolas"/>
          <w:color w:val="1C4E73"/>
        </w:rPr>
        <w:t>GetCapabilitiesAsync</w:t>
      </w:r>
      <w:r>
        <w:t xml:space="preserve">, </w:t>
      </w:r>
      <w:r>
        <w:rPr>
          <w:rFonts w:ascii="Consolas" w:eastAsia="Consolas" w:hAnsi="Consolas"/>
          <w:color w:val="1C4E73"/>
        </w:rPr>
        <w:t>ReadAxisParam</w:t>
      </w:r>
      <w:r>
        <w:rPr>
          <w:rFonts w:ascii="Consolas" w:eastAsia="Consolas" w:hAnsi="Consolas"/>
          <w:color w:val="1C4E73"/>
        </w:rPr>
        <w:t>eterAsync</w:t>
      </w:r>
      <w:r>
        <w:t xml:space="preserve">, </w:t>
      </w:r>
      <w:r>
        <w:rPr>
          <w:rFonts w:ascii="Consolas" w:eastAsia="Consolas" w:hAnsi="Consolas"/>
          <w:color w:val="1C4E73"/>
        </w:rPr>
        <w:t>ReadGroupParametersAsync</w:t>
      </w:r>
      <w:r>
        <w:t>이며</w:t>
      </w:r>
      <w:r>
        <w:t xml:space="preserve"> </w:t>
      </w:r>
      <w:r>
        <w:rPr>
          <w:rFonts w:ascii="Consolas" w:eastAsia="Consolas" w:hAnsi="Consolas"/>
          <w:color w:val="1C4E73"/>
        </w:rPr>
        <w:t>CancellationToken</w:t>
      </w:r>
      <w:r>
        <w:t>을</w:t>
      </w:r>
      <w:r>
        <w:t xml:space="preserve"> </w:t>
      </w:r>
      <w:r>
        <w:t>받는다</w:t>
      </w:r>
      <w:r>
        <w:t xml:space="preserve">. </w:t>
      </w:r>
      <w:r>
        <w:t>축</w:t>
      </w:r>
      <w:r>
        <w:t xml:space="preserve">/group </w:t>
      </w:r>
      <w:r>
        <w:t>객체</w:t>
      </w:r>
      <w:r>
        <w:t xml:space="preserve"> overload </w:t>
      </w:r>
      <w:r>
        <w:t>외에</w:t>
      </w:r>
      <w:r>
        <w:t xml:space="preserve"> </w:t>
      </w:r>
      <w:r>
        <w:rPr>
          <w:rFonts w:ascii="Consolas" w:eastAsia="Consolas" w:hAnsi="Consolas"/>
          <w:color w:val="1C4E73"/>
        </w:rPr>
        <w:t>ushort</w:t>
      </w:r>
      <w:r>
        <w:t xml:space="preserve"> reference overload</w:t>
      </w:r>
      <w:r>
        <w:t>도</w:t>
      </w:r>
      <w:r>
        <w:t xml:space="preserve"> </w:t>
      </w:r>
      <w:r>
        <w:t>있다</w:t>
      </w:r>
      <w:r>
        <w:t xml:space="preserve">. </w:t>
      </w:r>
      <w:r>
        <w:t>다른</w:t>
      </w:r>
      <w:r>
        <w:t xml:space="preserve"> connection </w:t>
      </w:r>
      <w:r>
        <w:t>또는</w:t>
      </w:r>
      <w:r>
        <w:t xml:space="preserve"> reconnect </w:t>
      </w:r>
      <w:r>
        <w:t>전</w:t>
      </w:r>
      <w:r>
        <w:t xml:space="preserve"> stale </w:t>
      </w:r>
      <w:r>
        <w:t>객체는</w:t>
      </w:r>
      <w:r>
        <w:t xml:space="preserve"> </w:t>
      </w:r>
      <w:r>
        <w:t>거부한다</w:t>
      </w:r>
      <w:r>
        <w:t>.</w:t>
      </w:r>
    </w:p>
    <w:p w:rsidR="009D2FDA" w:rsidRDefault="00FA70AA">
      <w:r>
        <w:t xml:space="preserve">axis read </w:t>
      </w:r>
      <w:r>
        <w:t>제한</w:t>
      </w:r>
      <w:r>
        <w:t>:</w:t>
      </w:r>
    </w:p>
    <w:p w:rsidR="009D2FDA" w:rsidRDefault="00FA70AA">
      <w:pPr>
        <w:ind w:left="283" w:hanging="227"/>
      </w:pPr>
      <w:r>
        <w:t>•</w:t>
      </w:r>
      <w:r>
        <w:tab/>
      </w:r>
      <w:r>
        <w:t>physical AxisReference 1..4</w:t>
      </w:r>
    </w:p>
    <w:p w:rsidR="009D2FDA" w:rsidRDefault="00FA70AA">
      <w:pPr>
        <w:ind w:left="283" w:hanging="227"/>
      </w:pPr>
      <w:r>
        <w:t>•</w:t>
      </w:r>
      <w:r>
        <w:tab/>
      </w:r>
      <w:r>
        <w:t xml:space="preserve">key: </w:t>
      </w:r>
      <w:r>
        <w:rPr>
          <w:rFonts w:ascii="Consolas" w:eastAsia="Consolas" w:hAnsi="Consolas"/>
          <w:color w:val="1C4E73"/>
        </w:rPr>
        <w:t>SoftwareMinPosition</w:t>
      </w:r>
      <w:r>
        <w:t xml:space="preserve">, </w:t>
      </w:r>
      <w:r>
        <w:rPr>
          <w:rFonts w:ascii="Consolas" w:eastAsia="Consolas" w:hAnsi="Consolas"/>
          <w:color w:val="1C4E73"/>
        </w:rPr>
        <w:t>SoftwareMaxPosition</w:t>
      </w:r>
      <w:r>
        <w:t>,</w:t>
      </w:r>
    </w:p>
    <w:p w:rsidR="009D2FDA" w:rsidRDefault="00FA70AA">
      <w:r>
        <w:rPr>
          <w:rFonts w:ascii="Consolas" w:eastAsia="Consolas" w:hAnsi="Consolas"/>
          <w:color w:val="1C4E73"/>
        </w:rPr>
        <w:t>En</w:t>
      </w:r>
      <w:r>
        <w:rPr>
          <w:rFonts w:ascii="Consolas" w:eastAsia="Consolas" w:hAnsi="Consolas"/>
          <w:color w:val="1C4E73"/>
        </w:rPr>
        <w:t>dPositionToleranceWindow</w:t>
      </w:r>
      <w:r>
        <w:t xml:space="preserve">, </w:t>
      </w:r>
      <w:r>
        <w:rPr>
          <w:rFonts w:ascii="Consolas" w:eastAsia="Consolas" w:hAnsi="Consolas"/>
          <w:color w:val="1C4E73"/>
        </w:rPr>
        <w:t>MaxVelocity</w:t>
      </w:r>
      <w:r>
        <w:t xml:space="preserve">, </w:t>
      </w:r>
      <w:r>
        <w:rPr>
          <w:rFonts w:ascii="Consolas" w:eastAsia="Consolas" w:hAnsi="Consolas"/>
          <w:color w:val="1C4E73"/>
        </w:rPr>
        <w:t>MaxAcceleration</w:t>
      </w:r>
      <w:r>
        <w:t xml:space="preserve">, </w:t>
      </w:r>
      <w:r>
        <w:rPr>
          <w:rFonts w:ascii="Consolas" w:eastAsia="Consolas" w:hAnsi="Consolas"/>
          <w:color w:val="1C4E73"/>
        </w:rPr>
        <w:t>ReferencePosition</w:t>
      </w:r>
    </w:p>
    <w:p w:rsidR="009D2FDA" w:rsidRDefault="00FA70AA">
      <w:pPr>
        <w:ind w:left="283" w:hanging="227"/>
      </w:pPr>
      <w:r>
        <w:t>•</w:t>
      </w:r>
      <w:r>
        <w:tab/>
      </w:r>
      <w:r>
        <w:t>한</w:t>
      </w:r>
      <w:r>
        <w:t xml:space="preserve"> </w:t>
      </w:r>
      <w:r>
        <w:t>호출에</w:t>
      </w:r>
      <w:r>
        <w:t xml:space="preserve"> </w:t>
      </w:r>
      <w:r>
        <w:t>한</w:t>
      </w:r>
      <w:r>
        <w:t xml:space="preserve"> key, </w:t>
      </w:r>
      <w:r>
        <w:t>반환</w:t>
      </w:r>
      <w:r>
        <w:t xml:space="preserve"> value type </w:t>
      </w:r>
      <w:r>
        <w:rPr>
          <w:rFonts w:ascii="Consolas" w:eastAsia="Consolas" w:hAnsi="Consolas"/>
          <w:color w:val="1C4E73"/>
        </w:rPr>
        <w:t>Int32</w:t>
      </w:r>
    </w:p>
    <w:p w:rsidR="009D2FDA" w:rsidRDefault="00FA70AA">
      <w:r>
        <w:rPr>
          <w:rFonts w:ascii="Consolas" w:eastAsia="Consolas" w:hAnsi="Consolas"/>
          <w:color w:val="1C4E73"/>
        </w:rPr>
        <w:t>EndPositionToleranceWindow</w:t>
      </w:r>
      <w:r>
        <w:t>는</w:t>
      </w:r>
      <w:r>
        <w:t xml:space="preserve"> profile</w:t>
      </w:r>
      <w:r>
        <w:t>의</w:t>
      </w:r>
      <w:r>
        <w:t xml:space="preserve"> in-position </w:t>
      </w:r>
      <w:r>
        <w:t>상태가</w:t>
      </w:r>
      <w:r>
        <w:t xml:space="preserve"> </w:t>
      </w:r>
      <w:r>
        <w:t>아니라</w:t>
      </w:r>
      <w:r>
        <w:t xml:space="preserve"> </w:t>
      </w:r>
      <w:r>
        <w:t>축</w:t>
      </w:r>
      <w:r>
        <w:t xml:space="preserve"> end-position tolerance parameter</w:t>
      </w:r>
      <w:r>
        <w:t>다</w:t>
      </w:r>
      <w:r>
        <w:t xml:space="preserve">. </w:t>
      </w:r>
      <w:r>
        <w:t>결과의</w:t>
      </w:r>
      <w:r>
        <w:t xml:space="preserve"> </w:t>
      </w:r>
      <w:r>
        <w:rPr>
          <w:rFonts w:ascii="Consolas" w:eastAsia="Consolas" w:hAnsi="Consolas"/>
          <w:color w:val="1C4E73"/>
        </w:rPr>
        <w:t>Unit</w:t>
      </w:r>
      <w:r>
        <w:t>과</w:t>
      </w:r>
      <w:r>
        <w:t xml:space="preserve"> </w:t>
      </w:r>
      <w:r>
        <w:rPr>
          <w:rFonts w:ascii="Consolas" w:eastAsia="Consolas" w:hAnsi="Consolas"/>
          <w:color w:val="1C4E73"/>
        </w:rPr>
        <w:t>Value</w:t>
      </w:r>
      <w:r>
        <w:t>를</w:t>
      </w:r>
      <w:r>
        <w:t xml:space="preserve"> </w:t>
      </w:r>
      <w:r>
        <w:t>함께</w:t>
      </w:r>
      <w:r>
        <w:t xml:space="preserve"> </w:t>
      </w:r>
      <w:r>
        <w:t>확인한다</w:t>
      </w:r>
      <w:r>
        <w:t>.</w:t>
      </w:r>
    </w:p>
    <w:p w:rsidR="009D2FDA" w:rsidRDefault="00FA70AA">
      <w:r>
        <w:t xml:space="preserve">group read </w:t>
      </w:r>
      <w:r>
        <w:t>제한</w:t>
      </w:r>
      <w:r>
        <w:t>:</w:t>
      </w:r>
    </w:p>
    <w:p w:rsidR="009D2FDA" w:rsidRDefault="00FA70AA">
      <w:pPr>
        <w:ind w:left="283" w:hanging="227"/>
      </w:pPr>
      <w:r>
        <w:t>•</w:t>
      </w:r>
      <w:r>
        <w:tab/>
      </w:r>
      <w:r>
        <w:t xml:space="preserve">GroupReference </w:t>
      </w:r>
      <w:r>
        <w:rPr>
          <w:rFonts w:ascii="Consolas" w:eastAsia="Consolas" w:hAnsi="Consolas"/>
          <w:color w:val="1C4E73"/>
        </w:rPr>
        <w:t>0x0100</w:t>
      </w:r>
    </w:p>
    <w:p w:rsidR="009D2FDA" w:rsidRDefault="00FA70AA">
      <w:pPr>
        <w:ind w:left="283" w:hanging="227"/>
      </w:pPr>
      <w:r>
        <w:t>•</w:t>
      </w:r>
      <w:r>
        <w:tab/>
      </w:r>
      <w:r>
        <w:t xml:space="preserve">selection: </w:t>
      </w:r>
      <w:r>
        <w:rPr>
          <w:rFonts w:ascii="Consolas" w:eastAsia="Consolas" w:hAnsi="Consolas"/>
          <w:color w:val="1C4E73"/>
        </w:rPr>
        <w:t>PathVelocityLimit</w:t>
      </w:r>
      <w:r>
        <w:t xml:space="preserve">, </w:t>
      </w:r>
      <w:r>
        <w:rPr>
          <w:rFonts w:ascii="Consolas" w:eastAsia="Consolas" w:hAnsi="Consolas"/>
          <w:color w:val="1C4E73"/>
        </w:rPr>
        <w:t>PathAccelerationLimit</w:t>
      </w:r>
      <w:r>
        <w:t xml:space="preserve">, </w:t>
      </w:r>
      <w:r>
        <w:rPr>
          <w:rFonts w:ascii="Consolas" w:eastAsia="Consolas" w:hAnsi="Consolas"/>
          <w:color w:val="1C4E73"/>
        </w:rPr>
        <w:t>JerkTime</w:t>
      </w:r>
      <w:r>
        <w:t xml:space="preserve"> </w:t>
      </w:r>
      <w:r>
        <w:t>또는</w:t>
      </w:r>
      <w:r>
        <w:t xml:space="preserve"> </w:t>
      </w:r>
      <w:r>
        <w:t>조합</w:t>
      </w:r>
    </w:p>
    <w:p w:rsidR="009D2FDA" w:rsidRDefault="00FA70AA">
      <w:pPr>
        <w:ind w:left="283" w:hanging="227"/>
      </w:pPr>
      <w:r>
        <w:t>•</w:t>
      </w:r>
      <w:r>
        <w:tab/>
      </w:r>
      <w:r>
        <w:t>최대</w:t>
      </w:r>
      <w:r>
        <w:t xml:space="preserve"> 3</w:t>
      </w:r>
      <w:r>
        <w:t>개</w:t>
      </w:r>
      <w:r>
        <w:t>; unit</w:t>
      </w:r>
      <w:r>
        <w:t>은</w:t>
      </w:r>
      <w:r>
        <w:t xml:space="preserve"> </w:t>
      </w:r>
      <w:r>
        <w:t>각각</w:t>
      </w:r>
      <w:r>
        <w:t xml:space="preserve"> application UNIT/s, application UNIT/s2, milliseconds</w:t>
      </w:r>
    </w:p>
    <w:p w:rsidR="009D2FDA" w:rsidRDefault="00FA70AA">
      <w:r>
        <w:t>지원하지</w:t>
      </w:r>
      <w:r>
        <w:t xml:space="preserve"> </w:t>
      </w:r>
      <w:r>
        <w:t>않는</w:t>
      </w:r>
      <w:r>
        <w:t xml:space="preserve"> PLC/schema/capability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LMCAdminNotSupportedException</w:t>
      </w:r>
      <w:r>
        <w:t xml:space="preserve"> </w:t>
      </w:r>
      <w:r>
        <w:t>또는</w:t>
      </w:r>
      <w:r>
        <w:t xml:space="preserve"> </w:t>
      </w:r>
      <w:r>
        <w:rPr>
          <w:rFonts w:ascii="Consolas" w:eastAsia="Consolas" w:hAnsi="Consolas"/>
          <w:color w:val="1C4E73"/>
        </w:rPr>
        <w:t>NotSupportedException</w:t>
      </w:r>
      <w:r>
        <w:t>, valid admin error response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LMCAdminCommandException</w:t>
      </w:r>
      <w:r>
        <w:t>으로</w:t>
      </w:r>
      <w:r>
        <w:t xml:space="preserve"> </w:t>
      </w:r>
      <w:r>
        <w:t>보고하며</w:t>
      </w:r>
      <w:r>
        <w:t xml:space="preserve"> </w:t>
      </w:r>
      <w:r>
        <w:rPr>
          <w:rFonts w:ascii="Consolas" w:eastAsia="Consolas" w:hAnsi="Consolas"/>
          <w:color w:val="1C4E73"/>
        </w:rPr>
        <w:t>Response</w:t>
      </w:r>
      <w:r>
        <w:t>에</w:t>
      </w:r>
      <w:r>
        <w:t xml:space="preserve"> status/error/detail</w:t>
      </w:r>
      <w:r>
        <w:t>을</w:t>
      </w:r>
      <w:r>
        <w:t xml:space="preserve"> </w:t>
      </w:r>
      <w:r>
        <w:t>보존한다</w:t>
      </w:r>
      <w:r>
        <w:t xml:space="preserve">. </w:t>
      </w:r>
      <w:r>
        <w:t>이</w:t>
      </w:r>
      <w:r>
        <w:t xml:space="preserve"> API</w:t>
      </w:r>
      <w:r>
        <w:t>는</w:t>
      </w:r>
      <w:r>
        <w:t xml:space="preserve"> read-only</w:t>
      </w:r>
      <w:r>
        <w:t>이고</w:t>
      </w:r>
      <w:r>
        <w:t xml:space="preserve"> motion</w:t>
      </w:r>
      <w:r>
        <w:t>을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21"/>
      </w:pPr>
      <w:bookmarkStart w:id="53" w:name="_Toc237407027"/>
      <w:r>
        <w:rPr>
          <w:rFonts w:ascii="맑은 고딕" w:eastAsia="맑은 고딕" w:hAnsi="맑은 고딕"/>
          <w:b w:val="0"/>
        </w:rPr>
        <w:t>6.2 PI alias</w:t>
      </w:r>
      <w:r>
        <w:rPr>
          <w:rFonts w:ascii="맑은 고딕" w:eastAsia="맑은 고딕" w:hAnsi="맑은 고딕"/>
          <w:b w:val="0"/>
        </w:rPr>
        <w:t>와</w:t>
      </w:r>
      <w:r>
        <w:rPr>
          <w:rFonts w:ascii="맑은 고딕" w:eastAsia="맑은 고딕" w:hAnsi="맑은 고딕"/>
          <w:b w:val="0"/>
        </w:rPr>
        <w:t xml:space="preserve"> Bulk builder/reader</w:t>
      </w:r>
      <w:bookmarkEnd w:id="53"/>
    </w:p>
    <w:p w:rsidR="009D2FDA" w:rsidRDefault="00FA70AA">
      <w:r>
        <w:t>먼저</w:t>
      </w:r>
      <w:r>
        <w:t xml:space="preserve"> </w:t>
      </w:r>
      <w:r>
        <w:rPr>
          <w:rFonts w:ascii="Consolas" w:eastAsia="Consolas" w:hAnsi="Consolas"/>
          <w:color w:val="1C4E73"/>
        </w:rPr>
        <w:t>GetSignalCatalog</w:t>
      </w:r>
      <w:r>
        <w:t>로</w:t>
      </w:r>
      <w:r>
        <w:t xml:space="preserve"> </w:t>
      </w:r>
      <w:r>
        <w:t>얻은</w:t>
      </w:r>
      <w:r>
        <w:t xml:space="preserve"> </w:t>
      </w:r>
      <w:r>
        <w:t>같은</w:t>
      </w:r>
      <w:r>
        <w:t xml:space="preserve"> boot/map</w:t>
      </w:r>
      <w:r>
        <w:t>의</w:t>
      </w:r>
      <w:r>
        <w:t xml:space="preserve"> catalog</w:t>
      </w:r>
      <w:r>
        <w:t>를</w:t>
      </w:r>
      <w:r>
        <w:t xml:space="preserve"> </w:t>
      </w:r>
      <w:r>
        <w:t>사용한다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LMCSignalValue value = connection.</w:t>
            </w:r>
            <w:r>
              <w:t>Diagnostics.ReadPI(</w:t>
            </w:r>
            <w:r>
              <w:br/>
              <w:t xml:space="preserve">    catalog,</w:t>
            </w:r>
            <w:r>
              <w:br/>
              <w:t xml:space="preserve">    "axis1.actual_position");</w:t>
            </w:r>
            <w:r>
              <w:br/>
            </w:r>
            <w:r>
              <w:br/>
              <w:t>LMCPIBulkBuilder builder = connection.Diagnostics.CreatePIBulkBuilder(catalog);</w:t>
            </w:r>
            <w:r>
              <w:br/>
              <w:t>builder.AddEntry("axis1.actual_position");</w:t>
            </w:r>
            <w:r>
              <w:br/>
              <w:t>builder.AddEntry("axis2.actual_position");</w:t>
            </w:r>
            <w:r>
              <w:br/>
              <w:t>LMCPIBulkReader reader = b</w:t>
            </w:r>
            <w:r>
              <w:t>uilder.Configure();</w:t>
            </w:r>
            <w:r>
              <w:br/>
              <w:t>LMCBulkSnapshot snapshot = reader.Upload();</w:t>
            </w:r>
            <w:r>
              <w:br/>
              <w:t>LMCSignalValueEntry entry = reader.GetEntry("axis1.actual_position");</w:t>
            </w:r>
            <w:r>
              <w:br/>
              <w:t>reader.Release();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builder</w:t>
      </w:r>
      <w:r>
        <w:t>는</w:t>
      </w:r>
      <w:r>
        <w:t xml:space="preserve"> readable catalog entry, </w:t>
      </w:r>
      <w:r>
        <w:t>중복</w:t>
      </w:r>
      <w:r>
        <w:t xml:space="preserve">, </w:t>
      </w:r>
      <w:r>
        <w:t>최대</w:t>
      </w:r>
      <w:r>
        <w:t xml:space="preserve"> 32</w:t>
      </w:r>
      <w:r>
        <w:t>개와</w:t>
      </w:r>
      <w:r>
        <w:t xml:space="preserve"> exact </w:t>
      </w:r>
      <w:r>
        <w:rPr>
          <w:rFonts w:ascii="Consolas" w:eastAsia="Consolas" w:hAnsi="Consolas"/>
          <w:color w:val="1C4E73"/>
        </w:rPr>
        <w:t>MapRevision</w:t>
      </w:r>
      <w:r>
        <w:t>을</w:t>
      </w:r>
      <w:r>
        <w:t xml:space="preserve"> </w:t>
      </w:r>
      <w:r>
        <w:t>검사한다</w:t>
      </w:r>
      <w:r>
        <w:t xml:space="preserve">. Configure </w:t>
      </w:r>
      <w:r>
        <w:t>성공</w:t>
      </w:r>
      <w:r>
        <w:t xml:space="preserve"> </w:t>
      </w:r>
      <w:r>
        <w:t>뒤</w:t>
      </w:r>
      <w:r>
        <w:t xml:space="preserve"> builder</w:t>
      </w:r>
      <w:r>
        <w:t>는</w:t>
      </w:r>
      <w:r>
        <w:t xml:space="preserve"> frozen</w:t>
      </w:r>
      <w:r>
        <w:t>된다</w:t>
      </w:r>
      <w:r>
        <w:t xml:space="preserve">. </w:t>
      </w:r>
      <w:r>
        <w:rPr>
          <w:rFonts w:ascii="Consolas" w:eastAsia="Consolas" w:hAnsi="Consolas"/>
          <w:color w:val="1C4E73"/>
        </w:rPr>
        <w:t>GetEntry/TryGetEntry</w:t>
      </w:r>
      <w:r>
        <w:t>는</w:t>
      </w:r>
      <w:r>
        <w:t xml:space="preserve"> </w:t>
      </w:r>
      <w:r>
        <w:t>마지막</w:t>
      </w:r>
      <w:r>
        <w:t xml:space="preserve"> </w:t>
      </w:r>
      <w:r>
        <w:t>성공</w:t>
      </w:r>
      <w:r>
        <w:t xml:space="preserve"> Upload</w:t>
      </w:r>
      <w:r>
        <w:t>의</w:t>
      </w:r>
      <w:r>
        <w:t xml:space="preserve"> snapshot</w:t>
      </w:r>
      <w:r>
        <w:t>을</w:t>
      </w:r>
      <w:r>
        <w:t xml:space="preserve"> </w:t>
      </w:r>
      <w:r>
        <w:t>조회하며</w:t>
      </w:r>
      <w:r>
        <w:t xml:space="preserve"> </w:t>
      </w:r>
      <w:r>
        <w:t>새</w:t>
      </w:r>
      <w:r>
        <w:t xml:space="preserve"> PLC read</w:t>
      </w:r>
      <w:r>
        <w:t>를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 xml:space="preserve">. </w:t>
      </w:r>
      <w:r>
        <w:t>별도</w:t>
      </w:r>
      <w:r>
        <w:t xml:space="preserve"> compatibility wire</w:t>
      </w:r>
      <w:r>
        <w:t>는</w:t>
      </w:r>
      <w:r>
        <w:t xml:space="preserve"> </w:t>
      </w:r>
      <w:r>
        <w:t>없고</w:t>
      </w:r>
      <w:r>
        <w:t xml:space="preserve"> D1 PI Read</w:t>
      </w:r>
      <w:r>
        <w:t>와</w:t>
      </w:r>
      <w:r>
        <w:t xml:space="preserve"> D2 Bulk command</w:t>
      </w:r>
      <w:r>
        <w:t>를</w:t>
      </w:r>
      <w:r>
        <w:t xml:space="preserve"> </w:t>
      </w:r>
      <w:r>
        <w:t>재사용한다</w:t>
      </w:r>
      <w:r>
        <w:t xml:space="preserve">. sync </w:t>
      </w:r>
      <w:r>
        <w:t>메서드에는</w:t>
      </w:r>
      <w:r>
        <w:t xml:space="preserve"> </w:t>
      </w:r>
      <w:r>
        <w:t>대응하는</w:t>
      </w:r>
      <w:r>
        <w:t xml:space="preserve"> </w:t>
      </w:r>
      <w:r>
        <w:rPr>
          <w:rFonts w:ascii="Consolas" w:eastAsia="Consolas" w:hAnsi="Consolas"/>
          <w:color w:val="1C4E73"/>
        </w:rPr>
        <w:t>ConfigureAsync</w:t>
      </w:r>
      <w:r>
        <w:t xml:space="preserve">, </w:t>
      </w:r>
      <w:r>
        <w:rPr>
          <w:rFonts w:ascii="Consolas" w:eastAsia="Consolas" w:hAnsi="Consolas"/>
          <w:color w:val="1C4E73"/>
        </w:rPr>
        <w:t>UploadAsync</w:t>
      </w:r>
      <w:r>
        <w:t xml:space="preserve">, </w:t>
      </w:r>
      <w:r>
        <w:rPr>
          <w:rFonts w:ascii="Consolas" w:eastAsia="Consolas" w:hAnsi="Consolas"/>
          <w:color w:val="1C4E73"/>
        </w:rPr>
        <w:t>ReadStatusAsync</w:t>
      </w:r>
      <w:r>
        <w:t xml:space="preserve">, </w:t>
      </w:r>
      <w:r>
        <w:rPr>
          <w:rFonts w:ascii="Consolas" w:eastAsia="Consolas" w:hAnsi="Consolas"/>
          <w:color w:val="1C4E73"/>
        </w:rPr>
        <w:t>ReleaseAsync</w:t>
      </w:r>
      <w:r>
        <w:t>가</w:t>
      </w:r>
      <w:r>
        <w:t xml:space="preserve"> </w:t>
      </w:r>
      <w:r>
        <w:t>있다</w:t>
      </w:r>
      <w:r>
        <w:t>.</w:t>
      </w:r>
    </w:p>
    <w:p w:rsidR="009D2FDA" w:rsidRDefault="00FA70AA">
      <w:pPr>
        <w:pStyle w:val="21"/>
      </w:pPr>
      <w:bookmarkStart w:id="54" w:name="_Toc237407028"/>
      <w:r>
        <w:rPr>
          <w:rFonts w:ascii="맑은 고딕" w:eastAsia="맑은 고딕" w:hAnsi="맑은 고딕"/>
          <w:b w:val="0"/>
        </w:rPr>
        <w:lastRenderedPageBreak/>
        <w:t>6.3 Project-local error catalog</w:t>
      </w:r>
      <w:bookmarkEnd w:id="54"/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LMCErr</w:t>
            </w:r>
            <w:r>
              <w:t>orDescription description;</w:t>
            </w:r>
            <w:r>
              <w:br/>
              <w:t>if (LMCErrorCatalog.TryDescribe(</w:t>
            </w:r>
            <w:r>
              <w:br/>
              <w:t xml:space="preserve">        LMCErrorDomain.AdapterCommand,</w:t>
            </w:r>
            <w:r>
              <w:br/>
              <w:t xml:space="preserve">        response.ErrorId,</w:t>
            </w:r>
            <w:r>
              <w:br/>
              <w:t xml:space="preserve">        out description))</w:t>
            </w:r>
            <w:r>
              <w:br/>
              <w:t>{</w:t>
            </w:r>
            <w:r>
              <w:br/>
              <w:t xml:space="preserve">    Console.WriteLine(description.Symbol);</w:t>
            </w:r>
            <w:r>
              <w:br/>
              <w:t xml:space="preserve">    Console.WriteLine(description.Resolution);</w:t>
            </w:r>
            <w:r>
              <w:br/>
              <w:t>}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지원</w:t>
      </w:r>
      <w:r>
        <w:t xml:space="preserve"> domain</w:t>
      </w:r>
      <w:r>
        <w:t>은</w:t>
      </w:r>
      <w:r>
        <w:t xml:space="preserve"> </w:t>
      </w:r>
      <w:r>
        <w:rPr>
          <w:rFonts w:ascii="Consolas" w:eastAsia="Consolas" w:hAnsi="Consolas"/>
          <w:color w:val="1C4E73"/>
        </w:rPr>
        <w:t>AdapterCommand</w:t>
      </w:r>
      <w:r>
        <w:t xml:space="preserve">, </w:t>
      </w:r>
      <w:r>
        <w:rPr>
          <w:rFonts w:ascii="Consolas" w:eastAsia="Consolas" w:hAnsi="Consolas"/>
          <w:color w:val="1C4E73"/>
        </w:rPr>
        <w:t>AdminDetail</w:t>
      </w:r>
      <w:r>
        <w:t xml:space="preserve">, </w:t>
      </w:r>
      <w:r>
        <w:rPr>
          <w:rFonts w:ascii="Consolas" w:eastAsia="Consolas" w:hAnsi="Consolas"/>
          <w:color w:val="1C4E73"/>
        </w:rPr>
        <w:t>DiagnosticsDetail</w:t>
      </w:r>
      <w:r>
        <w:t xml:space="preserve">, </w:t>
      </w:r>
      <w:r>
        <w:rPr>
          <w:rFonts w:ascii="Consolas" w:eastAsia="Consolas" w:hAnsi="Consolas"/>
          <w:color w:val="1C4E73"/>
        </w:rPr>
        <w:t>GroupProfile</w:t>
      </w:r>
      <w:r>
        <w:t>이다</w:t>
      </w:r>
      <w:r>
        <w:t xml:space="preserve">. </w:t>
      </w:r>
      <w:r>
        <w:t>같은</w:t>
      </w:r>
      <w:r>
        <w:t xml:space="preserve"> </w:t>
      </w:r>
      <w:r>
        <w:t>숫자라도</w:t>
      </w:r>
      <w:r>
        <w:t xml:space="preserve"> domain</w:t>
      </w:r>
      <w:r>
        <w:t>마다</w:t>
      </w:r>
      <w:r>
        <w:t xml:space="preserve"> </w:t>
      </w:r>
      <w:r>
        <w:t>의미가</w:t>
      </w:r>
      <w:r>
        <w:t xml:space="preserve"> </w:t>
      </w:r>
      <w:r>
        <w:t>다르므로</w:t>
      </w:r>
      <w:r>
        <w:t xml:space="preserve"> domain</w:t>
      </w:r>
      <w:r>
        <w:t>을</w:t>
      </w:r>
      <w:r>
        <w:t xml:space="preserve"> </w:t>
      </w:r>
      <w:r>
        <w:t>추측하지</w:t>
      </w:r>
      <w:r>
        <w:t xml:space="preserve"> </w:t>
      </w:r>
      <w:r>
        <w:t>않는다</w:t>
      </w:r>
      <w:r>
        <w:t xml:space="preserve">. </w:t>
      </w:r>
      <w:r>
        <w:t>반환</w:t>
      </w:r>
      <w:r>
        <w:t xml:space="preserve"> </w:t>
      </w:r>
      <w:r>
        <w:t>객체는</w:t>
      </w:r>
      <w:r>
        <w:t xml:space="preserve"> </w:t>
      </w:r>
      <w:r>
        <w:rPr>
          <w:rFonts w:ascii="Consolas" w:eastAsia="Consolas" w:hAnsi="Consolas"/>
          <w:color w:val="1C4E73"/>
        </w:rPr>
        <w:t>Description</w:t>
      </w:r>
      <w:r>
        <w:t xml:space="preserve">, </w:t>
      </w:r>
      <w:r>
        <w:rPr>
          <w:rFonts w:ascii="Consolas" w:eastAsia="Consolas" w:hAnsi="Consolas"/>
          <w:color w:val="1C4E73"/>
        </w:rPr>
        <w:t>Resolution</w:t>
      </w:r>
      <w:r>
        <w:t xml:space="preserve">, </w:t>
      </w:r>
      <w:r>
        <w:rPr>
          <w:rFonts w:ascii="Consolas" w:eastAsia="Consolas" w:hAnsi="Consolas"/>
          <w:color w:val="1C4E73"/>
        </w:rPr>
        <w:t>CatalogVersion</w:t>
      </w:r>
      <w:r>
        <w:t xml:space="preserve">, </w:t>
      </w:r>
      <w:r>
        <w:rPr>
          <w:rFonts w:ascii="Consolas" w:eastAsia="Consolas" w:hAnsi="Consolas"/>
          <w:color w:val="1C4E73"/>
        </w:rPr>
        <w:t>SourceVersion</w:t>
      </w:r>
      <w:r>
        <w:t>을</w:t>
      </w:r>
      <w:r>
        <w:t xml:space="preserve"> </w:t>
      </w:r>
      <w:r>
        <w:t>제공한다</w:t>
      </w:r>
      <w:r>
        <w:t>. unknown domain/value</w:t>
      </w:r>
      <w:r>
        <w:t>는</w:t>
      </w:r>
      <w:r>
        <w:t xml:space="preserve"> false</w:t>
      </w:r>
      <w:r>
        <w:t>를</w:t>
      </w:r>
      <w:r>
        <w:t xml:space="preserve"> </w:t>
      </w:r>
      <w:r>
        <w:t>반환한다</w:t>
      </w:r>
      <w:r>
        <w:t xml:space="preserve">. </w:t>
      </w:r>
      <w:r>
        <w:t>이</w:t>
      </w:r>
      <w:r>
        <w:t xml:space="preserve"> catalog</w:t>
      </w:r>
      <w:r>
        <w:t>는</w:t>
      </w:r>
      <w:r>
        <w:t xml:space="preserve"> </w:t>
      </w:r>
      <w:r>
        <w:t>현재</w:t>
      </w:r>
      <w:r>
        <w:t xml:space="preserve"> project-local </w:t>
      </w:r>
      <w:r>
        <w:t>계약이며</w:t>
      </w:r>
      <w:r>
        <w:t xml:space="preserve"> Elmo </w:t>
      </w:r>
      <w:r>
        <w:t xml:space="preserve">Maestro Personality </w:t>
      </w:r>
      <w:r>
        <w:t>전체</w:t>
      </w:r>
      <w:r>
        <w:t xml:space="preserve"> error database</w:t>
      </w:r>
      <w:r>
        <w:t>가</w:t>
      </w:r>
      <w:r>
        <w:t xml:space="preserve"> </w:t>
      </w:r>
      <w:r>
        <w:t>아니다</w:t>
      </w:r>
      <w:r>
        <w:t>.</w:t>
      </w:r>
    </w:p>
    <w:p w:rsidR="009D2FDA" w:rsidRDefault="00FA70AA">
      <w:pPr>
        <w:pStyle w:val="21"/>
      </w:pPr>
      <w:bookmarkStart w:id="55" w:name="_Toc237407029"/>
      <w:r>
        <w:rPr>
          <w:rFonts w:ascii="맑은 고딕" w:eastAsia="맑은 고딕" w:hAnsi="맑은 고딕"/>
          <w:b w:val="0"/>
        </w:rPr>
        <w:t>6.4 Diagnostics D0 capability</w:t>
      </w:r>
      <w:r>
        <w:rPr>
          <w:rFonts w:ascii="맑은 고딕" w:eastAsia="맑은 고딕" w:hAnsi="맑은 고딕"/>
          <w:b w:val="0"/>
        </w:rPr>
        <w:t>와</w:t>
      </w:r>
      <w:r>
        <w:rPr>
          <w:rFonts w:ascii="맑은 고딕" w:eastAsia="맑은 고딕" w:hAnsi="맑은 고딕"/>
          <w:b w:val="0"/>
        </w:rPr>
        <w:t xml:space="preserve"> </w:t>
      </w:r>
      <w:r>
        <w:rPr>
          <w:rFonts w:ascii="맑은 고딕" w:eastAsia="맑은 고딕" w:hAnsi="맑은 고딕"/>
          <w:b w:val="0"/>
        </w:rPr>
        <w:t>공통</w:t>
      </w:r>
      <w:r>
        <w:rPr>
          <w:rFonts w:ascii="맑은 고딕" w:eastAsia="맑은 고딕" w:hAnsi="맑은 고딕"/>
          <w:b w:val="0"/>
        </w:rPr>
        <w:t xml:space="preserve"> </w:t>
      </w:r>
      <w:r>
        <w:rPr>
          <w:rFonts w:ascii="맑은 고딕" w:eastAsia="맑은 고딕" w:hAnsi="맑은 고딕"/>
          <w:b w:val="0"/>
        </w:rPr>
        <w:t>수명</w:t>
      </w:r>
      <w:bookmarkEnd w:id="55"/>
    </w:p>
    <w:p w:rsidR="009D2FDA" w:rsidRDefault="00FA70AA">
      <w:r>
        <w:t>Diagnostics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connection.Diagnostics</w:t>
      </w:r>
      <w:r>
        <w:t>에서</w:t>
      </w:r>
      <w:r>
        <w:t xml:space="preserve"> </w:t>
      </w:r>
      <w:r>
        <w:t>시작한다</w:t>
      </w:r>
      <w:r>
        <w:t xml:space="preserve">. reconnect </w:t>
      </w:r>
      <w:r>
        <w:t>뒤에는</w:t>
      </w:r>
      <w:r>
        <w:t xml:space="preserve"> capability</w:t>
      </w:r>
      <w:r>
        <w:t>를</w:t>
      </w:r>
      <w:r>
        <w:t xml:space="preserve"> </w:t>
      </w:r>
      <w:r>
        <w:t>다시</w:t>
      </w:r>
      <w:r>
        <w:t xml:space="preserve"> </w:t>
      </w:r>
      <w:r>
        <w:t>읽어야</w:t>
      </w:r>
      <w:r>
        <w:t xml:space="preserve"> </w:t>
      </w:r>
      <w:r>
        <w:t>하며</w:t>
      </w:r>
      <w:r>
        <w:t xml:space="preserve">, </w:t>
      </w:r>
      <w:r>
        <w:t>이전</w:t>
      </w:r>
      <w:r>
        <w:t xml:space="preserve"> session</w:t>
      </w:r>
      <w:r>
        <w:t>에서</w:t>
      </w:r>
      <w:r>
        <w:t xml:space="preserve"> </w:t>
      </w:r>
      <w:r>
        <w:t>얻은</w:t>
      </w:r>
      <w:r>
        <w:t xml:space="preserve"> catalog, bulk configuration, recorder identity, operation ticket</w:t>
      </w:r>
      <w:r>
        <w:t>와</w:t>
      </w:r>
      <w:r>
        <w:t xml:space="preserve"> topology </w:t>
      </w:r>
      <w:r>
        <w:t>객체를</w:t>
      </w:r>
      <w:r>
        <w:t xml:space="preserve"> </w:t>
      </w:r>
      <w:r>
        <w:t>재사용하지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LMCDiagnosticCapabilities capabilities =</w:t>
            </w:r>
            <w:r>
              <w:br/>
              <w:t xml:space="preserve">    connection.Diagnostics.GetCapabilities();</w:t>
            </w:r>
            <w:r>
              <w:br/>
            </w:r>
            <w:r>
              <w:br/>
              <w:t>Task&lt;LMCDiagnosticCapabilities&gt; pending =</w:t>
            </w:r>
            <w:r>
              <w:br/>
              <w:t xml:space="preserve">    connection.Diagnostics.GetCapabilitiesAsync(cancellationToken);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주요</w:t>
      </w:r>
      <w:r>
        <w:t xml:space="preserve"> </w:t>
      </w:r>
      <w:r>
        <w:t>반환값은</w:t>
      </w:r>
      <w:r>
        <w:t xml:space="preserve"> </w:t>
      </w:r>
      <w:r>
        <w:rPr>
          <w:rFonts w:ascii="Consolas" w:eastAsia="Consolas" w:hAnsi="Consolas"/>
          <w:color w:val="1C4E73"/>
        </w:rPr>
        <w:t>BootId</w:t>
      </w:r>
      <w:r>
        <w:t xml:space="preserve">, </w:t>
      </w:r>
      <w:r>
        <w:rPr>
          <w:rFonts w:ascii="Consolas" w:eastAsia="Consolas" w:hAnsi="Consolas"/>
          <w:color w:val="1C4E73"/>
        </w:rPr>
        <w:t>MapRevision</w:t>
      </w:r>
      <w:r>
        <w:t xml:space="preserve">, </w:t>
      </w:r>
      <w:r>
        <w:rPr>
          <w:rFonts w:ascii="Consolas" w:eastAsia="Consolas" w:hAnsi="Consolas"/>
          <w:color w:val="1C4E73"/>
        </w:rPr>
        <w:t>Capabilities</w:t>
      </w:r>
      <w:r>
        <w:t xml:space="preserve">, </w:t>
      </w:r>
      <w:r>
        <w:rPr>
          <w:rFonts w:ascii="Consolas" w:eastAsia="Consolas" w:hAnsi="Consolas"/>
          <w:color w:val="1C4E73"/>
        </w:rPr>
        <w:t>B</w:t>
      </w:r>
      <w:r>
        <w:rPr>
          <w:rFonts w:ascii="Consolas" w:eastAsia="Consolas" w:hAnsi="Consolas"/>
          <w:color w:val="1C4E73"/>
        </w:rPr>
        <w:t>aseCycleTimeUs</w:t>
      </w:r>
      <w:r>
        <w:t xml:space="preserve">, Catalog/Bulk/Recorder </w:t>
      </w:r>
      <w:r>
        <w:t>최대</w:t>
      </w:r>
      <w:r>
        <w:t xml:space="preserve"> </w:t>
      </w:r>
      <w:r>
        <w:t>크기와</w:t>
      </w:r>
      <w:r>
        <w:t xml:space="preserve"> request/response payload </w:t>
      </w:r>
      <w:r>
        <w:t>한도다</w:t>
      </w:r>
      <w:r>
        <w:t xml:space="preserve">. </w:t>
      </w:r>
      <w:r>
        <w:rPr>
          <w:rFonts w:ascii="Consolas" w:eastAsia="Consolas" w:hAnsi="Consolas"/>
          <w:color w:val="1C4E73"/>
        </w:rPr>
        <w:t>BootId=0</w:t>
      </w:r>
      <w:r>
        <w:t>은</w:t>
      </w:r>
      <w:r>
        <w:t xml:space="preserve"> </w:t>
      </w:r>
      <w:r>
        <w:t>초기</w:t>
      </w:r>
      <w:r>
        <w:t xml:space="preserve"> </w:t>
      </w:r>
      <w:r>
        <w:t>제한</w:t>
      </w:r>
      <w:r>
        <w:t xml:space="preserve"> </w:t>
      </w:r>
      <w:r>
        <w:t>상태이므로</w:t>
      </w:r>
      <w:r>
        <w:t xml:space="preserve"> Recorder</w:t>
      </w:r>
      <w:r>
        <w:t>나</w:t>
      </w:r>
      <w:r>
        <w:t xml:space="preserve"> SDO </w:t>
      </w:r>
      <w:r>
        <w:t>같은</w:t>
      </w:r>
      <w:r>
        <w:t xml:space="preserve"> </w:t>
      </w:r>
      <w:r>
        <w:t>장기</w:t>
      </w:r>
      <w:r>
        <w:t xml:space="preserve"> </w:t>
      </w:r>
      <w:r>
        <w:t>작업을</w:t>
      </w:r>
      <w:r>
        <w:t xml:space="preserve"> </w:t>
      </w:r>
      <w:r>
        <w:t>시작하지</w:t>
      </w:r>
      <w:r>
        <w:t xml:space="preserve"> </w:t>
      </w:r>
      <w:r>
        <w:t>않는다</w:t>
      </w:r>
      <w:r>
        <w:t xml:space="preserve">. 2026-07-30 gate </w:t>
      </w:r>
      <w:r>
        <w:t>변경</w:t>
      </w:r>
      <w:r>
        <w:t xml:space="preserve"> </w:t>
      </w:r>
      <w:r>
        <w:t>전</w:t>
      </w:r>
      <w:r>
        <w:t xml:space="preserve"> retained PLC</w:t>
      </w:r>
      <w:r>
        <w:t>에서</w:t>
      </w:r>
      <w:r>
        <w:t xml:space="preserve"> </w:t>
      </w:r>
      <w:r>
        <w:t>확인된</w:t>
      </w:r>
      <w:r>
        <w:t xml:space="preserve"> bit mask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0x0000613F</w:t>
      </w:r>
      <w:r>
        <w:t>였다</w:t>
      </w:r>
      <w:r>
        <w:t xml:space="preserve">. </w:t>
      </w:r>
      <w:r>
        <w:t>축</w:t>
      </w:r>
      <w:r>
        <w:t xml:space="preserve"> 1 SDO Write gate</w:t>
      </w:r>
      <w:r>
        <w:t>와</w:t>
      </w:r>
      <w:r>
        <w:t xml:space="preserve"> TW[20]/TW[19]</w:t>
      </w:r>
      <w:r>
        <w:t>가</w:t>
      </w:r>
      <w:r>
        <w:t xml:space="preserve"> </w:t>
      </w:r>
      <w:r>
        <w:t>반영된</w:t>
      </w:r>
      <w:r>
        <w:t xml:space="preserve"> current source</w:t>
      </w:r>
      <w:r>
        <w:t>의</w:t>
      </w:r>
      <w:r>
        <w:t xml:space="preserve"> </w:t>
      </w:r>
      <w:r>
        <w:t>기대값은</w:t>
      </w:r>
      <w:r>
        <w:t xml:space="preserve"> b</w:t>
      </w:r>
      <w:r>
        <w:t>it 9</w:t>
      </w:r>
      <w:r>
        <w:t>와</w:t>
      </w:r>
      <w:r>
        <w:t xml:space="preserve"> bit 18/19</w:t>
      </w:r>
      <w:r>
        <w:t>가</w:t>
      </w:r>
      <w:r>
        <w:t xml:space="preserve"> </w:t>
      </w:r>
      <w:r>
        <w:t>추가된</w:t>
      </w:r>
      <w:r>
        <w:t xml:space="preserve"> </w:t>
      </w:r>
      <w:r>
        <w:rPr>
          <w:rFonts w:ascii="Consolas" w:eastAsia="Consolas" w:hAnsi="Consolas"/>
          <w:color w:val="1C4E73"/>
        </w:rPr>
        <w:t>0x000C633F</w:t>
      </w:r>
      <w:r>
        <w:t>지만</w:t>
      </w:r>
      <w:r>
        <w:t xml:space="preserve">, </w:t>
      </w:r>
      <w:r>
        <w:t>고정값으로</w:t>
      </w:r>
      <w:r>
        <w:t xml:space="preserve"> </w:t>
      </w:r>
      <w:r>
        <w:t>가정하지</w:t>
      </w:r>
      <w:r>
        <w:t xml:space="preserve"> </w:t>
      </w:r>
      <w:r>
        <w:t>말고</w:t>
      </w:r>
      <w:r>
        <w:t xml:space="preserve"> Rebuild/Link/download </w:t>
      </w:r>
      <w:r>
        <w:t>후</w:t>
      </w:r>
      <w:r>
        <w:t xml:space="preserve"> </w:t>
      </w:r>
      <w:r>
        <w:t>매</w:t>
      </w:r>
      <w:r>
        <w:t xml:space="preserve"> connection</w:t>
      </w:r>
      <w:r>
        <w:t>에서</w:t>
      </w:r>
      <w:r>
        <w:t xml:space="preserve"> </w:t>
      </w:r>
      <w:r>
        <w:t>실제</w:t>
      </w:r>
      <w:r>
        <w:t xml:space="preserve"> </w:t>
      </w:r>
      <w:r>
        <w:t>반환값과</w:t>
      </w:r>
      <w:r>
        <w:t xml:space="preserve"> </w:t>
      </w:r>
      <w:r>
        <w:t>새</w:t>
      </w:r>
      <w:r>
        <w:t xml:space="preserve"> BootId/MapRevision</w:t>
      </w:r>
      <w:r>
        <w:t>을</w:t>
      </w:r>
      <w:r>
        <w:t xml:space="preserve"> </w:t>
      </w:r>
      <w:r>
        <w:t>사용한다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기능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영역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현재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판정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증거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경계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Admin </w:t>
            </w:r>
            <w:r>
              <w:rPr>
                <w:rFonts w:ascii="Consolas" w:eastAsia="Consolas" w:hAnsi="Consolas"/>
                <w:color w:val="1C4E73"/>
              </w:rPr>
              <w:t>0x7D00/10/20/22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happy-path + current IDE build </w:t>
            </w:r>
            <w:r>
              <w:t>확인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current PLC download</w:t>
            </w:r>
            <w:r>
              <w:t>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실물</w:t>
            </w:r>
            <w:r>
              <w:t xml:space="preserve"> </w:t>
            </w:r>
            <w:r>
              <w:t>값</w:t>
            </w:r>
            <w:r>
              <w:t xml:space="preserve">/UNIT matrix </w:t>
            </w:r>
            <w:r>
              <w:t>미완료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Catalog, </w:t>
            </w:r>
            <w:r>
              <w:t>PI Read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happy-path </w:t>
            </w:r>
            <w:r>
              <w:t>확인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4</w:t>
            </w:r>
            <w:r>
              <w:t>축</w:t>
            </w:r>
            <w:r>
              <w:t xml:space="preserve"> x 6</w:t>
            </w:r>
            <w:r>
              <w:t>신호</w:t>
            </w:r>
            <w:r>
              <w:t xml:space="preserve">, </w:t>
            </w:r>
            <w:r>
              <w:t>총</w:t>
            </w:r>
            <w:r>
              <w:t xml:space="preserve"> 24</w:t>
            </w:r>
            <w:r>
              <w:t>개</w:t>
            </w:r>
            <w:r>
              <w:t xml:space="preserve"> read catalog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Bulk Read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4-entry happy-path </w:t>
            </w:r>
            <w:r>
              <w:t>확인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24-entry, Partial/recovery</w:t>
            </w:r>
            <w:r>
              <w:t>와</w:t>
            </w:r>
            <w:r>
              <w:t xml:space="preserve"> soak </w:t>
            </w:r>
            <w:r>
              <w:t>미완료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D5 SDO Read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1/2/4-byte happy-path </w:t>
            </w:r>
            <w:r>
              <w:t>확인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timeout/cancel/abort/orphan </w:t>
            </w:r>
            <w:r>
              <w:t>전체</w:t>
            </w:r>
            <w:r>
              <w:t xml:space="preserve"> matrix </w:t>
            </w:r>
            <w:r>
              <w:t>미완료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Static Topology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7-entry happy-path </w:t>
            </w:r>
            <w:r>
              <w:t>확인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configured </w:t>
            </w:r>
            <w:r>
              <w:t>schema</w:t>
            </w:r>
            <w:r>
              <w:t>이며</w:t>
            </w:r>
            <w:r>
              <w:t xml:space="preserve"> runtime health </w:t>
            </w:r>
            <w:r>
              <w:t>증거</w:t>
            </w:r>
            <w:r>
              <w:t xml:space="preserve"> </w:t>
            </w:r>
            <w:r>
              <w:t>아님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EtherCAT Health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source-active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fault/stale/soak </w:t>
            </w:r>
            <w:r>
              <w:t>실기</w:t>
            </w:r>
            <w:r>
              <w:t xml:space="preserve"> </w:t>
            </w:r>
            <w:r>
              <w:t>적격성</w:t>
            </w:r>
            <w:r>
              <w:t xml:space="preserve"> </w:t>
            </w:r>
            <w:r>
              <w:t>미완료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Recorder Single/Ring/Trigger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source-active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PLC runtime/capture </w:t>
            </w:r>
            <w:r>
              <w:t>적격성</w:t>
            </w:r>
            <w:r>
              <w:t xml:space="preserve"> </w:t>
            </w:r>
            <w:r>
              <w:t>미완료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SDO Write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축</w:t>
            </w:r>
            <w:r>
              <w:t xml:space="preserve"> 1 UI[24] source </w:t>
            </w:r>
            <w:r>
              <w:t>제한</w:t>
            </w:r>
            <w:r>
              <w:t xml:space="preserve"> </w:t>
            </w:r>
            <w:r>
              <w:t>승인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PLC download </w:t>
            </w:r>
            <w:r>
              <w:t>후</w:t>
            </w:r>
            <w:r>
              <w:t xml:space="preserve"> bit 9 </w:t>
            </w:r>
            <w:r>
              <w:t>및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안전</w:t>
            </w:r>
            <w:r>
              <w:t xml:space="preserve">/readback </w:t>
            </w:r>
            <w:r>
              <w:t>검증</w:t>
            </w:r>
            <w:r>
              <w:t xml:space="preserve"> </w:t>
            </w:r>
            <w:r>
              <w:t>필요</w:t>
            </w:r>
            <w:r>
              <w:t xml:space="preserve">; </w:t>
            </w:r>
            <w:r>
              <w:t>축</w:t>
            </w:r>
            <w:r>
              <w:t xml:space="preserve"> 2~4</w:t>
            </w:r>
            <w:r>
              <w:t>는</w:t>
            </w:r>
            <w:r>
              <w:t xml:space="preserve"> </w:t>
            </w:r>
            <w:r>
              <w:t>차단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lastRenderedPageBreak/>
              <w:t>PI/DO Write, Recorder Double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현재</w:t>
            </w:r>
            <w:r>
              <w:t xml:space="preserve"> </w:t>
            </w:r>
            <w:r>
              <w:t>차단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capability, route </w:t>
            </w:r>
            <w:r>
              <w:t>또는</w:t>
            </w:r>
            <w:r>
              <w:t xml:space="preserve"> allowlist OFF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Node Health/DI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dormant source </w:t>
            </w:r>
            <w:r>
              <w:t>구현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bit 15/16 OFF</w:t>
            </w:r>
            <w:r>
              <w:t>이며</w:t>
            </w:r>
            <w:r>
              <w:t xml:space="preserve"> PLC download/runtime/actual-hardware proof </w:t>
            </w:r>
            <w:r>
              <w:t>미완료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 xml:space="preserve">ACK </w:t>
      </w:r>
      <w:r>
        <w:t>또는</w:t>
      </w:r>
      <w:r>
        <w:t xml:space="preserve"> operation ticket</w:t>
      </w:r>
      <w:r>
        <w:t>은</w:t>
      </w:r>
      <w:r>
        <w:t xml:space="preserve"> </w:t>
      </w:r>
      <w:r>
        <w:t>작업</w:t>
      </w:r>
      <w:r>
        <w:t xml:space="preserve"> </w:t>
      </w:r>
      <w:r>
        <w:t>완료가</w:t>
      </w:r>
      <w:r>
        <w:t xml:space="preserve"> </w:t>
      </w:r>
      <w:r>
        <w:t>아니다</w:t>
      </w:r>
      <w:r>
        <w:t>. operation status</w:t>
      </w:r>
      <w:r>
        <w:t>의</w:t>
      </w:r>
      <w:r>
        <w:t xml:space="preserve"> terminal state</w:t>
      </w:r>
      <w:r>
        <w:t>와</w:t>
      </w:r>
      <w:r>
        <w:t xml:space="preserve"> result</w:t>
      </w:r>
      <w:r>
        <w:t>를</w:t>
      </w:r>
      <w:r>
        <w:t xml:space="preserve"> </w:t>
      </w:r>
      <w:r>
        <w:t>확인한다</w:t>
      </w:r>
      <w:r>
        <w:t xml:space="preserve">. </w:t>
      </w:r>
      <w:r>
        <w:rPr>
          <w:rFonts w:ascii="Consolas" w:eastAsia="Consolas" w:hAnsi="Consolas"/>
          <w:color w:val="1C4E73"/>
        </w:rPr>
        <w:t>CancellationToken</w:t>
      </w:r>
      <w:r>
        <w:t>은</w:t>
      </w:r>
      <w:r>
        <w:t xml:space="preserve"> PC </w:t>
      </w:r>
      <w:r>
        <w:t>대기를</w:t>
      </w:r>
      <w:r>
        <w:t xml:space="preserve"> </w:t>
      </w:r>
      <w:r>
        <w:t>중단할</w:t>
      </w:r>
      <w:r>
        <w:t xml:space="preserve"> </w:t>
      </w:r>
      <w:r>
        <w:t>뿐</w:t>
      </w:r>
      <w:r>
        <w:t xml:space="preserve"> </w:t>
      </w:r>
      <w:r>
        <w:t>이미</w:t>
      </w:r>
      <w:r>
        <w:t xml:space="preserve"> PLC</w:t>
      </w:r>
      <w:r>
        <w:t>가</w:t>
      </w:r>
      <w:r>
        <w:t xml:space="preserve"> accept</w:t>
      </w:r>
      <w:r>
        <w:t>한</w:t>
      </w:r>
      <w:r>
        <w:t xml:space="preserve"> </w:t>
      </w:r>
      <w:r>
        <w:t>작업을</w:t>
      </w:r>
      <w:r>
        <w:t xml:space="preserve"> </w:t>
      </w:r>
      <w:r>
        <w:t>자동</w:t>
      </w:r>
      <w:r>
        <w:t xml:space="preserve"> </w:t>
      </w:r>
      <w:r>
        <w:t>취소하지</w:t>
      </w:r>
      <w:r>
        <w:t xml:space="preserve"> </w:t>
      </w:r>
      <w:r>
        <w:t>않는다</w:t>
      </w:r>
      <w:r>
        <w:t xml:space="preserve">. </w:t>
      </w:r>
      <w:r>
        <w:t>결과가</w:t>
      </w:r>
      <w:r>
        <w:t xml:space="preserve"> </w:t>
      </w:r>
      <w:r>
        <w:t>불명인</w:t>
      </w:r>
      <w:r>
        <w:t xml:space="preserve"> mutation </w:t>
      </w:r>
      <w:r>
        <w:t>또는</w:t>
      </w:r>
      <w:r>
        <w:t xml:space="preserve"> Release</w:t>
      </w:r>
      <w:r>
        <w:t>를</w:t>
      </w:r>
      <w:r>
        <w:t xml:space="preserve"> blind retry</w:t>
      </w:r>
      <w:r>
        <w:t>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21"/>
      </w:pPr>
      <w:bookmarkStart w:id="56" w:name="_Toc237407030"/>
      <w:r>
        <w:rPr>
          <w:rFonts w:ascii="맑은 고딕" w:eastAsia="맑은 고딕" w:hAnsi="맑은 고딕"/>
          <w:b w:val="0"/>
        </w:rPr>
        <w:t>6.5 Diagnostics D1 Catalog, Health</w:t>
      </w:r>
      <w:r>
        <w:rPr>
          <w:rFonts w:ascii="맑은 고딕" w:eastAsia="맑은 고딕" w:hAnsi="맑은 고딕"/>
          <w:b w:val="0"/>
        </w:rPr>
        <w:t>와</w:t>
      </w:r>
      <w:r>
        <w:rPr>
          <w:rFonts w:ascii="맑은 고딕" w:eastAsia="맑은 고딕" w:hAnsi="맑은 고딕"/>
          <w:b w:val="0"/>
        </w:rPr>
        <w:t xml:space="preserve"> PI Read</w:t>
      </w:r>
      <w:bookmarkEnd w:id="56"/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LMCSignalCatalogInfo info = diagnostics.GetSignalCatalogInfo();</w:t>
            </w:r>
            <w:r>
              <w:br/>
              <w:t>LMCSignalCatalogChunk chunk = diagn</w:t>
            </w:r>
            <w:r>
              <w:t>ostics.GetSignalCatalogChunk(</w:t>
            </w:r>
            <w:r>
              <w:br/>
              <w:t xml:space="preserve">    expectedMapRevision, startIndex, maxEntries);</w:t>
            </w:r>
            <w:r>
              <w:br/>
              <w:t>LMCSignalCatalog catalog = diagnostics.GetSignalCatalog();</w:t>
            </w:r>
            <w:r>
              <w:br/>
            </w:r>
            <w:r>
              <w:br/>
              <w:t>LMCEtherCATHealth health = diagnostics.ReadEtherCATHealth();</w:t>
            </w:r>
            <w:r>
              <w:br/>
              <w:t>LMCSignalValue value = diagnostics.ReadPI(signalId);</w:t>
            </w:r>
            <w:r>
              <w:br/>
              <w:t>LM</w:t>
            </w:r>
            <w:r>
              <w:t>CSignalValue typed = diagnostics.ReadPI(</w:t>
            </w:r>
            <w:r>
              <w:br/>
              <w:t xml:space="preserve">    signalId, expectedMapRevision, expectedType);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각</w:t>
      </w:r>
      <w:r>
        <w:t xml:space="preserve"> </w:t>
      </w:r>
      <w:r>
        <w:t>메서드에는</w:t>
      </w:r>
      <w:r>
        <w:t xml:space="preserve"> </w:t>
      </w:r>
      <w:r>
        <w:rPr>
          <w:rFonts w:ascii="Consolas" w:eastAsia="Consolas" w:hAnsi="Consolas"/>
          <w:color w:val="1C4E73"/>
        </w:rPr>
        <w:t>CancellationToken</w:t>
      </w:r>
      <w:r>
        <w:t>을</w:t>
      </w:r>
      <w:r>
        <w:t xml:space="preserve"> </w:t>
      </w:r>
      <w:r>
        <w:t>받는</w:t>
      </w:r>
      <w:r>
        <w:t xml:space="preserve"> Async overload</w:t>
      </w:r>
      <w:r>
        <w:t>가</w:t>
      </w:r>
      <w:r>
        <w:t xml:space="preserve"> </w:t>
      </w:r>
      <w:r>
        <w:t>있다</w:t>
      </w:r>
      <w:r>
        <w:t xml:space="preserve">. </w:t>
      </w:r>
      <w:r>
        <w:rPr>
          <w:rFonts w:ascii="Consolas" w:eastAsia="Consolas" w:hAnsi="Consolas"/>
          <w:color w:val="1C4E73"/>
        </w:rPr>
        <w:t>GetSignalCatalog()</w:t>
      </w:r>
      <w:r>
        <w:t>는</w:t>
      </w:r>
      <w:r>
        <w:t xml:space="preserve"> Info</w:t>
      </w:r>
      <w:r>
        <w:t>와</w:t>
      </w:r>
      <w:r>
        <w:t xml:space="preserve"> chunk</w:t>
      </w:r>
      <w:r>
        <w:t>를</w:t>
      </w:r>
      <w:r>
        <w:t xml:space="preserve"> </w:t>
      </w:r>
      <w:r>
        <w:t>조합하고</w:t>
      </w:r>
      <w:r>
        <w:t xml:space="preserve"> count/CRC/map</w:t>
      </w:r>
      <w:r>
        <w:t>을</w:t>
      </w:r>
      <w:r>
        <w:t xml:space="preserve"> </w:t>
      </w:r>
      <w:r>
        <w:t>검사한다</w:t>
      </w:r>
      <w:r>
        <w:t xml:space="preserve">. </w:t>
      </w:r>
      <w:r>
        <w:t>현재</w:t>
      </w:r>
      <w:r>
        <w:t xml:space="preserve"> catalog alias</w:t>
      </w:r>
      <w:r>
        <w:t>는</w:t>
      </w:r>
      <w:r>
        <w:t xml:space="preserve"> </w:t>
      </w:r>
      <w:r>
        <w:t>각</w:t>
      </w:r>
      <w:r>
        <w:t xml:space="preserve"> axis</w:t>
      </w:r>
      <w:r>
        <w:t>에</w:t>
      </w:r>
      <w:r>
        <w:t xml:space="preserve"> </w:t>
      </w:r>
      <w:r>
        <w:t>다음</w:t>
      </w:r>
      <w:r>
        <w:t xml:space="preserve"> 6</w:t>
      </w:r>
      <w:r>
        <w:t>개다</w:t>
      </w:r>
      <w:r>
        <w:t>.</w:t>
      </w:r>
    </w:p>
    <w:p w:rsidR="009D2FDA" w:rsidRDefault="00FA70AA">
      <w:pPr>
        <w:ind w:left="283" w:hanging="227"/>
      </w:pPr>
      <w:r>
        <w:t>•</w:t>
      </w:r>
      <w:r>
        <w:tab/>
      </w:r>
      <w:r>
        <w:rPr>
          <w:rFonts w:ascii="Consolas" w:eastAsia="Consolas" w:hAnsi="Consolas"/>
          <w:color w:val="1C4E73"/>
        </w:rPr>
        <w:t>target_position_last_tx</w:t>
      </w:r>
    </w:p>
    <w:p w:rsidR="009D2FDA" w:rsidRDefault="00FA70AA">
      <w:pPr>
        <w:ind w:left="283" w:hanging="227"/>
      </w:pPr>
      <w:r>
        <w:t>•</w:t>
      </w:r>
      <w:r>
        <w:tab/>
      </w:r>
      <w:r>
        <w:rPr>
          <w:rFonts w:ascii="Consolas" w:eastAsia="Consolas" w:hAnsi="Consolas"/>
          <w:color w:val="1C4E73"/>
        </w:rPr>
        <w:t>digital_outputs_last_tx</w:t>
      </w:r>
    </w:p>
    <w:p w:rsidR="009D2FDA" w:rsidRDefault="00FA70AA">
      <w:pPr>
        <w:ind w:left="283" w:hanging="227"/>
      </w:pPr>
      <w:r>
        <w:t>•</w:t>
      </w:r>
      <w:r>
        <w:tab/>
      </w:r>
      <w:r>
        <w:rPr>
          <w:rFonts w:ascii="Consolas" w:eastAsia="Consolas" w:hAnsi="Consolas"/>
          <w:color w:val="1C4E73"/>
        </w:rPr>
        <w:t>control_word_last_tx</w:t>
      </w:r>
    </w:p>
    <w:p w:rsidR="009D2FDA" w:rsidRDefault="00FA70AA">
      <w:pPr>
        <w:ind w:left="283" w:hanging="227"/>
      </w:pPr>
      <w:r>
        <w:t>•</w:t>
      </w:r>
      <w:r>
        <w:tab/>
      </w:r>
      <w:r>
        <w:rPr>
          <w:rFonts w:ascii="Consolas" w:eastAsia="Consolas" w:hAnsi="Consolas"/>
          <w:color w:val="1C4E73"/>
        </w:rPr>
        <w:t>actual_position</w:t>
      </w:r>
    </w:p>
    <w:p w:rsidR="009D2FDA" w:rsidRDefault="00FA70AA">
      <w:pPr>
        <w:ind w:left="283" w:hanging="227"/>
      </w:pPr>
      <w:r>
        <w:t>•</w:t>
      </w:r>
      <w:r>
        <w:tab/>
      </w:r>
      <w:r>
        <w:rPr>
          <w:rFonts w:ascii="Consolas" w:eastAsia="Consolas" w:hAnsi="Consolas"/>
          <w:color w:val="1C4E73"/>
        </w:rPr>
        <w:t>digital_inputs</w:t>
      </w:r>
    </w:p>
    <w:p w:rsidR="009D2FDA" w:rsidRDefault="00FA70AA">
      <w:pPr>
        <w:ind w:left="283" w:hanging="227"/>
      </w:pPr>
      <w:r>
        <w:t>•</w:t>
      </w:r>
      <w:r>
        <w:tab/>
      </w:r>
      <w:r>
        <w:rPr>
          <w:rFonts w:ascii="Consolas" w:eastAsia="Consolas" w:hAnsi="Consolas"/>
          <w:color w:val="1C4E73"/>
        </w:rPr>
        <w:t>status_word</w:t>
      </w:r>
    </w:p>
    <w:p w:rsidR="009D2FDA" w:rsidRDefault="00FA70AA">
      <w:r>
        <w:rPr>
          <w:rFonts w:ascii="Consolas" w:eastAsia="Consolas" w:hAnsi="Consolas"/>
          <w:color w:val="1C4E73"/>
        </w:rPr>
        <w:t>ReadPI(catalog, alias)</w:t>
      </w:r>
      <w:r>
        <w:t xml:space="preserve"> facade</w:t>
      </w:r>
      <w:r>
        <w:t>는</w:t>
      </w:r>
      <w:r>
        <w:t xml:space="preserve"> catalog/session/map/type provenance</w:t>
      </w:r>
      <w:r>
        <w:t>를</w:t>
      </w:r>
      <w:r>
        <w:t xml:space="preserve"> wire </w:t>
      </w:r>
      <w:r>
        <w:t>전</w:t>
      </w:r>
      <w:r>
        <w:t xml:space="preserve"> </w:t>
      </w:r>
      <w:r>
        <w:t>검사한다</w:t>
      </w:r>
      <w:r>
        <w:t xml:space="preserve">. </w:t>
      </w:r>
      <w:r>
        <w:t>재접속</w:t>
      </w:r>
      <w:r>
        <w:t xml:space="preserve"> </w:t>
      </w:r>
      <w:r>
        <w:t>뒤</w:t>
      </w:r>
      <w:r>
        <w:t xml:space="preserve"> </w:t>
      </w:r>
      <w:r>
        <w:t>이전</w:t>
      </w:r>
      <w:r>
        <w:t xml:space="preserve"> catalog</w:t>
      </w:r>
      <w:r>
        <w:t>나</w:t>
      </w:r>
      <w:r>
        <w:t xml:space="preserve"> alias lookup </w:t>
      </w:r>
      <w:r>
        <w:t>결과를</w:t>
      </w:r>
      <w:r>
        <w:t xml:space="preserve"> </w:t>
      </w:r>
      <w:r>
        <w:t>사용하면</w:t>
      </w:r>
      <w:r>
        <w:t xml:space="preserve"> </w:t>
      </w:r>
      <w:r>
        <w:t>거부된다</w:t>
      </w:r>
      <w:r>
        <w:t xml:space="preserve">. </w:t>
      </w:r>
      <w:r>
        <w:t>값은</w:t>
      </w:r>
      <w:r>
        <w:t xml:space="preserve"> raw </w:t>
      </w:r>
      <w:r>
        <w:t>DINT/application UNIT</w:t>
      </w:r>
      <w:r>
        <w:t>이며</w:t>
      </w:r>
      <w:r>
        <w:t xml:space="preserve"> library</w:t>
      </w:r>
      <w:r>
        <w:t>가</w:t>
      </w:r>
      <w:r>
        <w:t xml:space="preserve"> PMAS UNIT </w:t>
      </w:r>
      <w:r>
        <w:t>변환을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:rsidR="009D2FDA" w:rsidRDefault="00FA70AA">
      <w:r>
        <w:rPr>
          <w:rFonts w:ascii="Consolas" w:eastAsia="Consolas" w:hAnsi="Consolas"/>
          <w:color w:val="1C4E73"/>
        </w:rPr>
        <w:t>ReadEtherCATHealth</w:t>
      </w:r>
      <w:r>
        <w:t>는</w:t>
      </w:r>
      <w:r>
        <w:t xml:space="preserve"> Master/Slave </w:t>
      </w:r>
      <w:r>
        <w:t>상태</w:t>
      </w:r>
      <w:r>
        <w:t>, DS402 StatusWord</w:t>
      </w:r>
      <w:r>
        <w:t>와</w:t>
      </w:r>
      <w:r>
        <w:t xml:space="preserve"> Axis Error</w:t>
      </w:r>
      <w:r>
        <w:t>를</w:t>
      </w:r>
      <w:r>
        <w:t xml:space="preserve"> </w:t>
      </w:r>
      <w:r>
        <w:t>읽지만</w:t>
      </w:r>
      <w:r>
        <w:t xml:space="preserve"> drive-ready, DS402 Warning </w:t>
      </w:r>
      <w:r>
        <w:t>부재</w:t>
      </w:r>
      <w:r>
        <w:t xml:space="preserve">, </w:t>
      </w:r>
      <w:r>
        <w:t>물리</w:t>
      </w:r>
      <w:r>
        <w:t xml:space="preserve"> </w:t>
      </w:r>
      <w:r>
        <w:t>배선</w:t>
      </w:r>
      <w:r>
        <w:t xml:space="preserve"> </w:t>
      </w:r>
      <w:r>
        <w:t>또는</w:t>
      </w:r>
      <w:r>
        <w:t xml:space="preserve"> </w:t>
      </w:r>
      <w:r>
        <w:t>실제</w:t>
      </w:r>
      <w:r>
        <w:t xml:space="preserve"> I/O </w:t>
      </w:r>
      <w:r>
        <w:t>정상</w:t>
      </w:r>
      <w:r>
        <w:t xml:space="preserve"> </w:t>
      </w:r>
      <w:r>
        <w:t>동작을</w:t>
      </w:r>
      <w:r>
        <w:t xml:space="preserve"> </w:t>
      </w:r>
      <w:r>
        <w:t>증명하지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21"/>
      </w:pPr>
      <w:bookmarkStart w:id="57" w:name="_Toc237407031"/>
      <w:r>
        <w:rPr>
          <w:rFonts w:ascii="맑은 고딕" w:eastAsia="맑은 고딕" w:hAnsi="맑은 고딕"/>
          <w:b w:val="0"/>
        </w:rPr>
        <w:t>6.6 Diagnostics D2 Bulk Read</w:t>
      </w:r>
      <w:bookmarkEnd w:id="57"/>
    </w:p>
    <w:p w:rsidR="009D2FDA" w:rsidRDefault="00FA70AA">
      <w:r>
        <w:t>raw facade</w:t>
      </w:r>
      <w:r>
        <w:t>는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사용한다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LMCBulkCon</w:t>
            </w:r>
            <w:r>
              <w:t>figuration configuration = diagnostics.ConfigureBulk(signalIds);</w:t>
            </w:r>
            <w:r>
              <w:br/>
              <w:t>LMCBulkStatus status = diagnostics.ReadBulkStatus(configuration);</w:t>
            </w:r>
            <w:r>
              <w:br/>
              <w:t>LMCBulkSnapshot snapshot = diagnostics.ReadBulk(configuration);</w:t>
            </w:r>
            <w:r>
              <w:br/>
              <w:t>diagnostics.ReleaseBulk(configuration);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lastRenderedPageBreak/>
        <w:t>각</w:t>
      </w:r>
      <w:r>
        <w:t xml:space="preserve"> </w:t>
      </w:r>
      <w:r>
        <w:t>메서드에는</w:t>
      </w:r>
      <w:r>
        <w:t xml:space="preserve"> Async overl</w:t>
      </w:r>
      <w:r>
        <w:t>oad</w:t>
      </w:r>
      <w:r>
        <w:t>가</w:t>
      </w:r>
      <w:r>
        <w:t xml:space="preserve"> </w:t>
      </w:r>
      <w:r>
        <w:t>있다</w:t>
      </w:r>
      <w:r>
        <w:t xml:space="preserve">. </w:t>
      </w:r>
      <w:r>
        <w:rPr>
          <w:rFonts w:ascii="Consolas" w:eastAsia="Consolas" w:hAnsi="Consolas"/>
          <w:color w:val="1C4E73"/>
        </w:rPr>
        <w:t>ConfigureBulk</w:t>
      </w:r>
      <w:r>
        <w:t xml:space="preserve"> </w:t>
      </w:r>
      <w:r>
        <w:t>뒤</w:t>
      </w:r>
      <w:r>
        <w:t xml:space="preserve"> </w:t>
      </w:r>
      <w:r>
        <w:rPr>
          <w:rFonts w:ascii="Consolas" w:eastAsia="Consolas" w:hAnsi="Consolas"/>
          <w:color w:val="1C4E73"/>
        </w:rPr>
        <w:t>Active</w:t>
      </w:r>
      <w:r>
        <w:t>를</w:t>
      </w:r>
      <w:r>
        <w:t xml:space="preserve"> </w:t>
      </w:r>
      <w:r>
        <w:t>확인하고</w:t>
      </w:r>
      <w:r>
        <w:t xml:space="preserve">, </w:t>
      </w:r>
      <w:r>
        <w:rPr>
          <w:rFonts w:ascii="Consolas" w:eastAsia="Consolas" w:hAnsi="Consolas"/>
          <w:color w:val="1C4E73"/>
        </w:rPr>
        <w:t>ReadBulk</w:t>
      </w:r>
      <w:r>
        <w:t>의</w:t>
      </w:r>
      <w:r>
        <w:t xml:space="preserve"> </w:t>
      </w:r>
      <w:r>
        <w:t>한</w:t>
      </w:r>
      <w:r>
        <w:t xml:space="preserve"> snapshot</w:t>
      </w:r>
      <w:r>
        <w:t>에서</w:t>
      </w:r>
      <w:r>
        <w:t xml:space="preserve"> </w:t>
      </w:r>
      <w:r>
        <w:t>같은</w:t>
      </w:r>
      <w:r>
        <w:t xml:space="preserve"> PLC cycle</w:t>
      </w:r>
      <w:r>
        <w:t>의</w:t>
      </w:r>
      <w:r>
        <w:t xml:space="preserve"> entry</w:t>
      </w:r>
      <w:r>
        <w:t>를</w:t>
      </w:r>
      <w:r>
        <w:t xml:space="preserve"> </w:t>
      </w:r>
      <w:r>
        <w:t>읽는다</w:t>
      </w:r>
      <w:r>
        <w:t xml:space="preserve">. </w:t>
      </w:r>
      <w:r>
        <w:rPr>
          <w:rFonts w:ascii="Consolas" w:eastAsia="Consolas" w:hAnsi="Consolas"/>
          <w:color w:val="1C4E73"/>
        </w:rPr>
        <w:t>SnapshotFlags.Partial</w:t>
      </w:r>
      <w:r>
        <w:t>이면</w:t>
      </w:r>
      <w:r>
        <w:t xml:space="preserve"> RPC </w:t>
      </w:r>
      <w:r>
        <w:t>성공만으로</w:t>
      </w:r>
      <w:r>
        <w:t xml:space="preserve"> </w:t>
      </w:r>
      <w:r>
        <w:t>완료</w:t>
      </w:r>
      <w:r>
        <w:t xml:space="preserve"> </w:t>
      </w:r>
      <w:r>
        <w:t>처리하지</w:t>
      </w:r>
      <w:r>
        <w:t xml:space="preserve"> </w:t>
      </w:r>
      <w:r>
        <w:t>말고</w:t>
      </w:r>
      <w:r>
        <w:t xml:space="preserve"> </w:t>
      </w:r>
      <w:r>
        <w:t>각</w:t>
      </w:r>
      <w:r>
        <w:t xml:space="preserve"> entry</w:t>
      </w:r>
      <w:r>
        <w:t>의</w:t>
      </w:r>
      <w:r>
        <w:t xml:space="preserve"> </w:t>
      </w:r>
      <w:r>
        <w:rPr>
          <w:rFonts w:ascii="Consolas" w:eastAsia="Consolas" w:hAnsi="Consolas"/>
          <w:color w:val="1C4E73"/>
        </w:rPr>
        <w:t>EntryStatus</w:t>
      </w:r>
      <w:r>
        <w:t>와</w:t>
      </w:r>
      <w:r>
        <w:t xml:space="preserve"> detail</w:t>
      </w:r>
      <w:r>
        <w:t>을</w:t>
      </w:r>
      <w:r>
        <w:t xml:space="preserve"> </w:t>
      </w:r>
      <w:r>
        <w:t>검사한다</w:t>
      </w:r>
      <w:r>
        <w:t xml:space="preserve">. </w:t>
      </w:r>
      <w:r>
        <w:rPr>
          <w:rFonts w:ascii="Consolas" w:eastAsia="Consolas" w:hAnsi="Consolas"/>
          <w:color w:val="1C4E73"/>
        </w:rPr>
        <w:t>ReleaseBulk</w:t>
      </w:r>
      <w:r>
        <w:t xml:space="preserve"> </w:t>
      </w:r>
      <w:r>
        <w:t>결과가</w:t>
      </w:r>
      <w:r>
        <w:t xml:space="preserve"> </w:t>
      </w:r>
      <w:r>
        <w:t>불명확하면</w:t>
      </w:r>
      <w:r>
        <w:t xml:space="preserve"> </w:t>
      </w:r>
      <w:r>
        <w:t>새</w:t>
      </w:r>
      <w:r>
        <w:t xml:space="preserve"> session</w:t>
      </w:r>
      <w:r>
        <w:t>에서</w:t>
      </w:r>
      <w:r>
        <w:t xml:space="preserve"> </w:t>
      </w:r>
      <w:r>
        <w:t>자동</w:t>
      </w:r>
      <w:r>
        <w:t xml:space="preserve"> </w:t>
      </w:r>
      <w:r>
        <w:t>재전송하지</w:t>
      </w:r>
      <w:r>
        <w:t xml:space="preserve"> </w:t>
      </w:r>
      <w:r>
        <w:t>않는다</w:t>
      </w:r>
      <w:r>
        <w:t>.</w:t>
      </w:r>
    </w:p>
    <w:p w:rsidR="009D2FDA" w:rsidRDefault="00FA70AA">
      <w:r>
        <w:t>일반</w:t>
      </w:r>
      <w:r>
        <w:t xml:space="preserve"> </w:t>
      </w:r>
      <w:r>
        <w:t>사용에는</w:t>
      </w:r>
      <w:r>
        <w:t xml:space="preserve"> 6.2</w:t>
      </w:r>
      <w:r>
        <w:t>의</w:t>
      </w:r>
      <w:r>
        <w:t xml:space="preserve"> </w:t>
      </w:r>
      <w:r>
        <w:rPr>
          <w:rFonts w:ascii="Consolas" w:eastAsia="Consolas" w:hAnsi="Consolas"/>
          <w:color w:val="1C4E73"/>
        </w:rPr>
        <w:t>LMCPIBulkBuilder</w:t>
      </w:r>
      <w:r>
        <w:t>/</w:t>
      </w:r>
      <w:r>
        <w:rPr>
          <w:rFonts w:ascii="Consolas" w:eastAsia="Consolas" w:hAnsi="Consolas"/>
          <w:color w:val="1C4E73"/>
        </w:rPr>
        <w:t>LMCPIBulkReader</w:t>
      </w:r>
      <w:r>
        <w:t>를</w:t>
      </w:r>
      <w:r>
        <w:t xml:space="preserve"> </w:t>
      </w:r>
      <w:r>
        <w:t>권장한다</w:t>
      </w:r>
      <w:r>
        <w:t>. current 4-entry Pending -&gt; Active -&gt; Snapshot -&gt; Release happy-path</w:t>
      </w:r>
      <w:r>
        <w:t>는</w:t>
      </w:r>
      <w:r>
        <w:t xml:space="preserve"> </w:t>
      </w:r>
      <w:r>
        <w:t>실기</w:t>
      </w:r>
      <w:r>
        <w:t xml:space="preserve"> </w:t>
      </w:r>
      <w:r>
        <w:t>확인됐지만</w:t>
      </w:r>
      <w:r>
        <w:t xml:space="preserve">, </w:t>
      </w:r>
      <w:r>
        <w:t>최대</w:t>
      </w:r>
      <w:r>
        <w:t xml:space="preserve"> 24-entry</w:t>
      </w:r>
      <w:r>
        <w:t>와</w:t>
      </w:r>
      <w:r>
        <w:t xml:space="preserve"> offline Partial/recovery/soak</w:t>
      </w:r>
      <w:r>
        <w:t>는</w:t>
      </w:r>
      <w:r>
        <w:t xml:space="preserve"> </w:t>
      </w:r>
      <w:r>
        <w:t>미완료다</w:t>
      </w:r>
      <w:r>
        <w:t>.</w:t>
      </w:r>
    </w:p>
    <w:p w:rsidR="009D2FDA" w:rsidRDefault="00FA70AA">
      <w:pPr>
        <w:pStyle w:val="21"/>
      </w:pPr>
      <w:bookmarkStart w:id="58" w:name="_Toc237407032"/>
      <w:r>
        <w:rPr>
          <w:rFonts w:ascii="맑은 고딕" w:eastAsia="맑은 고딕" w:hAnsi="맑은 고딕"/>
          <w:b w:val="0"/>
        </w:rPr>
        <w:t>6.7 Diagnostics D3/D4 Recorder</w:t>
      </w:r>
      <w:bookmarkEnd w:id="58"/>
    </w:p>
    <w:p w:rsidR="009D2FDA" w:rsidRDefault="00FA70AA">
      <w:r>
        <w:t>대표</w:t>
      </w:r>
      <w:r>
        <w:t xml:space="preserve"> lifecycle API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모두</w:t>
      </w:r>
      <w:r>
        <w:t xml:space="preserve"> session/BootId</w:t>
      </w:r>
      <w:r>
        <w:t>에</w:t>
      </w:r>
      <w:r>
        <w:t xml:space="preserve"> </w:t>
      </w:r>
      <w:r>
        <w:t>귀속되며</w:t>
      </w:r>
      <w:r>
        <w:t xml:space="preserve"> sync </w:t>
      </w:r>
      <w:r>
        <w:t>메서드에는</w:t>
      </w:r>
      <w:r>
        <w:t xml:space="preserve"> </w:t>
      </w:r>
      <w:r>
        <w:t>해당</w:t>
      </w:r>
      <w:r>
        <w:t xml:space="preserve"> Async ove</w:t>
      </w:r>
      <w:r>
        <w:t>rload</w:t>
      </w:r>
      <w:r>
        <w:t>가</w:t>
      </w:r>
      <w:r>
        <w:t xml:space="preserve"> </w:t>
      </w:r>
      <w:r>
        <w:t>있다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LMCRecorderConfigurationHandle handle =</w:t>
            </w:r>
            <w:r>
              <w:br/>
              <w:t xml:space="preserve">    diagnostics.ConfigureRecorder(configuration);</w:t>
            </w:r>
            <w:r>
              <w:br/>
              <w:t>LMCRecorderIdentity identity = diagnostics.StartRecorder(handle);</w:t>
            </w:r>
            <w:r>
              <w:br/>
            </w:r>
            <w:r>
              <w:br/>
              <w:t>diagnostics.TriggerRecorder(identity);</w:t>
            </w:r>
            <w:r>
              <w:br/>
              <w:t>diagnostics.StopRecorder(identity);</w:t>
            </w:r>
            <w:r>
              <w:br/>
            </w:r>
            <w:r>
              <w:t>LMCRecorderStatus status = diagnostics.GetRecorderStatus(identity);</w:t>
            </w:r>
            <w:r>
              <w:br/>
              <w:t>LMCRecorderHeader header = diagnostics.GetRecorderHeader(identity);</w:t>
            </w:r>
            <w:r>
              <w:br/>
              <w:t>LMCRecorderChunk chunk = diagnostics.ReadRecorderChunk(chunkRequest);</w:t>
            </w:r>
            <w:r>
              <w:br/>
            </w:r>
            <w:r>
              <w:br/>
              <w:t>LMCRecorderData data = await diagnostics.Download</w:t>
            </w:r>
            <w:r>
              <w:t>RecorderAsync(</w:t>
            </w:r>
            <w:r>
              <w:br/>
              <w:t xml:space="preserve">    identity, progress, cancellationToken);</w:t>
            </w:r>
            <w:r>
              <w:br/>
              <w:t>diagnostics.ReleaseRecorderBuffer(identity);</w:t>
            </w:r>
            <w:r>
              <w:br/>
              <w:t>diagnostics.ReleaseRecorder(identity);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기본</w:t>
      </w:r>
      <w:r>
        <w:t xml:space="preserve"> </w:t>
      </w:r>
      <w:r>
        <w:t>순서는</w:t>
      </w:r>
      <w:r>
        <w:t xml:space="preserve"> </w:t>
      </w:r>
      <w:r>
        <w:rPr>
          <w:rFonts w:ascii="Consolas" w:eastAsia="Consolas" w:hAnsi="Consolas"/>
          <w:color w:val="1C4E73"/>
        </w:rPr>
        <w:t xml:space="preserve">Configure -&gt; Start -&gt; Status polling -&gt; Ready -&gt; Header/Chunk </w:t>
      </w:r>
      <w:r>
        <w:rPr>
          <w:rFonts w:ascii="Consolas" w:eastAsia="Consolas" w:hAnsi="Consolas"/>
          <w:color w:val="1C4E73"/>
        </w:rPr>
        <w:t>또는</w:t>
      </w:r>
      <w:r>
        <w:rPr>
          <w:rFonts w:ascii="Consolas" w:eastAsia="Consolas" w:hAnsi="Consolas"/>
          <w:color w:val="1C4E73"/>
        </w:rPr>
        <w:t xml:space="preserve"> Download -&gt; ReleaseBuffer -&gt; Release</w:t>
      </w:r>
      <w:r>
        <w:t>다</w:t>
      </w:r>
      <w:r>
        <w:t xml:space="preserve">. </w:t>
      </w:r>
      <w:r>
        <w:rPr>
          <w:rFonts w:ascii="Consolas" w:eastAsia="Consolas" w:hAnsi="Consolas"/>
          <w:color w:val="1C4E73"/>
        </w:rPr>
        <w:t>LMCRecorderData.GetRawUInt32/GetRawInt32</w:t>
      </w:r>
      <w:r>
        <w:t>로</w:t>
      </w:r>
      <w:r>
        <w:t xml:space="preserve"> sample/channel raw </w:t>
      </w:r>
      <w:r>
        <w:t>값을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Single, Ring, Trigger mode</w:t>
      </w:r>
      <w:r>
        <w:t>는</w:t>
      </w:r>
      <w:r>
        <w:t xml:space="preserve"> source-active</w:t>
      </w:r>
      <w:r>
        <w:t>지만</w:t>
      </w:r>
      <w:r>
        <w:t xml:space="preserve"> current PLC runtime packet capture</w:t>
      </w:r>
      <w:r>
        <w:t>와</w:t>
      </w:r>
      <w:r>
        <w:t xml:space="preserve"> reconnect/fault </w:t>
      </w:r>
      <w:r>
        <w:t>적격성은</w:t>
      </w:r>
      <w:r>
        <w:t xml:space="preserve"> </w:t>
      </w:r>
      <w:r>
        <w:t>완료되지</w:t>
      </w:r>
      <w:r>
        <w:t xml:space="preserve"> </w:t>
      </w:r>
      <w:r>
        <w:t>않았다</w:t>
      </w:r>
      <w:r>
        <w:t>.</w:t>
      </w:r>
    </w:p>
    <w:p w:rsidR="009D2FDA" w:rsidRDefault="00FA70AA">
      <w:r>
        <w:rPr>
          <w:rFonts w:ascii="Consolas" w:eastAsia="Consolas" w:hAnsi="Consolas"/>
          <w:color w:val="1C4E73"/>
        </w:rPr>
        <w:t>ReadRecorderBankInventory</w:t>
      </w:r>
      <w:r>
        <w:t xml:space="preserve">, </w:t>
      </w:r>
      <w:r>
        <w:rPr>
          <w:rFonts w:ascii="Consolas" w:eastAsia="Consolas" w:hAnsi="Consolas"/>
          <w:color w:val="1C4E73"/>
        </w:rPr>
        <w:t>ReadRecoverableRecorderBankInventory</w:t>
      </w:r>
      <w:r>
        <w:t xml:space="preserve">, </w:t>
      </w:r>
      <w:r>
        <w:rPr>
          <w:rFonts w:ascii="Consolas" w:eastAsia="Consolas" w:hAnsi="Consolas"/>
          <w:color w:val="1C4E73"/>
        </w:rPr>
        <w:t>AdoptRe</w:t>
      </w:r>
      <w:r>
        <w:rPr>
          <w:rFonts w:ascii="Consolas" w:eastAsia="Consolas" w:hAnsi="Consolas"/>
          <w:color w:val="1C4E73"/>
        </w:rPr>
        <w:t>corder</w:t>
      </w:r>
      <w:r>
        <w:t xml:space="preserve">, </w:t>
      </w:r>
      <w:r>
        <w:rPr>
          <w:rFonts w:ascii="Consolas" w:eastAsia="Consolas" w:hAnsi="Consolas"/>
          <w:color w:val="1C4E73"/>
        </w:rPr>
        <w:t>AdoptActiveRecorder</w:t>
      </w:r>
      <w:r>
        <w:t xml:space="preserve"> </w:t>
      </w:r>
      <w:r>
        <w:t>등</w:t>
      </w:r>
      <w:r>
        <w:t xml:space="preserve"> recovery API</w:t>
      </w:r>
      <w:r>
        <w:t>도</w:t>
      </w:r>
      <w:r>
        <w:t xml:space="preserve"> </w:t>
      </w:r>
      <w:r>
        <w:t>공개되어</w:t>
      </w:r>
      <w:r>
        <w:t xml:space="preserve"> </w:t>
      </w:r>
      <w:r>
        <w:t>있다</w:t>
      </w:r>
      <w:r>
        <w:t xml:space="preserve">. </w:t>
      </w:r>
      <w:r>
        <w:t>이들은</w:t>
      </w:r>
      <w:r>
        <w:t xml:space="preserve"> exact BootId/configuration/ identity</w:t>
      </w:r>
      <w:r>
        <w:t>와</w:t>
      </w:r>
      <w:r>
        <w:t xml:space="preserve"> journal proof</w:t>
      </w:r>
      <w:r>
        <w:t>를</w:t>
      </w:r>
      <w:r>
        <w:t xml:space="preserve"> </w:t>
      </w:r>
      <w:r>
        <w:t>요구하며</w:t>
      </w:r>
      <w:r>
        <w:t xml:space="preserve"> live reconnect/adopt matrix</w:t>
      </w:r>
      <w:r>
        <w:t>는</w:t>
      </w:r>
      <w:r>
        <w:t xml:space="preserve"> </w:t>
      </w:r>
      <w:r>
        <w:t>미완료다</w:t>
      </w:r>
      <w:r>
        <w:t>.</w:t>
      </w:r>
    </w:p>
    <w:tbl>
      <w:tblPr>
        <w:tblW w:w="0" w:type="auto"/>
        <w:jc w:val="center"/>
        <w:tblBorders>
          <w:top w:val="single" w:sz="7" w:space="0" w:color="D58A00"/>
          <w:left w:val="single" w:sz="7" w:space="0" w:color="D58A00"/>
          <w:bottom w:val="single" w:sz="7" w:space="0" w:color="D58A00"/>
          <w:right w:val="single" w:sz="7" w:space="0" w:color="D58A00"/>
          <w:insideH w:val="single" w:sz="7" w:space="0" w:color="D58A00"/>
          <w:insideV w:val="single" w:sz="7" w:space="0" w:color="D58A00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FF7E6"/>
            <w:tcMar>
              <w:top w:w="130" w:type="dxa"/>
              <w:left w:w="180" w:type="dxa"/>
              <w:bottom w:w="130" w:type="dxa"/>
              <w:right w:w="180" w:type="dxa"/>
            </w:tcMar>
          </w:tcPr>
          <w:p w:rsidR="009D2FDA" w:rsidRDefault="00FA70AA">
            <w:pPr>
              <w:pStyle w:val="ManualCallout"/>
            </w:pPr>
            <w:r>
              <w:rPr>
                <w:b/>
              </w:rPr>
              <w:t>현재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금지</w:t>
            </w:r>
            <w:r>
              <w:rPr>
                <w:b/>
              </w:rPr>
              <w:t>: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  <w:sz w:val="16"/>
              </w:rPr>
              <w:t>ConfigureRecoverableDoubleRecorder</w:t>
            </w:r>
            <w:r>
              <w:t xml:space="preserve">, Double-bank inventory/adoption </w:t>
            </w:r>
            <w:r>
              <w:t>계약은</w:t>
            </w:r>
            <w:r>
              <w:t xml:space="preserve"> </w:t>
            </w:r>
            <w:r>
              <w:t>공개되어</w:t>
            </w:r>
            <w:r>
              <w:t xml:space="preserve"> </w:t>
            </w:r>
            <w:r>
              <w:t>있지만</w:t>
            </w:r>
            <w:r>
              <w:t xml:space="preserve"> Recorder Double </w:t>
            </w:r>
            <w:r>
              <w:t>capability</w:t>
            </w:r>
            <w:r>
              <w:t>와</w:t>
            </w:r>
            <w:r>
              <w:t xml:space="preserve"> PLC route gate</w:t>
            </w:r>
            <w:r>
              <w:t>가</w:t>
            </w:r>
            <w:r>
              <w:t xml:space="preserve"> OFF</w:t>
            </w:r>
            <w:r>
              <w:t>이고</w:t>
            </w:r>
            <w:r>
              <w:t xml:space="preserve"> </w:t>
            </w:r>
            <w:r>
              <w:t>실제</w:t>
            </w:r>
            <w:r>
              <w:t xml:space="preserve"> bank count</w:t>
            </w:r>
            <w:r>
              <w:t>가</w:t>
            </w:r>
            <w:r>
              <w:t xml:space="preserve"> 1</w:t>
            </w:r>
            <w:r>
              <w:t>이다</w:t>
            </w:r>
            <w:r>
              <w:t xml:space="preserve">. </w:t>
            </w:r>
            <w:r>
              <w:t>현재</w:t>
            </w:r>
            <w:r>
              <w:t xml:space="preserve"> target</w:t>
            </w:r>
            <w:r>
              <w:t>에서는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  <w:sz w:val="16"/>
              </w:rPr>
              <w:t>UnsupportedFeature</w:t>
            </w:r>
            <w:r>
              <w:t xml:space="preserve"> </w:t>
            </w:r>
            <w:r>
              <w:t>대상이다</w:t>
            </w:r>
            <w:r>
              <w:t>.</w:t>
            </w:r>
          </w:p>
        </w:tc>
      </w:tr>
    </w:tbl>
    <w:p w:rsidR="009D2FDA" w:rsidRDefault="009D2FDA">
      <w:pPr>
        <w:spacing w:after="40"/>
      </w:pPr>
    </w:p>
    <w:p w:rsidR="009D2FDA" w:rsidRDefault="00FA70AA">
      <w:pPr>
        <w:pStyle w:val="21"/>
      </w:pPr>
      <w:bookmarkStart w:id="59" w:name="_Toc237407033"/>
      <w:r>
        <w:rPr>
          <w:rFonts w:ascii="맑은 고딕" w:eastAsia="맑은 고딕" w:hAnsi="맑은 고딕"/>
          <w:b w:val="0"/>
        </w:rPr>
        <w:t>6.8 Diagnostics D5 SDO Read</w:t>
      </w:r>
      <w:r>
        <w:rPr>
          <w:rFonts w:ascii="맑은 고딕" w:eastAsia="맑은 고딕" w:hAnsi="맑은 고딕"/>
          <w:b w:val="0"/>
        </w:rPr>
        <w:t>와</w:t>
      </w:r>
      <w:r>
        <w:rPr>
          <w:rFonts w:ascii="맑은 고딕" w:eastAsia="맑은 고딕" w:hAnsi="맑은 고딕"/>
          <w:b w:val="0"/>
        </w:rPr>
        <w:t xml:space="preserve"> operation ticket</w:t>
      </w:r>
      <w:bookmarkEnd w:id="59"/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LMCSdoReadResult inline = diagnostics.ReadSdoInline(request);</w:t>
            </w:r>
            <w:r>
              <w:br/>
              <w:t xml:space="preserve">LMCOperationTicket ticket = </w:t>
            </w:r>
            <w:r>
              <w:t>diagnostics.SubmitSdo(request);</w:t>
            </w:r>
            <w:r>
              <w:br/>
              <w:t>LMCOperationStatus status = diagnostics.GetOperationStatus(ticket);</w:t>
            </w:r>
            <w:r>
              <w:br/>
              <w:t>diagnostics.CancelOperation(ticket);</w:t>
            </w:r>
            <w:r>
              <w:br/>
              <w:t>LMCSdoResultChunk chunk = diagnostics.ReadSdoResultChunk(chunkRequest);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각</w:t>
      </w:r>
      <w:r>
        <w:t xml:space="preserve"> </w:t>
      </w:r>
      <w:r>
        <w:t>메서드에는</w:t>
      </w:r>
      <w:r>
        <w:t xml:space="preserve"> Async overload</w:t>
      </w:r>
      <w:r>
        <w:t>가</w:t>
      </w:r>
      <w:r>
        <w:t xml:space="preserve"> </w:t>
      </w:r>
      <w:r>
        <w:t>있다</w:t>
      </w:r>
      <w:r>
        <w:t xml:space="preserve">. current SDO Read </w:t>
      </w:r>
      <w:r>
        <w:t>범위는</w:t>
      </w:r>
      <w:r>
        <w:t xml:space="preserve"> Slave 1..4, data width 1/2/4 byte, timeout 1..60000 PLC cycle</w:t>
      </w:r>
      <w:r>
        <w:t>과</w:t>
      </w:r>
      <w:r>
        <w:t xml:space="preserve"> general inline read</w:t>
      </w:r>
      <w:r>
        <w:t>다</w:t>
      </w:r>
      <w:r>
        <w:t xml:space="preserve">. </w:t>
      </w:r>
      <w:r>
        <w:rPr>
          <w:rFonts w:ascii="Consolas" w:eastAsia="Consolas" w:hAnsi="Consolas"/>
          <w:color w:val="1C4E73"/>
        </w:rPr>
        <w:t>LMCSdoRequest.CreateRead</w:t>
      </w:r>
      <w:r>
        <w:t>로</w:t>
      </w:r>
      <w:r>
        <w:t xml:space="preserve"> request</w:t>
      </w:r>
      <w:r>
        <w:t>를</w:t>
      </w:r>
      <w:r>
        <w:t xml:space="preserve"> </w:t>
      </w:r>
      <w:r>
        <w:t>만든다</w:t>
      </w:r>
      <w:r>
        <w:t>. 1/2/4-byte Read</w:t>
      </w:r>
      <w:r>
        <w:t>와</w:t>
      </w:r>
      <w:r>
        <w:t xml:space="preserve"> TypeMismatch </w:t>
      </w:r>
      <w:r>
        <w:t>뒤</w:t>
      </w:r>
      <w:r>
        <w:t xml:space="preserve"> </w:t>
      </w:r>
      <w:r>
        <w:t>동일</w:t>
      </w:r>
      <w:r>
        <w:t xml:space="preserve"> BootId recovery happy-path</w:t>
      </w:r>
      <w:r>
        <w:t>는</w:t>
      </w:r>
      <w:r>
        <w:t xml:space="preserve"> </w:t>
      </w:r>
      <w:r>
        <w:t>실기</w:t>
      </w:r>
      <w:r>
        <w:t xml:space="preserve"> </w:t>
      </w:r>
      <w:r>
        <w:t>확인됐다</w:t>
      </w:r>
      <w:r>
        <w:t>.</w:t>
      </w:r>
    </w:p>
    <w:p w:rsidR="009D2FDA" w:rsidRDefault="00FA70AA">
      <w:r>
        <w:rPr>
          <w:rFonts w:ascii="Consolas" w:eastAsia="Consolas" w:hAnsi="Consolas"/>
          <w:color w:val="1C4E73"/>
        </w:rPr>
        <w:lastRenderedPageBreak/>
        <w:t>SubmitSdo</w:t>
      </w:r>
      <w:r>
        <w:t>의</w:t>
      </w:r>
      <w:r>
        <w:t xml:space="preserve"> ticket</w:t>
      </w:r>
      <w:r>
        <w:t>을</w:t>
      </w:r>
      <w:r>
        <w:t xml:space="preserve"> </w:t>
      </w:r>
      <w:r>
        <w:t>받은</w:t>
      </w:r>
      <w:r>
        <w:t xml:space="preserve"> </w:t>
      </w:r>
      <w:r>
        <w:t>뒤</w:t>
      </w:r>
      <w:r>
        <w:t xml:space="preserve"> </w:t>
      </w:r>
      <w:r>
        <w:rPr>
          <w:rFonts w:ascii="Consolas" w:eastAsia="Consolas" w:hAnsi="Consolas"/>
          <w:color w:val="1C4E73"/>
        </w:rPr>
        <w:t>GetOperationStatus</w:t>
      </w:r>
      <w:r>
        <w:t>로</w:t>
      </w:r>
      <w:r>
        <w:t xml:space="preserve"> terminal </w:t>
      </w:r>
      <w:r>
        <w:rPr>
          <w:rFonts w:ascii="Consolas" w:eastAsia="Consolas" w:hAnsi="Consolas"/>
          <w:color w:val="1C4E73"/>
        </w:rPr>
        <w:t>Co</w:t>
      </w:r>
      <w:r>
        <w:rPr>
          <w:rFonts w:ascii="Consolas" w:eastAsia="Consolas" w:hAnsi="Consolas"/>
          <w:color w:val="1C4E73"/>
        </w:rPr>
        <w:t>mpleted</w:t>
      </w:r>
      <w:r>
        <w:t>와</w:t>
      </w:r>
      <w:r>
        <w:t xml:space="preserve"> </w:t>
      </w:r>
      <w:r>
        <w:rPr>
          <w:rFonts w:ascii="Consolas" w:eastAsia="Consolas" w:hAnsi="Consolas"/>
          <w:color w:val="1C4E73"/>
        </w:rPr>
        <w:t>Success</w:t>
      </w:r>
      <w:r>
        <w:t>를</w:t>
      </w:r>
      <w:r>
        <w:t xml:space="preserve"> </w:t>
      </w:r>
      <w:r>
        <w:t>확인한다</w:t>
      </w:r>
      <w:r>
        <w:t xml:space="preserve">. </w:t>
      </w:r>
      <w:r>
        <w:rPr>
          <w:rFonts w:ascii="Consolas" w:eastAsia="Consolas" w:hAnsi="Consolas"/>
          <w:color w:val="1C4E73"/>
        </w:rPr>
        <w:t>CancelOperation</w:t>
      </w:r>
      <w:r>
        <w:t>도</w:t>
      </w:r>
      <w:r>
        <w:t xml:space="preserve"> operation </w:t>
      </w:r>
      <w:r>
        <w:t>결과를</w:t>
      </w:r>
      <w:r>
        <w:t xml:space="preserve"> </w:t>
      </w:r>
      <w:r>
        <w:t>임의로</w:t>
      </w:r>
      <w:r>
        <w:t xml:space="preserve"> </w:t>
      </w:r>
      <w:r>
        <w:t>성공</w:t>
      </w:r>
      <w:r>
        <w:t>/</w:t>
      </w:r>
      <w:r>
        <w:t>실패로</w:t>
      </w:r>
      <w:r>
        <w:t xml:space="preserve"> </w:t>
      </w:r>
      <w:r>
        <w:t>확정하지</w:t>
      </w:r>
      <w:r>
        <w:t xml:space="preserve"> </w:t>
      </w:r>
      <w:r>
        <w:t>않으므로</w:t>
      </w:r>
      <w:r>
        <w:t xml:space="preserve"> status</w:t>
      </w:r>
      <w:r>
        <w:t>를</w:t>
      </w:r>
      <w:r>
        <w:t xml:space="preserve"> </w:t>
      </w:r>
      <w:r>
        <w:t>다시</w:t>
      </w:r>
      <w:r>
        <w:t xml:space="preserve"> </w:t>
      </w:r>
      <w:r>
        <w:t>읽는다</w:t>
      </w:r>
      <w:r>
        <w:t>. PC polling timeout/cancellation</w:t>
      </w:r>
      <w:r>
        <w:t>은</w:t>
      </w:r>
      <w:r>
        <w:t xml:space="preserve"> PLC operation</w:t>
      </w:r>
      <w:r>
        <w:t>을</w:t>
      </w:r>
      <w:r>
        <w:t xml:space="preserve"> </w:t>
      </w:r>
      <w:r>
        <w:t>자동</w:t>
      </w:r>
      <w:r>
        <w:t xml:space="preserve"> </w:t>
      </w:r>
      <w:r>
        <w:t>중단하지</w:t>
      </w:r>
      <w:r>
        <w:t xml:space="preserve"> </w:t>
      </w:r>
      <w:r>
        <w:t>않는다</w:t>
      </w:r>
      <w:r>
        <w:t>.</w:t>
      </w:r>
    </w:p>
    <w:p w:rsidR="009D2FDA" w:rsidRDefault="00FA70AA">
      <w:r>
        <w:t xml:space="preserve">8/12-byte request/result chunk </w:t>
      </w:r>
      <w:r>
        <w:t>계약은</w:t>
      </w:r>
      <w:r>
        <w:t xml:space="preserve"> </w:t>
      </w:r>
      <w:r>
        <w:t>공개되어</w:t>
      </w:r>
      <w:r>
        <w:t xml:space="preserve"> </w:t>
      </w:r>
      <w:r>
        <w:t>있으나</w:t>
      </w:r>
      <w:r>
        <w:t xml:space="preserve"> current maximum SDO data size</w:t>
      </w:r>
      <w:r>
        <w:t>가</w:t>
      </w:r>
      <w:r>
        <w:t xml:space="preserve"> 4</w:t>
      </w:r>
      <w:r>
        <w:t>이고</w:t>
      </w:r>
      <w:r>
        <w:t xml:space="preserve"> Extended SDO capability/</w:t>
      </w:r>
      <w:r>
        <w:rPr>
          <w:rFonts w:ascii="Consolas" w:eastAsia="Consolas" w:hAnsi="Consolas"/>
          <w:color w:val="1C4E73"/>
        </w:rPr>
        <w:t>0x7E51</w:t>
      </w:r>
      <w:r>
        <w:t xml:space="preserve"> route</w:t>
      </w:r>
      <w:r>
        <w:t>가</w:t>
      </w:r>
      <w:r>
        <w:t xml:space="preserve"> OFF</w:t>
      </w:r>
      <w:r>
        <w:t>라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9D2FDA" w:rsidRDefault="00FA70AA">
      <w:pPr>
        <w:pStyle w:val="21"/>
      </w:pPr>
      <w:bookmarkStart w:id="60" w:name="_Toc237407034"/>
      <w:r>
        <w:rPr>
          <w:rFonts w:ascii="맑은 고딕" w:eastAsia="맑은 고딕" w:hAnsi="맑은 고딕"/>
          <w:b w:val="0"/>
        </w:rPr>
        <w:t>6.9 Static Topology</w:t>
      </w:r>
      <w:r>
        <w:rPr>
          <w:rFonts w:ascii="맑은 고딕" w:eastAsia="맑은 고딕" w:hAnsi="맑은 고딕"/>
          <w:b w:val="0"/>
        </w:rPr>
        <w:t>와</w:t>
      </w:r>
      <w:r>
        <w:rPr>
          <w:rFonts w:ascii="맑은 고딕" w:eastAsia="맑은 고딕" w:hAnsi="맑은 고딕"/>
          <w:b w:val="0"/>
        </w:rPr>
        <w:t xml:space="preserve"> Dynamic Node/I/O</w:t>
      </w:r>
      <w:bookmarkEnd w:id="60"/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LMCEtherCATTopologyInfo info = diagnostics.GetEtherCATTopologyInfo();</w:t>
            </w:r>
            <w:r>
              <w:br/>
              <w:t>LMCEtherCATTopologyChunk chunk = diagnostics.GetEtherCATTopologyChunk(...);</w:t>
            </w:r>
            <w:r>
              <w:br/>
              <w:t xml:space="preserve">LMCEtherCATTopology topology = </w:t>
            </w:r>
            <w:r>
              <w:t>diagnostics.GetEtherCATTopology();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Async overload</w:t>
      </w:r>
      <w:r>
        <w:t>도</w:t>
      </w:r>
      <w:r>
        <w:t xml:space="preserve"> </w:t>
      </w:r>
      <w:r>
        <w:t>제공한다</w:t>
      </w:r>
      <w:r>
        <w:t xml:space="preserve">. </w:t>
      </w:r>
      <w:r>
        <w:rPr>
          <w:rFonts w:ascii="Consolas" w:eastAsia="Consolas" w:hAnsi="Consolas"/>
          <w:color w:val="1C4E73"/>
        </w:rPr>
        <w:t>GetEtherCATTopology()</w:t>
      </w:r>
      <w:r>
        <w:t>는</w:t>
      </w:r>
      <w:r>
        <w:t xml:space="preserve"> Info </w:t>
      </w:r>
      <w:r>
        <w:t>뒤</w:t>
      </w:r>
      <w:r>
        <w:t xml:space="preserve"> 7</w:t>
      </w:r>
      <w:r>
        <w:t>개</w:t>
      </w:r>
      <w:r>
        <w:t xml:space="preserve"> chunk</w:t>
      </w:r>
      <w:r>
        <w:t>를</w:t>
      </w:r>
      <w:r>
        <w:t xml:space="preserve"> </w:t>
      </w:r>
      <w:r>
        <w:t>조합하고</w:t>
      </w:r>
      <w:r>
        <w:t xml:space="preserve"> CRC</w:t>
      </w:r>
      <w:r>
        <w:t>를</w:t>
      </w:r>
      <w:r>
        <w:t xml:space="preserve"> </w:t>
      </w:r>
      <w:r>
        <w:t>검증한다</w:t>
      </w:r>
      <w:r>
        <w:t>. current static inventory</w:t>
      </w:r>
      <w:r>
        <w:t>는</w:t>
      </w:r>
      <w:r>
        <w:t xml:space="preserve"> TopologyRevision </w:t>
      </w:r>
      <w:r>
        <w:rPr>
          <w:rFonts w:ascii="Consolas" w:eastAsia="Consolas" w:hAnsi="Consolas"/>
          <w:color w:val="1C4E73"/>
        </w:rPr>
        <w:t>0x15867EEC</w:t>
      </w:r>
      <w:r>
        <w:t>, 7 entry(Slave 5 + Slot Module 2)</w:t>
      </w:r>
      <w:r>
        <w:t>다</w:t>
      </w:r>
      <w:r>
        <w:t xml:space="preserve">. </w:t>
      </w:r>
      <w:r>
        <w:t>이것은</w:t>
      </w:r>
      <w:r>
        <w:t xml:space="preserve"> </w:t>
      </w:r>
      <w:r>
        <w:t>프로젝트에</w:t>
      </w:r>
      <w:r>
        <w:t xml:space="preserve"> </w:t>
      </w:r>
      <w:r>
        <w:t>설정된</w:t>
      </w:r>
      <w:r>
        <w:t xml:space="preserve"> schema</w:t>
      </w:r>
      <w:r>
        <w:t>이며</w:t>
      </w:r>
      <w:r>
        <w:t xml:space="preserve"> </w:t>
      </w:r>
      <w:r>
        <w:t>실제</w:t>
      </w:r>
      <w:r>
        <w:t xml:space="preserve"> runtime node health, </w:t>
      </w:r>
      <w:r>
        <w:t>물리</w:t>
      </w:r>
      <w:r>
        <w:t xml:space="preserve"> </w:t>
      </w:r>
      <w:r>
        <w:t>배</w:t>
      </w:r>
      <w:r>
        <w:t>선</w:t>
      </w:r>
      <w:r>
        <w:t xml:space="preserve"> </w:t>
      </w:r>
      <w:r>
        <w:t>순서</w:t>
      </w:r>
      <w:r>
        <w:t xml:space="preserve">, dynamic I/O </w:t>
      </w:r>
      <w:r>
        <w:t>값</w:t>
      </w:r>
      <w:r>
        <w:t xml:space="preserve"> </w:t>
      </w:r>
      <w:r>
        <w:t>또는</w:t>
      </w:r>
      <w:r>
        <w:t xml:space="preserve"> drive-ready </w:t>
      </w:r>
      <w:r>
        <w:t>상태를</w:t>
      </w:r>
      <w:r>
        <w:t xml:space="preserve"> </w:t>
      </w:r>
      <w:r>
        <w:t>증명하지</w:t>
      </w:r>
      <w:r>
        <w:t xml:space="preserve"> </w:t>
      </w:r>
      <w:r>
        <w:t>않는다</w:t>
      </w:r>
      <w:r>
        <w:t>.</w:t>
      </w:r>
    </w:p>
    <w:p w:rsidR="009D2FDA" w:rsidRDefault="00FA70AA">
      <w:r>
        <w:t>다음</w:t>
      </w:r>
      <w:r>
        <w:t xml:space="preserve"> public contract</w:t>
      </w:r>
      <w:r>
        <w:t>가</w:t>
      </w:r>
      <w:r>
        <w:t xml:space="preserve"> </w:t>
      </w:r>
      <w:r>
        <w:t>존재한다</w:t>
      </w:r>
      <w:r>
        <w:t>. current LASAL source</w:t>
      </w:r>
      <w:r>
        <w:t>는</w:t>
      </w:r>
      <w:r>
        <w:t xml:space="preserve"> read-owner </w:t>
      </w:r>
      <w:r>
        <w:t>두</w:t>
      </w:r>
      <w:r>
        <w:t xml:space="preserve"> command</w:t>
      </w:r>
      <w:r>
        <w:t>를</w:t>
      </w:r>
      <w:r>
        <w:t xml:space="preserve"> </w:t>
      </w:r>
      <w:r>
        <w:t>구현했지만</w:t>
      </w:r>
      <w:r>
        <w:t xml:space="preserve"> capability</w:t>
      </w:r>
      <w:r>
        <w:t>를</w:t>
      </w:r>
      <w:r>
        <w:t xml:space="preserve"> </w:t>
      </w:r>
      <w:r>
        <w:t>광고하지</w:t>
      </w:r>
      <w:r>
        <w:t xml:space="preserve"> </w:t>
      </w:r>
      <w:r>
        <w:t>않으므로</w:t>
      </w:r>
      <w:r>
        <w:t xml:space="preserve"> </w:t>
      </w:r>
      <w:r>
        <w:t>정상</w:t>
      </w:r>
      <w:r>
        <w:t xml:space="preserve"> public/WPF </w:t>
      </w:r>
      <w:r>
        <w:t>경로에서는</w:t>
      </w:r>
      <w:r>
        <w:t xml:space="preserve"> preflight</w:t>
      </w:r>
      <w:r>
        <w:t>에서</w:t>
      </w:r>
      <w:r>
        <w:t xml:space="preserve"> </w:t>
      </w:r>
      <w:r>
        <w:t>차단된다</w:t>
      </w:r>
      <w:r>
        <w:t>. output write</w:t>
      </w:r>
      <w:r>
        <w:t>는</w:t>
      </w:r>
      <w:r>
        <w:t xml:space="preserve"> handler</w:t>
      </w:r>
      <w:r>
        <w:t>와</w:t>
      </w:r>
      <w:r>
        <w:t xml:space="preserve"> allowlist</w:t>
      </w:r>
      <w:r>
        <w:t>가</w:t>
      </w:r>
      <w:r>
        <w:t xml:space="preserve"> </w:t>
      </w:r>
      <w:r>
        <w:t>모두</w:t>
      </w:r>
      <w:r>
        <w:t xml:space="preserve"> </w:t>
      </w:r>
      <w:r>
        <w:t>없다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API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Command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현재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상태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ReadEtherCATNodeHealth[Async]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0x7E13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LASAL handler/464-byte snapshot </w:t>
            </w:r>
            <w:r>
              <w:t>구현</w:t>
            </w:r>
            <w:r>
              <w:t xml:space="preserve">, capability OFF, runtime proof </w:t>
            </w:r>
            <w:r>
              <w:t>없음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ReadDigitalIO[Async]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0x7E22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LASAL handler/CREVIS input-output shadow </w:t>
            </w:r>
            <w:r>
              <w:t>구현</w:t>
            </w:r>
            <w:r>
              <w:t xml:space="preserve">, capability OFF, runtime proof </w:t>
            </w:r>
            <w:r>
              <w:t>없음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SubmitDigitalOutputWrite[Async]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0x7E23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capability OFF, RT owner/handler/allowlist </w:t>
            </w:r>
            <w:r>
              <w:t>없음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rPr>
          <w:rFonts w:ascii="Consolas" w:eastAsia="Consolas" w:hAnsi="Consolas"/>
          <w:color w:val="1C4E73"/>
        </w:rPr>
        <w:t>GetApprovedDigitalOutputWriteReferences()</w:t>
      </w:r>
      <w:r>
        <w:t>는</w:t>
      </w:r>
      <w:r>
        <w:t xml:space="preserve"> </w:t>
      </w:r>
      <w:r>
        <w:t>현재</w:t>
      </w:r>
      <w:r>
        <w:t xml:space="preserve"> </w:t>
      </w:r>
      <w:r>
        <w:t>빈</w:t>
      </w:r>
      <w:r>
        <w:t xml:space="preserve"> </w:t>
      </w:r>
      <w:r>
        <w:t>목록이다</w:t>
      </w:r>
      <w:r>
        <w:t>. request DTO</w:t>
      </w:r>
      <w:r>
        <w:t>를</w:t>
      </w:r>
      <w:r>
        <w:t xml:space="preserve"> </w:t>
      </w:r>
      <w:r>
        <w:t>생성할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사실은</w:t>
      </w:r>
      <w:r>
        <w:t xml:space="preserve"> PLC </w:t>
      </w:r>
      <w:r>
        <w:t>실행</w:t>
      </w:r>
      <w:r>
        <w:t xml:space="preserve"> </w:t>
      </w:r>
      <w:r>
        <w:t>지원을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21"/>
      </w:pPr>
      <w:bookmarkStart w:id="61" w:name="_Toc237407035"/>
      <w:r>
        <w:rPr>
          <w:rFonts w:ascii="맑은 고딕" w:eastAsia="맑은 고딕" w:hAnsi="맑은 고딕"/>
          <w:b w:val="0"/>
        </w:rPr>
        <w:t xml:space="preserve">6.10 Mutation API </w:t>
      </w:r>
      <w:r>
        <w:rPr>
          <w:rFonts w:ascii="맑은 고딕" w:eastAsia="맑은 고딕" w:hAnsi="맑은 고딕"/>
          <w:b w:val="0"/>
        </w:rPr>
        <w:t>정책</w:t>
      </w:r>
      <w:bookmarkEnd w:id="61"/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 xml:space="preserve">Public API </w:t>
            </w:r>
            <w:r>
              <w:rPr>
                <w:b/>
                <w:color w:val="FFFFFF"/>
              </w:rPr>
              <w:t>계약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현재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차단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근거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판정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SubmitPIWrite[Async]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PI Write capability OFF, SDK/PLC allowlist </w:t>
            </w:r>
            <w:r>
              <w:t>비어</w:t>
            </w:r>
            <w:r>
              <w:t xml:space="preserve"> </w:t>
            </w:r>
            <w:r>
              <w:t>있음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0x7E21</w:t>
            </w:r>
            <w:r>
              <w:t xml:space="preserve"> unsupported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실행</w:t>
            </w:r>
            <w:r>
              <w:t xml:space="preserve"> </w:t>
            </w:r>
            <w:r>
              <w:t>금지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SDO </w:t>
            </w:r>
            <w:r>
              <w:rPr>
                <w:rFonts w:ascii="Consolas" w:eastAsia="Consolas" w:hAnsi="Consolas"/>
                <w:color w:val="1C4E73"/>
              </w:rPr>
              <w:t>CreateWrite</w:t>
            </w:r>
            <w:r>
              <w:t xml:space="preserve"> + </w:t>
            </w:r>
            <w:r>
              <w:rPr>
                <w:rFonts w:ascii="Consolas" w:eastAsia="Consolas" w:hAnsi="Consolas"/>
                <w:color w:val="1C4E73"/>
              </w:rPr>
              <w:t>SubmitSdo[Async]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축</w:t>
            </w:r>
            <w:r>
              <w:t xml:space="preserve"> 1, </w:t>
            </w:r>
            <w:r>
              <w:rPr>
                <w:rFonts w:ascii="Consolas" w:eastAsia="Consolas" w:hAnsi="Consolas"/>
                <w:color w:val="1C4E73"/>
              </w:rPr>
              <w:t>0x2F00:24</w:t>
            </w:r>
            <w:r>
              <w:t>, Int32, 4-byte</w:t>
            </w:r>
            <w:r>
              <w:t>만</w:t>
            </w:r>
            <w:r>
              <w:t xml:space="preserve"> SDK/PLC source </w:t>
            </w:r>
            <w:r>
              <w:t>승인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조건부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허용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SubmitDigitalOutputWrite[Async]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DO capability/route/owner/allowlist </w:t>
            </w:r>
            <w:r>
              <w:t>없음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실행</w:t>
            </w:r>
            <w:r>
              <w:t xml:space="preserve"> </w:t>
            </w:r>
            <w:r>
              <w:t>금지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Recoverable Double Recorder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Double capability/route gate OFF, single bank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실행</w:t>
            </w:r>
            <w:r>
              <w:t xml:space="preserve"> </w:t>
            </w:r>
            <w:r>
              <w:t>금지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rPr>
          <w:rFonts w:ascii="Consolas" w:eastAsia="Consolas" w:hAnsi="Consolas"/>
          <w:color w:val="1C4E73"/>
        </w:rPr>
        <w:lastRenderedPageBreak/>
        <w:t>GetApprovedSdoWriteTargets()</w:t>
      </w:r>
      <w:r>
        <w:t>는</w:t>
      </w:r>
      <w:r>
        <w:t xml:space="preserve"> </w:t>
      </w:r>
      <w:r>
        <w:t>현재</w:t>
      </w:r>
      <w:r>
        <w:t xml:space="preserve"> </w:t>
      </w:r>
      <w:r>
        <w:t>축</w:t>
      </w:r>
      <w:r>
        <w:t xml:space="preserve"> 1</w:t>
      </w:r>
      <w:r>
        <w:t>의</w:t>
      </w:r>
      <w:r>
        <w:t xml:space="preserve"> Gold UI[24] </w:t>
      </w:r>
      <w:r>
        <w:rPr>
          <w:rFonts w:ascii="Consolas" w:eastAsia="Consolas" w:hAnsi="Consolas"/>
          <w:color w:val="1C4E73"/>
        </w:rPr>
        <w:t>0x2F00:24</w:t>
      </w:r>
      <w:r>
        <w:t xml:space="preserve">, Int32/4-byte target </w:t>
      </w:r>
      <w:r>
        <w:t>한</w:t>
      </w:r>
      <w:r>
        <w:t xml:space="preserve"> </w:t>
      </w:r>
      <w:r>
        <w:t>건만</w:t>
      </w:r>
      <w:r>
        <w:t xml:space="preserve"> </w:t>
      </w:r>
      <w:r>
        <w:t>반환한다</w:t>
      </w:r>
      <w:r>
        <w:t xml:space="preserve">. </w:t>
      </w:r>
      <w:r>
        <w:t>축</w:t>
      </w:r>
      <w:r>
        <w:t xml:space="preserve"> 2~4, </w:t>
      </w:r>
      <w:r>
        <w:t>다른</w:t>
      </w:r>
      <w:r>
        <w:t xml:space="preserve"> index/subindex/type/length/value range </w:t>
      </w:r>
      <w:r>
        <w:t>및</w:t>
      </w:r>
      <w:r>
        <w:t xml:space="preserve"> DS402 </w:t>
      </w:r>
      <w:r>
        <w:t>핵심</w:t>
      </w:r>
      <w:r>
        <w:t xml:space="preserve"> </w:t>
      </w:r>
      <w:r>
        <w:t>객체</w:t>
      </w:r>
      <w:r>
        <w:t xml:space="preserve"> </w:t>
      </w:r>
      <w:r>
        <w:rPr>
          <w:rFonts w:ascii="Consolas" w:eastAsia="Consolas" w:hAnsi="Consolas"/>
          <w:color w:val="1C4E73"/>
        </w:rPr>
        <w:t>0x6040</w:t>
      </w:r>
      <w:r>
        <w:t xml:space="preserve">, </w:t>
      </w:r>
      <w:r>
        <w:rPr>
          <w:rFonts w:ascii="Consolas" w:eastAsia="Consolas" w:hAnsi="Consolas"/>
          <w:color w:val="1C4E73"/>
        </w:rPr>
        <w:t>0x607A</w:t>
      </w:r>
      <w:r>
        <w:t xml:space="preserve">, </w:t>
      </w:r>
      <w:r>
        <w:rPr>
          <w:rFonts w:ascii="Consolas" w:eastAsia="Consolas" w:hAnsi="Consolas"/>
          <w:color w:val="1C4E73"/>
        </w:rPr>
        <w:t>0x60FF</w:t>
      </w:r>
      <w:r>
        <w:t xml:space="preserve">, </w:t>
      </w:r>
      <w:r>
        <w:rPr>
          <w:rFonts w:ascii="Consolas" w:eastAsia="Consolas" w:hAnsi="Consolas"/>
          <w:color w:val="1C4E73"/>
        </w:rPr>
        <w:t>0x6071</w:t>
      </w:r>
      <w:r>
        <w:t>은</w:t>
      </w:r>
      <w:r>
        <w:t xml:space="preserve"> SDK</w:t>
      </w:r>
      <w:r>
        <w:t>에서</w:t>
      </w:r>
      <w:r>
        <w:t xml:space="preserve"> wire </w:t>
      </w:r>
      <w:r>
        <w:t>전에</w:t>
      </w:r>
      <w:r>
        <w:t xml:space="preserve"> </w:t>
      </w:r>
      <w:r>
        <w:t>차단된다</w:t>
      </w:r>
      <w:r>
        <w:t>.</w:t>
      </w:r>
    </w:p>
    <w:p w:rsidR="009D2FDA" w:rsidRDefault="00FA70AA">
      <w:r>
        <w:t>규범적으로</w:t>
      </w:r>
      <w:r>
        <w:t xml:space="preserve"> </w:t>
      </w:r>
      <w:r>
        <w:t>유일한</w:t>
      </w:r>
      <w:r>
        <w:t xml:space="preserve"> SDO Write target</w:t>
      </w:r>
      <w:r>
        <w:t>은</w:t>
      </w:r>
      <w:r>
        <w:t xml:space="preserve"> Axis 1 </w:t>
      </w:r>
      <w:r>
        <w:rPr>
          <w:rFonts w:ascii="Consolas" w:eastAsia="Consolas" w:hAnsi="Consolas"/>
          <w:color w:val="1C4E73"/>
        </w:rPr>
        <w:t>0x2F00:24</w:t>
      </w:r>
      <w:r>
        <w:t>(UI[24]) Int32/4-byte</w:t>
      </w:r>
      <w:r>
        <w:t>다</w:t>
      </w:r>
      <w:r>
        <w:t>. Axis 2 through 4</w:t>
      </w:r>
      <w:r>
        <w:t>와</w:t>
      </w:r>
      <w:r>
        <w:t xml:space="preserve"> </w:t>
      </w:r>
      <w:r>
        <w:t>그</w:t>
      </w:r>
      <w:r>
        <w:t xml:space="preserve"> </w:t>
      </w:r>
      <w:r>
        <w:t>밖의</w:t>
      </w:r>
      <w:r>
        <w:t xml:space="preserve"> </w:t>
      </w:r>
      <w:r>
        <w:t>모든</w:t>
      </w:r>
      <w:r>
        <w:t xml:space="preserve"> target</w:t>
      </w:r>
      <w:r>
        <w:t>은</w:t>
      </w:r>
      <w:r>
        <w:t xml:space="preserve"> blocked </w:t>
      </w:r>
      <w:r>
        <w:t>상태다</w:t>
      </w:r>
      <w:r>
        <w:t>. Manual SDO Write</w:t>
      </w:r>
      <w:r>
        <w:t>는</w:t>
      </w:r>
      <w:r>
        <w:t xml:space="preserve"> current-session identity-pinned </w:t>
      </w:r>
      <w:r>
        <w:t>절차이며</w:t>
      </w:r>
      <w:r>
        <w:t xml:space="preserve"> </w:t>
      </w:r>
      <w:r>
        <w:rPr>
          <w:rFonts w:ascii="Consolas" w:eastAsia="Consolas" w:hAnsi="Consolas"/>
          <w:color w:val="1C4E73"/>
        </w:rPr>
        <w:t>DiagnosticsBuild</w:t>
      </w:r>
      <w:r>
        <w:t xml:space="preserve">, </w:t>
      </w:r>
      <w:r>
        <w:rPr>
          <w:rFonts w:ascii="Consolas" w:eastAsia="Consolas" w:hAnsi="Consolas"/>
          <w:color w:val="1C4E73"/>
        </w:rPr>
        <w:t>BootId</w:t>
      </w:r>
      <w:r>
        <w:t xml:space="preserve">, </w:t>
      </w:r>
      <w:r>
        <w:rPr>
          <w:rFonts w:ascii="Consolas" w:eastAsia="Consolas" w:hAnsi="Consolas"/>
          <w:color w:val="1C4E73"/>
        </w:rPr>
        <w:t>MapRevision</w:t>
      </w:r>
      <w:r>
        <w:t>과</w:t>
      </w:r>
      <w:r>
        <w:t xml:space="preserve"> exact targe</w:t>
      </w:r>
      <w:r>
        <w:t>t</w:t>
      </w:r>
      <w:r>
        <w:t>을</w:t>
      </w:r>
      <w:r>
        <w:t xml:space="preserve"> </w:t>
      </w:r>
      <w:r>
        <w:t>고정한</w:t>
      </w:r>
      <w:r>
        <w:t xml:space="preserve"> four-ticket same-value proof</w:t>
      </w:r>
      <w:r>
        <w:t>가</w:t>
      </w:r>
      <w:r>
        <w:t xml:space="preserve"> </w:t>
      </w:r>
      <w:r>
        <w:t>모두</w:t>
      </w:r>
      <w:r>
        <w:t xml:space="preserve"> PASS</w:t>
      </w:r>
      <w:r>
        <w:t>해야</w:t>
      </w:r>
      <w:r>
        <w:t xml:space="preserve"> </w:t>
      </w:r>
      <w:r>
        <w:t>한다</w:t>
      </w:r>
      <w:r>
        <w:t>.</w:t>
      </w:r>
    </w:p>
    <w:p w:rsidR="009D2FDA" w:rsidRDefault="00FA70AA">
      <w:r>
        <w:rPr>
          <w:rFonts w:ascii="Consolas" w:eastAsia="Consolas" w:hAnsi="Consolas"/>
          <w:color w:val="1C4E73"/>
        </w:rPr>
        <w:t>EvaluateSdoWritePolicy()</w:t>
      </w:r>
      <w:r>
        <w:t>가</w:t>
      </w:r>
      <w:r>
        <w:t xml:space="preserve"> ready</w:t>
      </w:r>
      <w:r>
        <w:t>가</w:t>
      </w:r>
      <w:r>
        <w:t xml:space="preserve"> </w:t>
      </w:r>
      <w:r>
        <w:t>되려면</w:t>
      </w:r>
      <w:r>
        <w:t xml:space="preserve"> </w:t>
      </w:r>
      <w:r>
        <w:t>새</w:t>
      </w:r>
      <w:r>
        <w:t xml:space="preserve"> LASAL build</w:t>
      </w:r>
      <w:r>
        <w:t>를</w:t>
      </w:r>
      <w:r>
        <w:t xml:space="preserve"> PLC</w:t>
      </w:r>
      <w:r>
        <w:t>에</w:t>
      </w:r>
      <w:r>
        <w:t xml:space="preserve"> download</w:t>
      </w:r>
      <w:r>
        <w:t>한</w:t>
      </w:r>
      <w:r>
        <w:t xml:space="preserve"> </w:t>
      </w:r>
      <w:r>
        <w:t>뒤</w:t>
      </w:r>
      <w:r>
        <w:t xml:space="preserve"> fresh capability</w:t>
      </w:r>
      <w:r>
        <w:t>의</w:t>
      </w:r>
      <w:r>
        <w:t xml:space="preserve"> </w:t>
      </w:r>
      <w:r>
        <w:rPr>
          <w:rFonts w:ascii="Consolas" w:eastAsia="Consolas" w:hAnsi="Consolas"/>
          <w:color w:val="1C4E73"/>
        </w:rPr>
        <w:t>SDOWrite</w:t>
      </w:r>
      <w:r>
        <w:t xml:space="preserve"> bit 9, </w:t>
      </w:r>
      <w:r>
        <w:rPr>
          <w:rFonts w:ascii="Consolas" w:eastAsia="Consolas" w:hAnsi="Consolas"/>
          <w:color w:val="1C4E73"/>
        </w:rPr>
        <w:t>SDORead</w:t>
      </w:r>
      <w:r>
        <w:t xml:space="preserve">, </w:t>
      </w:r>
      <w:r>
        <w:rPr>
          <w:rFonts w:ascii="Consolas" w:eastAsia="Consolas" w:hAnsi="Consolas"/>
          <w:color w:val="1C4E73"/>
        </w:rPr>
        <w:t>SDOReadGeneralInline</w:t>
      </w:r>
      <w:r>
        <w:t>, nonzero BootId/MapRevision</w:t>
      </w:r>
      <w:r>
        <w:t>과</w:t>
      </w:r>
      <w:r>
        <w:t xml:space="preserve"> payload </w:t>
      </w:r>
      <w:r>
        <w:t>한도가</w:t>
      </w:r>
      <w:r>
        <w:t xml:space="preserve"> </w:t>
      </w:r>
      <w:r>
        <w:t>모두</w:t>
      </w:r>
      <w:r>
        <w:t xml:space="preserve"> </w:t>
      </w:r>
      <w:r>
        <w:t>일치해야</w:t>
      </w:r>
      <w:r>
        <w:t xml:space="preserve"> </w:t>
      </w:r>
      <w:r>
        <w:t>한다</w:t>
      </w:r>
      <w:r>
        <w:t xml:space="preserve">. </w:t>
      </w:r>
      <w:r>
        <w:t>기존</w:t>
      </w:r>
      <w:r>
        <w:t xml:space="preserve"> PLC</w:t>
      </w:r>
      <w:r>
        <w:t>가</w:t>
      </w:r>
      <w:r>
        <w:t xml:space="preserve"> bit 9</w:t>
      </w:r>
      <w:r>
        <w:t>를</w:t>
      </w:r>
      <w:r>
        <w:t xml:space="preserve"> </w:t>
      </w:r>
      <w:r>
        <w:t>광고하지</w:t>
      </w:r>
      <w:r>
        <w:t xml:space="preserve"> </w:t>
      </w:r>
      <w:r>
        <w:t>않으면</w:t>
      </w:r>
      <w:r>
        <w:t xml:space="preserve"> source </w:t>
      </w:r>
      <w:r>
        <w:t>승인</w:t>
      </w:r>
      <w:r>
        <w:t xml:space="preserve"> target</w:t>
      </w:r>
      <w:r>
        <w:t>이</w:t>
      </w:r>
      <w:r>
        <w:t xml:space="preserve"> </w:t>
      </w:r>
      <w:r>
        <w:t>있어도</w:t>
      </w:r>
      <w:r>
        <w:t xml:space="preserve"> </w:t>
      </w:r>
      <w:r>
        <w:t>제출할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9D2FDA" w:rsidRDefault="00FA70AA">
      <w:r>
        <w:t>실제</w:t>
      </w:r>
      <w:r>
        <w:t xml:space="preserve"> Write </w:t>
      </w:r>
      <w:r>
        <w:t>전에</w:t>
      </w:r>
      <w:r>
        <w:t xml:space="preserve"> </w:t>
      </w:r>
      <w:r>
        <w:t>축</w:t>
      </w:r>
      <w:r>
        <w:t xml:space="preserve"> 1 drive program</w:t>
      </w:r>
      <w:r>
        <w:t>에서</w:t>
      </w:r>
      <w:r>
        <w:t xml:space="preserve"> UI[24]</w:t>
      </w:r>
      <w:r>
        <w:t>가</w:t>
      </w:r>
      <w:r>
        <w:t xml:space="preserve"> </w:t>
      </w:r>
      <w:r>
        <w:t>미사용임을</w:t>
      </w:r>
      <w:r>
        <w:t xml:space="preserve"> </w:t>
      </w:r>
      <w:r>
        <w:t>확인하고</w:t>
      </w:r>
      <w:r>
        <w:t xml:space="preserve"> PowerOff/Standstill, position </w:t>
      </w:r>
      <w:r>
        <w:t>안정</w:t>
      </w:r>
      <w:r>
        <w:t xml:space="preserve">, </w:t>
      </w:r>
      <w:r>
        <w:t>작업자</w:t>
      </w:r>
      <w:r>
        <w:t xml:space="preserve"> </w:t>
      </w:r>
      <w:r>
        <w:t>승인과</w:t>
      </w:r>
      <w:r>
        <w:t xml:space="preserve"> mutation journal</w:t>
      </w:r>
      <w:r>
        <w:t>을</w:t>
      </w:r>
      <w:r>
        <w:t xml:space="preserve"> </w:t>
      </w:r>
      <w:r>
        <w:t>모두</w:t>
      </w:r>
      <w:r>
        <w:t xml:space="preserve"> </w:t>
      </w:r>
      <w:r>
        <w:t>통과해야</w:t>
      </w:r>
      <w:r>
        <w:t xml:space="preserve"> </w:t>
      </w:r>
      <w:r>
        <w:t>한다</w:t>
      </w:r>
      <w:r>
        <w:t xml:space="preserve">. </w:t>
      </w:r>
      <w:r>
        <w:t>최초</w:t>
      </w:r>
      <w:r>
        <w:t xml:space="preserve"> </w:t>
      </w:r>
      <w:r>
        <w:t>실기</w:t>
      </w:r>
      <w:r>
        <w:t xml:space="preserve"> </w:t>
      </w:r>
      <w:r>
        <w:t>시험은</w:t>
      </w:r>
      <w:r>
        <w:t xml:space="preserve"> baseline Read, </w:t>
      </w:r>
      <w:r>
        <w:t>값</w:t>
      </w:r>
      <w:r>
        <w:t xml:space="preserve"> </w:t>
      </w:r>
      <w:r>
        <w:t>불변</w:t>
      </w:r>
      <w:r>
        <w:t xml:space="preserve"> pre-Write guard, byte-identical same-value Write, exact readback</w:t>
      </w:r>
      <w:r>
        <w:t>의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4</w:t>
      </w:r>
      <w:r>
        <w:t>개</w:t>
      </w:r>
      <w:r>
        <w:t xml:space="preserve"> ticket</w:t>
      </w:r>
      <w:r>
        <w:t>으로</w:t>
      </w:r>
      <w:r>
        <w:t xml:space="preserve"> </w:t>
      </w:r>
      <w:r>
        <w:t>제한한다</w:t>
      </w:r>
      <w:r>
        <w:t xml:space="preserve">. </w:t>
      </w:r>
      <w:r>
        <w:t>이</w:t>
      </w:r>
      <w:r>
        <w:t xml:space="preserve"> 4-ticket qualification</w:t>
      </w:r>
      <w:r>
        <w:t>이</w:t>
      </w:r>
      <w:r>
        <w:t xml:space="preserve"> PASS</w:t>
      </w:r>
      <w:r>
        <w:t>해야</w:t>
      </w:r>
      <w:r>
        <w:t xml:space="preserve"> </w:t>
      </w:r>
      <w:r>
        <w:t>일반</w:t>
      </w:r>
      <w:r>
        <w:t xml:space="preserve"> </w:t>
      </w:r>
      <w:r>
        <w:t>수동</w:t>
      </w:r>
      <w:r>
        <w:t xml:space="preserve"> Write </w:t>
      </w:r>
      <w:r>
        <w:t>버튼이</w:t>
      </w:r>
      <w:r>
        <w:t xml:space="preserve"> </w:t>
      </w:r>
      <w:r>
        <w:t>열린다</w:t>
      </w:r>
      <w:r>
        <w:t xml:space="preserve">. </w:t>
      </w:r>
      <w:r>
        <w:t>활성</w:t>
      </w:r>
      <w:r>
        <w:t xml:space="preserve"> proof</w:t>
      </w:r>
      <w:r>
        <w:t>는</w:t>
      </w:r>
      <w:r>
        <w:t xml:space="preserve"> exact </w:t>
      </w:r>
      <w:r>
        <w:rPr>
          <w:rFonts w:ascii="Consolas" w:eastAsia="Consolas" w:hAnsi="Consolas"/>
          <w:color w:val="1C4E73"/>
        </w:rPr>
        <w:t>LMCConnection</w:t>
      </w:r>
      <w:r>
        <w:t xml:space="preserve"> </w:t>
      </w:r>
      <w:r>
        <w:t>인스턴스</w:t>
      </w:r>
      <w:r>
        <w:t xml:space="preserve">, session generation, </w:t>
      </w:r>
      <w:r>
        <w:rPr>
          <w:rFonts w:ascii="Consolas" w:eastAsia="Consolas" w:hAnsi="Consolas"/>
          <w:color w:val="1C4E73"/>
        </w:rPr>
        <w:t>DiagnosticsBuild</w:t>
      </w:r>
      <w:r>
        <w:t xml:space="preserve">, </w:t>
      </w:r>
      <w:r>
        <w:rPr>
          <w:rFonts w:ascii="Consolas" w:eastAsia="Consolas" w:hAnsi="Consolas"/>
          <w:color w:val="1C4E73"/>
        </w:rPr>
        <w:t>BootId</w:t>
      </w:r>
      <w:r>
        <w:t xml:space="preserve">, </w:t>
      </w:r>
      <w:r>
        <w:rPr>
          <w:rFonts w:ascii="Consolas" w:eastAsia="Consolas" w:hAnsi="Consolas"/>
          <w:color w:val="1C4E73"/>
        </w:rPr>
        <w:t>MapRevision</w:t>
      </w:r>
      <w:r>
        <w:t>과</w:t>
      </w:r>
      <w:r>
        <w:t xml:space="preserve"> </w:t>
      </w:r>
      <w:r>
        <w:t>승인</w:t>
      </w:r>
      <w:r>
        <w:t xml:space="preserve"> target </w:t>
      </w:r>
      <w:r>
        <w:t>전체</w:t>
      </w:r>
      <w:r>
        <w:t xml:space="preserve"> tuple</w:t>
      </w:r>
      <w:r>
        <w:t>에</w:t>
      </w:r>
      <w:r>
        <w:t xml:space="preserve"> </w:t>
      </w:r>
      <w:r>
        <w:t>묶이며</w:t>
      </w:r>
      <w:r>
        <w:t xml:space="preserve"> reconnect</w:t>
      </w:r>
      <w:r>
        <w:t>나</w:t>
      </w:r>
      <w:r>
        <w:t xml:space="preserve"> PLC identity </w:t>
      </w:r>
      <w:r>
        <w:t>변경</w:t>
      </w:r>
      <w:r>
        <w:t xml:space="preserve"> </w:t>
      </w:r>
      <w:r>
        <w:t>시</w:t>
      </w:r>
      <w:r>
        <w:t xml:space="preserve"> </w:t>
      </w:r>
      <w:r>
        <w:t>폐기된다</w:t>
      </w:r>
      <w:r>
        <w:t>. identity mismatch</w:t>
      </w:r>
      <w:r>
        <w:t>나</w:t>
      </w:r>
      <w:r>
        <w:t xml:space="preserve"> disco</w:t>
      </w:r>
      <w:r>
        <w:t>nnect</w:t>
      </w:r>
      <w:r>
        <w:t>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관측하면</w:t>
      </w:r>
      <w:r>
        <w:t xml:space="preserve"> </w:t>
      </w:r>
      <w:r>
        <w:t>영구</w:t>
      </w:r>
      <w:r>
        <w:t xml:space="preserve"> </w:t>
      </w:r>
      <w:r>
        <w:t>폐기되며</w:t>
      </w:r>
      <w:r>
        <w:t xml:space="preserve">, </w:t>
      </w:r>
      <w:r>
        <w:t>실제</w:t>
      </w:r>
      <w:r>
        <w:t xml:space="preserve"> second-click</w:t>
      </w:r>
      <w:r>
        <w:t>은</w:t>
      </w:r>
      <w:r>
        <w:t xml:space="preserve"> SDK</w:t>
      </w:r>
      <w:r>
        <w:t>가</w:t>
      </w:r>
      <w:r>
        <w:t xml:space="preserve"> mutation gate </w:t>
      </w:r>
      <w:r>
        <w:t>안에서</w:t>
      </w:r>
      <w:r>
        <w:t xml:space="preserve"> fresh Build/BootId/MapRevision</w:t>
      </w:r>
      <w:r>
        <w:t>을</w:t>
      </w:r>
      <w:r>
        <w:t xml:space="preserve"> proof</w:t>
      </w:r>
      <w:r>
        <w:t>와</w:t>
      </w:r>
      <w:r>
        <w:t xml:space="preserve"> </w:t>
      </w:r>
      <w:r>
        <w:t>다시</w:t>
      </w:r>
      <w:r>
        <w:t xml:space="preserve"> </w:t>
      </w:r>
      <w:r>
        <w:t>비교한</w:t>
      </w:r>
      <w:r>
        <w:t xml:space="preserve"> </w:t>
      </w:r>
      <w:r>
        <w:t>뒤에만</w:t>
      </w:r>
      <w:r>
        <w:t xml:space="preserve"> </w:t>
      </w:r>
      <w:r>
        <w:rPr>
          <w:rFonts w:ascii="Consolas" w:eastAsia="Consolas" w:hAnsi="Consolas"/>
          <w:color w:val="1C4E73"/>
        </w:rPr>
        <w:t>0x7E50</w:t>
      </w:r>
      <w:r>
        <w:t>을</w:t>
      </w:r>
      <w:r>
        <w:t xml:space="preserve"> </w:t>
      </w:r>
      <w:r>
        <w:t>전송한다</w:t>
      </w:r>
      <w:r>
        <w:t>. mismatch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NotAttempted</w:t>
      </w:r>
      <w:r>
        <w:t>이며</w:t>
      </w:r>
      <w:r>
        <w:t xml:space="preserve"> Write frame</w:t>
      </w:r>
      <w:r>
        <w:t>은</w:t>
      </w:r>
      <w:r>
        <w:t xml:space="preserve"> 0</w:t>
      </w:r>
      <w:r>
        <w:t>회다</w:t>
      </w:r>
      <w:r>
        <w:t xml:space="preserve">. </w:t>
      </w:r>
      <w:r>
        <w:t>결과가</w:t>
      </w:r>
      <w:r>
        <w:t xml:space="preserve"> </w:t>
      </w:r>
      <w:r>
        <w:t>불명확한</w:t>
      </w:r>
      <w:r>
        <w:t xml:space="preserve"> Write</w:t>
      </w:r>
      <w:r>
        <w:t>는</w:t>
      </w:r>
      <w:r>
        <w:t xml:space="preserve"> </w:t>
      </w:r>
      <w:r>
        <w:t>자동</w:t>
      </w:r>
      <w:r>
        <w:t xml:space="preserve"> </w:t>
      </w:r>
      <w:r>
        <w:t>재전송하지</w:t>
      </w:r>
      <w:r>
        <w:t xml:space="preserve"> </w:t>
      </w:r>
      <w:r>
        <w:t>않는다</w:t>
      </w:r>
      <w:r>
        <w:t xml:space="preserve">. </w:t>
      </w:r>
      <w:r>
        <w:t>현재</w:t>
      </w:r>
      <w:r>
        <w:t xml:space="preserve"> source/build </w:t>
      </w:r>
      <w:r>
        <w:t>계약은</w:t>
      </w:r>
      <w:r>
        <w:t xml:space="preserve"> </w:t>
      </w:r>
      <w:r>
        <w:t>활성화됐지만</w:t>
      </w:r>
      <w:r>
        <w:t xml:space="preserve"> PLC download, UI[24] </w:t>
      </w:r>
      <w:r>
        <w:t>소유권</w:t>
      </w:r>
      <w:r>
        <w:t xml:space="preserve"> </w:t>
      </w:r>
      <w:r>
        <w:t>및</w:t>
      </w:r>
      <w:r>
        <w:t xml:space="preserve"> </w:t>
      </w:r>
      <w:r>
        <w:t>실제</w:t>
      </w:r>
      <w:r>
        <w:t xml:space="preserve"> EtherCAT mailbox mutation</w:t>
      </w:r>
      <w:r>
        <w:t>은</w:t>
      </w:r>
      <w:r>
        <w:t xml:space="preserve"> </w:t>
      </w:r>
      <w:r>
        <w:t>미검증이다</w:t>
      </w:r>
      <w:r>
        <w:t>.</w:t>
      </w:r>
    </w:p>
    <w:p w:rsidR="009D2FDA" w:rsidRDefault="00FA70AA">
      <w:pPr>
        <w:pStyle w:val="21"/>
      </w:pPr>
      <w:bookmarkStart w:id="62" w:name="_Toc237407036"/>
      <w:r>
        <w:rPr>
          <w:rFonts w:ascii="맑은 고딕" w:eastAsia="맑은 고딕" w:hAnsi="맑은 고딕"/>
          <w:b w:val="0"/>
        </w:rPr>
        <w:t>6.11 Request/result</w:t>
      </w:r>
      <w:r>
        <w:rPr>
          <w:rFonts w:ascii="맑은 고딕" w:eastAsia="맑은 고딕" w:hAnsi="맑은 고딕"/>
          <w:b w:val="0"/>
        </w:rPr>
        <w:t>와</w:t>
      </w:r>
      <w:r>
        <w:rPr>
          <w:rFonts w:ascii="맑은 고딕" w:eastAsia="맑은 고딕" w:hAnsi="맑은 고딕"/>
          <w:b w:val="0"/>
        </w:rPr>
        <w:t xml:space="preserve"> provenance </w:t>
      </w:r>
      <w:r>
        <w:rPr>
          <w:rFonts w:ascii="맑은 고딕" w:eastAsia="맑은 고딕" w:hAnsi="맑은 고딕"/>
          <w:b w:val="0"/>
        </w:rPr>
        <w:t>확인</w:t>
      </w:r>
      <w:bookmarkEnd w:id="62"/>
    </w:p>
    <w:p w:rsidR="009D2FDA" w:rsidRDefault="00FA70AA">
      <w:r>
        <w:t>새</w:t>
      </w:r>
      <w:r>
        <w:t xml:space="preserve"> Diagnostics API</w:t>
      </w:r>
      <w:r>
        <w:t>는</w:t>
      </w:r>
      <w:r>
        <w:t xml:space="preserve"> request, options, continuation, ticket, identity</w:t>
      </w:r>
      <w:r>
        <w:t>와</w:t>
      </w:r>
      <w:r>
        <w:t xml:space="preserve"> result DTO</w:t>
      </w:r>
      <w:r>
        <w:t>를</w:t>
      </w:r>
      <w:r>
        <w:t xml:space="preserve"> </w:t>
      </w:r>
      <w:r>
        <w:t>분리한다</w:t>
      </w:r>
      <w:r>
        <w:t xml:space="preserve">. </w:t>
      </w:r>
      <w:r>
        <w:t>다음</w:t>
      </w:r>
      <w:r>
        <w:t xml:space="preserve"> </w:t>
      </w:r>
      <w:r>
        <w:t>원칙을</w:t>
      </w:r>
      <w:r>
        <w:t xml:space="preserve"> </w:t>
      </w:r>
      <w:r>
        <w:t>공통</w:t>
      </w:r>
      <w:r>
        <w:t xml:space="preserve"> </w:t>
      </w:r>
      <w:r>
        <w:t>적용한다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D2FDA">
        <w:trPr>
          <w:tblHeader/>
          <w:jc w:val="center"/>
        </w:trPr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확인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항목</w:t>
            </w:r>
          </w:p>
        </w:tc>
        <w:tc>
          <w:tcPr>
            <w:tcW w:w="4989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사용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규칙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IsSuccess</w:t>
            </w:r>
            <w:r>
              <w:t>, typed state/outcome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outer frame </w:t>
            </w:r>
            <w:r>
              <w:t>성공과</w:t>
            </w:r>
            <w:r>
              <w:t xml:space="preserve"> domain operation </w:t>
            </w:r>
            <w:r>
              <w:t>완료를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확인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BootId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MapRevision</w:t>
            </w:r>
            <w:r>
              <w:t>, session generation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현재</w:t>
            </w:r>
            <w:r>
              <w:t xml:space="preserve"> connection</w:t>
            </w:r>
            <w:r>
              <w:t>에서</w:t>
            </w:r>
            <w:r>
              <w:t xml:space="preserve"> </w:t>
            </w:r>
            <w:r>
              <w:t>얻은</w:t>
            </w:r>
            <w:r>
              <w:t xml:space="preserve"> </w:t>
            </w:r>
            <w:r>
              <w:t>객체만</w:t>
            </w:r>
            <w:r>
              <w:t xml:space="preserve"> </w:t>
            </w:r>
            <w:r>
              <w:t>사용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BelongsTo</w:t>
            </w:r>
            <w:r>
              <w:t xml:space="preserve"> / </w:t>
            </w:r>
            <w:r>
              <w:rPr>
                <w:rFonts w:ascii="Consolas" w:eastAsia="Consolas" w:hAnsi="Consolas"/>
                <w:color w:val="1C4E73"/>
              </w:rPr>
              <w:t>BelongsToCurrentSession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catalog, ticket, topology, I/O/result provenance </w:t>
            </w:r>
            <w:r>
              <w:t>검증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RequestId</w:t>
            </w:r>
            <w:r>
              <w:t>, operation/configuration/recorder ID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ACK, status, chunk</w:t>
            </w:r>
            <w:r>
              <w:t>와</w:t>
            </w:r>
            <w:r>
              <w:t xml:space="preserve"> release </w:t>
            </w:r>
            <w:r>
              <w:t>대상의</w:t>
            </w:r>
            <w:r>
              <w:t xml:space="preserve"> identity </w:t>
            </w:r>
            <w:r>
              <w:t>일치</w:t>
            </w:r>
            <w:r>
              <w:t xml:space="preserve"> </w:t>
            </w:r>
            <w:r>
              <w:t>확인</w:t>
            </w:r>
          </w:p>
        </w:tc>
      </w:tr>
      <w:tr w:rsidR="009D2FDA">
        <w:trPr>
          <w:jc w:val="center"/>
        </w:trPr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Detail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ErrorId</w:t>
            </w:r>
            <w:r>
              <w:t xml:space="preserve">, failure context </w:t>
            </w:r>
            <w:r>
              <w:rPr>
                <w:rFonts w:ascii="Consolas" w:eastAsia="Consolas" w:hAnsi="Consolas"/>
                <w:color w:val="1C4E73"/>
              </w:rPr>
              <w:t>TryGet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예외에서</w:t>
            </w:r>
            <w:r>
              <w:t xml:space="preserve"> typed evidence</w:t>
            </w:r>
            <w:r>
              <w:t>를</w:t>
            </w:r>
            <w:r>
              <w:t xml:space="preserve"> </w:t>
            </w:r>
            <w:r>
              <w:t>보존하고</w:t>
            </w:r>
            <w:r>
              <w:t xml:space="preserve"> </w:t>
            </w:r>
            <w:r>
              <w:t>숫자만</w:t>
            </w:r>
            <w:r>
              <w:t xml:space="preserve"> </w:t>
            </w:r>
            <w:r>
              <w:t>추측하지</w:t>
            </w:r>
            <w:r>
              <w:t xml:space="preserve"> </w:t>
            </w:r>
            <w:r>
              <w:t>않음</w:t>
            </w:r>
          </w:p>
        </w:tc>
      </w:tr>
      <w:tr w:rsidR="009D2FDA">
        <w:trPr>
          <w:jc w:val="center"/>
        </w:trPr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Async </w:t>
            </w:r>
            <w:r>
              <w:rPr>
                <w:rFonts w:ascii="Consolas" w:eastAsia="Consolas" w:hAnsi="Consolas"/>
                <w:color w:val="1C4E73"/>
              </w:rPr>
              <w:t>CancellationToken</w:t>
            </w:r>
          </w:p>
        </w:tc>
        <w:tc>
          <w:tcPr>
            <w:tcW w:w="498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PC wait </w:t>
            </w:r>
            <w:r>
              <w:t>취소이며</w:t>
            </w:r>
            <w:r>
              <w:t xml:space="preserve"> PLC mutation </w:t>
            </w:r>
            <w:r>
              <w:t>취소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아님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이</w:t>
      </w:r>
      <w:r>
        <w:t xml:space="preserve"> </w:t>
      </w:r>
      <w:r>
        <w:t>설명서는</w:t>
      </w:r>
      <w:r>
        <w:t xml:space="preserve"> principal facade</w:t>
      </w:r>
      <w:r>
        <w:t>와</w:t>
      </w:r>
      <w:r>
        <w:t xml:space="preserve"> </w:t>
      </w:r>
      <w:r>
        <w:t>안전</w:t>
      </w:r>
      <w:r>
        <w:t xml:space="preserve"> </w:t>
      </w:r>
      <w:r>
        <w:t>경계를</w:t>
      </w:r>
      <w:r>
        <w:t xml:space="preserve"> </w:t>
      </w:r>
      <w:r>
        <w:t>설명한다</w:t>
      </w:r>
      <w:r>
        <w:t xml:space="preserve">. </w:t>
      </w:r>
      <w:r>
        <w:t>모든</w:t>
      </w:r>
      <w:r>
        <w:t xml:space="preserve"> DTO property, overload</w:t>
      </w:r>
      <w:r>
        <w:t>와</w:t>
      </w:r>
      <w:r>
        <w:t xml:space="preserve"> exception</w:t>
      </w:r>
      <w:r>
        <w:t>의</w:t>
      </w:r>
      <w:r>
        <w:t xml:space="preserve"> </w:t>
      </w:r>
      <w:r>
        <w:t>완전한</w:t>
      </w:r>
      <w:r>
        <w:t xml:space="preserve"> </w:t>
      </w:r>
      <w:r>
        <w:t>선언</w:t>
      </w:r>
      <w:r>
        <w:t xml:space="preserve"> </w:t>
      </w:r>
      <w:r>
        <w:t>목록은</w:t>
      </w:r>
      <w:r>
        <w:t xml:space="preserve"> </w:t>
      </w:r>
      <w:r>
        <w:t>배포</w:t>
      </w:r>
      <w:r>
        <w:t xml:space="preserve"> DLL</w:t>
      </w:r>
      <w:r>
        <w:t>의</w:t>
      </w:r>
      <w:r>
        <w:t xml:space="preserve"> IntelliSense/XML </w:t>
      </w:r>
      <w:r>
        <w:t>documentation</w:t>
      </w:r>
      <w:r>
        <w:t>과</w:t>
      </w:r>
      <w:r>
        <w:t xml:space="preserve"> current source</w:t>
      </w:r>
      <w:r>
        <w:t>를</w:t>
      </w:r>
      <w:r>
        <w:t xml:space="preserve"> </w:t>
      </w:r>
      <w:r>
        <w:t>함께</w:t>
      </w:r>
      <w:r>
        <w:t xml:space="preserve"> </w:t>
      </w:r>
      <w:r>
        <w:t>확인한다</w:t>
      </w:r>
      <w:r>
        <w:t>.</w:t>
      </w:r>
    </w:p>
    <w:p w:rsidR="009D2FDA" w:rsidRDefault="00FA70AA">
      <w:pPr>
        <w:pStyle w:val="21"/>
      </w:pPr>
      <w:bookmarkStart w:id="63" w:name="_Toc237407037"/>
      <w:r>
        <w:rPr>
          <w:rFonts w:ascii="맑은 고딕" w:eastAsia="맑은 고딕" w:hAnsi="맑은 고딕"/>
          <w:b w:val="0"/>
        </w:rPr>
        <w:lastRenderedPageBreak/>
        <w:t>6.12 LMC Home, DS402 Home</w:t>
      </w:r>
      <w:r>
        <w:rPr>
          <w:rFonts w:ascii="맑은 고딕" w:eastAsia="맑은 고딕" w:hAnsi="맑은 고딕"/>
          <w:b w:val="0"/>
        </w:rPr>
        <w:t>과</w:t>
      </w:r>
      <w:r>
        <w:rPr>
          <w:rFonts w:ascii="맑은 고딕" w:eastAsia="맑은 고딕" w:hAnsi="맑은 고딕"/>
          <w:b w:val="0"/>
        </w:rPr>
        <w:t xml:space="preserve"> Encoder Maintenance</w:t>
      </w:r>
      <w:bookmarkEnd w:id="63"/>
    </w:p>
    <w:p w:rsidR="009D2FDA" w:rsidRDefault="00FA70AA">
      <w:pPr>
        <w:pStyle w:val="31"/>
      </w:pPr>
      <w:r>
        <w:rPr>
          <w:rFonts w:ascii="맑은 고딕" w:eastAsia="맑은 고딕" w:hAnsi="맑은 고딕"/>
          <w:b w:val="0"/>
        </w:rPr>
        <w:t>LMC Home CurrentPositionZero</w:t>
      </w:r>
    </w:p>
    <w:p w:rsidR="009D2FDA" w:rsidRDefault="00FA70AA">
      <w:r>
        <w:rPr>
          <w:rFonts w:ascii="Consolas" w:eastAsia="Consolas" w:hAnsi="Consolas"/>
          <w:color w:val="1C4E73"/>
        </w:rPr>
        <w:t>LMCSingleAxis</w:t>
      </w:r>
      <w:r>
        <w:t>의</w:t>
      </w:r>
      <w:r>
        <w:t xml:space="preserve"> current </w:t>
      </w:r>
      <w:r>
        <w:rPr>
          <w:rFonts w:ascii="Consolas" w:eastAsia="Consolas" w:hAnsi="Consolas"/>
          <w:color w:val="1C4E73"/>
        </w:rPr>
        <w:t>LMC_Home</w:t>
      </w:r>
      <w:r>
        <w:t>은</w:t>
      </w:r>
      <w:r>
        <w:t xml:space="preserve"> switch-search reference</w:t>
      </w:r>
      <w:r>
        <w:t>가</w:t>
      </w:r>
      <w:r>
        <w:t xml:space="preserve"> </w:t>
      </w:r>
      <w:r>
        <w:t>아니다</w:t>
      </w:r>
      <w:r>
        <w:t xml:space="preserve">. </w:t>
      </w:r>
      <w:r>
        <w:t>실행</w:t>
      </w:r>
      <w:r>
        <w:t xml:space="preserve"> </w:t>
      </w:r>
      <w:r>
        <w:t>전에</w:t>
      </w:r>
      <w:r>
        <w:t xml:space="preserve"> </w:t>
      </w:r>
      <w:r>
        <w:t>읽은</w:t>
      </w:r>
      <w:r>
        <w:t xml:space="preserve"> actual position</w:t>
      </w:r>
      <w:r>
        <w:t>을</w:t>
      </w:r>
      <w:r>
        <w:t xml:space="preserve"> </w:t>
      </w:r>
      <w:r>
        <w:rPr>
          <w:rFonts w:ascii="Consolas" w:eastAsia="Consolas" w:hAnsi="Consolas"/>
          <w:color w:val="1C4E73"/>
        </w:rPr>
        <w:t>ExpectedActualPosition</w:t>
      </w:r>
      <w:r>
        <w:t xml:space="preserve"> stale-read guard</w:t>
      </w:r>
      <w:r>
        <w:t>로</w:t>
      </w:r>
      <w:r>
        <w:t xml:space="preserve"> </w:t>
      </w:r>
      <w:r>
        <w:t>사용하고</w:t>
      </w:r>
      <w:r>
        <w:t xml:space="preserve"> targe</w:t>
      </w:r>
      <w:r>
        <w:t>t position</w:t>
      </w:r>
      <w:r>
        <w:t>은</w:t>
      </w:r>
      <w:r>
        <w:t xml:space="preserve"> 0</w:t>
      </w:r>
      <w:r>
        <w:t>으로</w:t>
      </w:r>
      <w:r>
        <w:t xml:space="preserve"> </w:t>
      </w:r>
      <w:r>
        <w:t>고정한다</w:t>
      </w:r>
      <w:r>
        <w:t>. axis motion</w:t>
      </w:r>
      <w:r>
        <w:t>을</w:t>
      </w:r>
      <w:r>
        <w:t xml:space="preserve"> enable</w:t>
      </w:r>
      <w:r>
        <w:t>하거나</w:t>
      </w:r>
      <w:r>
        <w:t xml:space="preserve"> Home/limit switch</w:t>
      </w:r>
      <w:r>
        <w:t>를</w:t>
      </w:r>
      <w:r>
        <w:t xml:space="preserve"> </w:t>
      </w:r>
      <w:r>
        <w:t>찾지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Public API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Command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Prepare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PrepareLMC_Home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wire </w:t>
            </w:r>
            <w:r>
              <w:t>없음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Start once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LMC_Home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LMC_HomeAsync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0x7D13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Exact outcome query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ReadLMC_HomeOutcome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ReadLMC_HomeOutcomeAsync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0x7D18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 xml:space="preserve">Exact </w:t>
            </w:r>
            <w:r>
              <w:t>terminal retirement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RetireLMC_HomeOutcome</w:t>
            </w:r>
            <w:r>
              <w:t xml:space="preserve">, </w:t>
            </w:r>
            <w:r>
              <w:rPr>
                <w:rFonts w:ascii="Consolas" w:eastAsia="Consolas" w:hAnsi="Consolas"/>
                <w:color w:val="1C4E73"/>
              </w:rPr>
              <w:t>RetireLMC_HomeOutcomeAsync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0x7D19</w:t>
            </w:r>
          </w:p>
        </w:tc>
      </w:tr>
    </w:tbl>
    <w:p w:rsidR="009D2FDA" w:rsidRDefault="009D2FDA">
      <w:pPr>
        <w:spacing w:after="20"/>
      </w:pP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9979"/>
      </w:tblGrid>
      <w:tr w:rsidR="009D2FDA">
        <w:trPr>
          <w:jc w:val="center"/>
        </w:trPr>
        <w:tc>
          <w:tcPr>
            <w:tcW w:w="9979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D2FDA" w:rsidRDefault="00FA70AA">
            <w:pPr>
              <w:pStyle w:val="ManualCode"/>
            </w:pPr>
            <w:r>
              <w:t>LMCPreparedHome prepared = axis.PrepareLMC_Home(</w:t>
            </w:r>
            <w:r>
              <w:br/>
              <w:t xml:space="preserve">    expectedActualPosition,</w:t>
            </w:r>
            <w:r>
              <w:br/>
              <w:t xml:space="preserve">    timeoutMilliseconds,</w:t>
            </w:r>
            <w:r>
              <w:br/>
              <w:t xml:space="preserve">    adminCapabilities,</w:t>
            </w:r>
            <w:r>
              <w:br/>
              <w:t xml:space="preserve">    diagnosticCapabilities,</w:t>
            </w:r>
            <w:r>
              <w:br/>
            </w:r>
            <w:r>
              <w:t xml:space="preserve">    LMCHomeExecuteToken.Create());</w:t>
            </w:r>
            <w:r>
              <w:br/>
            </w:r>
            <w:r>
              <w:br/>
              <w:t>LMCHomeStartAcknowledgement accepted = axis.LMC_Home(prepared);</w:t>
            </w:r>
            <w:r>
              <w:br/>
              <w:t>LMCHomeOutcomeResult outcome = axis.ReadLMC_HomeOutcome(</w:t>
            </w:r>
            <w:r>
              <w:br/>
              <w:t xml:space="preserve">    accepted.RecoveryKey,</w:t>
            </w:r>
            <w:r>
              <w:br/>
              <w:t xml:space="preserve">    adminCapabilities,</w:t>
            </w:r>
            <w:r>
              <w:br/>
              <w:t xml:space="preserve">    diagnosticCapabilities);</w:t>
            </w:r>
            <w:r>
              <w:br/>
            </w:r>
            <w:r>
              <w:br/>
              <w:t>if (outcome.IsTermin</w:t>
            </w:r>
            <w:r>
              <w:t>al)</w:t>
            </w:r>
            <w:r>
              <w:br/>
              <w:t>{</w:t>
            </w:r>
            <w:r>
              <w:br/>
              <w:t xml:space="preserve">    axis.RetireLMC_HomeOutcome(</w:t>
            </w:r>
            <w:r>
              <w:br/>
              <w:t xml:space="preserve">        outcome,</w:t>
            </w:r>
            <w:r>
              <w:br/>
              <w:t xml:space="preserve">        adminCapabilities,</w:t>
            </w:r>
            <w:r>
              <w:br/>
              <w:t xml:space="preserve">        diagnosticCapabilities);</w:t>
            </w:r>
            <w:r>
              <w:br/>
              <w:t>}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Start ACK</w:t>
      </w:r>
      <w:r>
        <w:t>는</w:t>
      </w:r>
      <w:r>
        <w:t xml:space="preserve"> </w:t>
      </w:r>
      <w:r>
        <w:t>완료</w:t>
      </w:r>
      <w:r>
        <w:t xml:space="preserve"> </w:t>
      </w:r>
      <w:r>
        <w:t>증거가</w:t>
      </w:r>
      <w:r>
        <w:t xml:space="preserve"> </w:t>
      </w:r>
      <w:r>
        <w:t>아니며</w:t>
      </w:r>
      <w:r>
        <w:t xml:space="preserve"> </w:t>
      </w:r>
      <w:r>
        <w:rPr>
          <w:rFonts w:ascii="Consolas" w:eastAsia="Consolas" w:hAnsi="Consolas"/>
          <w:color w:val="1C4E73"/>
        </w:rPr>
        <w:t>0x7D13</w:t>
      </w:r>
      <w:r>
        <w:t>을</w:t>
      </w:r>
      <w:r>
        <w:t xml:space="preserve"> replay</w:t>
      </w:r>
      <w:r>
        <w:t>하지</w:t>
      </w:r>
      <w:r>
        <w:t xml:space="preserve"> </w:t>
      </w:r>
      <w:r>
        <w:t>않는다</w:t>
      </w:r>
      <w:r>
        <w:t>. terminal outcome</w:t>
      </w:r>
      <w:r>
        <w:t>과</w:t>
      </w:r>
      <w:r>
        <w:t xml:space="preserve"> matching retirement</w:t>
      </w:r>
      <w:r>
        <w:t>가</w:t>
      </w:r>
      <w:r>
        <w:t xml:space="preserve"> </w:t>
      </w:r>
      <w:r>
        <w:t>필요하다</w:t>
      </w:r>
      <w:r>
        <w:t>. Admin feature bit 4</w:t>
      </w:r>
      <w:r>
        <w:t>는</w:t>
      </w:r>
      <w:r>
        <w:t xml:space="preserve"> current source</w:t>
      </w:r>
      <w:r>
        <w:t>에서</w:t>
      </w:r>
      <w:r>
        <w:t xml:space="preserve"> ON</w:t>
      </w:r>
      <w:r>
        <w:t>이고</w:t>
      </w:r>
      <w:r>
        <w:t xml:space="preserve"> WPF</w:t>
      </w:r>
      <w:r>
        <w:t>는</w:t>
      </w:r>
      <w:r>
        <w:t xml:space="preserve"> </w:t>
      </w:r>
      <w:r>
        <w:rPr>
          <w:rFonts w:ascii="Consolas" w:eastAsia="Consolas" w:hAnsi="Consolas"/>
          <w:color w:val="1C4E73"/>
        </w:rPr>
        <w:t>LMC Home outcome:</w:t>
      </w:r>
      <w:r>
        <w:t xml:space="preserve"> </w:t>
      </w:r>
      <w:r>
        <w:t>로그에</w:t>
      </w:r>
      <w:r>
        <w:t xml:space="preserve"> record state, success, original status/error/detail, axis status/error, raw/application/internal position set, native/evidence/stop/runtime/generation</w:t>
      </w:r>
      <w:r>
        <w:t>을</w:t>
      </w:r>
      <w:r>
        <w:t xml:space="preserve"> </w:t>
      </w:r>
      <w:r>
        <w:t>기록한다</w:t>
      </w:r>
      <w:r>
        <w:t xml:space="preserve">. </w:t>
      </w:r>
      <w:r>
        <w:t>성공</w:t>
      </w:r>
      <w:r>
        <w:t xml:space="preserve"> raw feedback</w:t>
      </w:r>
      <w:r>
        <w:t>은</w:t>
      </w:r>
      <w:r>
        <w:t xml:space="preserve"> wrap-safe </w:t>
      </w:r>
      <w:r>
        <w:rPr>
          <w:rFonts w:ascii="Consolas" w:eastAsia="Consolas" w:hAnsi="Consolas"/>
          <w:color w:val="1C4E73"/>
        </w:rPr>
        <w:t>-2/-1/0/+1/+2 count</w:t>
      </w:r>
      <w:r>
        <w:t xml:space="preserve"> </w:t>
      </w:r>
      <w:r>
        <w:t>창으로</w:t>
      </w:r>
      <w:r>
        <w:t xml:space="preserve"> </w:t>
      </w:r>
      <w:r>
        <w:t>제한하고</w:t>
      </w:r>
      <w:r>
        <w:t xml:space="preserve"> </w:t>
      </w:r>
      <w:r>
        <w:rPr>
          <w:rFonts w:ascii="Consolas" w:eastAsia="Consolas" w:hAnsi="Consolas"/>
          <w:color w:val="1C4E73"/>
        </w:rPr>
        <w:t>+/-3 count</w:t>
      </w:r>
      <w:r>
        <w:t xml:space="preserve"> </w:t>
      </w:r>
      <w:r>
        <w:t>이상은</w:t>
      </w:r>
      <w:r>
        <w:t xml:space="preserve"> fail-</w:t>
      </w:r>
      <w:r>
        <w:t>closed</w:t>
      </w:r>
      <w:r>
        <w:t>한다</w:t>
      </w:r>
      <w:r>
        <w:t>. raw before/after</w:t>
      </w:r>
      <w:r>
        <w:t>는</w:t>
      </w:r>
      <w:r>
        <w:t xml:space="preserve"> </w:t>
      </w:r>
      <w:r>
        <w:t>물리</w:t>
      </w:r>
      <w:r>
        <w:t xml:space="preserve"> feedback </w:t>
      </w:r>
      <w:r>
        <w:t>증거이지</w:t>
      </w:r>
      <w:r>
        <w:t xml:space="preserve"> bit-identical sample </w:t>
      </w:r>
      <w:r>
        <w:t>계약이</w:t>
      </w:r>
      <w:r>
        <w:t xml:space="preserve"> </w:t>
      </w:r>
      <w:r>
        <w:t>아니다</w:t>
      </w:r>
      <w:r>
        <w:t>. Axis2</w:t>
      </w:r>
      <w:r>
        <w:t>의</w:t>
      </w:r>
      <w:r>
        <w:t xml:space="preserve"> </w:t>
      </w:r>
      <w:r>
        <w:rPr>
          <w:rFonts w:ascii="Consolas" w:eastAsia="Consolas" w:hAnsi="Consolas"/>
          <w:color w:val="1C4E73"/>
        </w:rPr>
        <w:t>8382700 -&gt; 8382701</w:t>
      </w:r>
      <w:r>
        <w:t>과</w:t>
      </w:r>
      <w:r>
        <w:t xml:space="preserve"> Axis1</w:t>
      </w:r>
      <w:r>
        <w:t>의</w:t>
      </w:r>
      <w:r>
        <w:t xml:space="preserve"> </w:t>
      </w:r>
      <w:r>
        <w:rPr>
          <w:rFonts w:ascii="Consolas" w:eastAsia="Consolas" w:hAnsi="Consolas"/>
          <w:color w:val="1C4E73"/>
        </w:rPr>
        <w:t>8027834 -&gt; 8027836</w:t>
      </w:r>
      <w:r>
        <w:t>을</w:t>
      </w:r>
      <w:r>
        <w:t xml:space="preserve"> </w:t>
      </w:r>
      <w:r>
        <w:t>이전</w:t>
      </w:r>
      <w:r>
        <w:t xml:space="preserve"> raw gate</w:t>
      </w:r>
      <w:r>
        <w:t>가</w:t>
      </w:r>
      <w:r>
        <w:t xml:space="preserve"> </w:t>
      </w:r>
      <w:r>
        <w:rPr>
          <w:rFonts w:ascii="Consolas" w:eastAsia="Consolas" w:hAnsi="Consolas"/>
          <w:color w:val="1C4E73"/>
        </w:rPr>
        <w:t>-7</w:t>
      </w:r>
      <w:r>
        <w:t>로</w:t>
      </w:r>
      <w:r>
        <w:t xml:space="preserve"> </w:t>
      </w:r>
      <w:r>
        <w:t>오판한</w:t>
      </w:r>
      <w:r>
        <w:t xml:space="preserve"> </w:t>
      </w:r>
      <w:r>
        <w:t>뒤</w:t>
      </w:r>
      <w:r>
        <w:t xml:space="preserve"> </w:t>
      </w:r>
      <w:r>
        <w:t>이</w:t>
      </w:r>
      <w:r>
        <w:t xml:space="preserve"> </w:t>
      </w:r>
      <w:r>
        <w:t>창을</w:t>
      </w:r>
      <w:r>
        <w:t xml:space="preserve"> PLC/SDK</w:t>
      </w:r>
      <w:r>
        <w:t>에</w:t>
      </w:r>
      <w:r>
        <w:t xml:space="preserve"> </w:t>
      </w:r>
      <w:r>
        <w:t>동기화했다</w:t>
      </w:r>
      <w:r>
        <w:t xml:space="preserve">. current </w:t>
      </w:r>
      <w:r>
        <w:t>수정의</w:t>
      </w:r>
      <w:r>
        <w:t xml:space="preserve"> C78 Rebuild/Download, </w:t>
      </w:r>
      <w:r>
        <w:t>새</w:t>
      </w:r>
      <w:r>
        <w:t xml:space="preserve"> BootId</w:t>
      </w:r>
      <w:r>
        <w:t>와</w:t>
      </w:r>
      <w:r>
        <w:t xml:space="preserve"> </w:t>
      </w:r>
      <w:r>
        <w:t>한</w:t>
      </w:r>
      <w:r>
        <w:t xml:space="preserve"> </w:t>
      </w:r>
      <w:r>
        <w:t>축</w:t>
      </w:r>
      <w:r>
        <w:t xml:space="preserve"> </w:t>
      </w:r>
      <w:r>
        <w:t>단독</w:t>
      </w:r>
      <w:r>
        <w:t xml:space="preserve"> runtime proof</w:t>
      </w:r>
      <w:r>
        <w:t>는</w:t>
      </w:r>
      <w:r>
        <w:t xml:space="preserve"> </w:t>
      </w:r>
      <w:r>
        <w:t>아직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>.</w:t>
      </w:r>
    </w:p>
    <w:p w:rsidR="009D2FDA" w:rsidRDefault="00FA70AA">
      <w:pPr>
        <w:pStyle w:val="31"/>
      </w:pPr>
      <w:r>
        <w:rPr>
          <w:rFonts w:ascii="맑은 고딕" w:eastAsia="맑은 고딕" w:hAnsi="맑은 고딕"/>
          <w:b w:val="0"/>
        </w:rPr>
        <w:t>DS402 H</w:t>
      </w:r>
      <w:r>
        <w:rPr>
          <w:rFonts w:ascii="맑은 고딕" w:eastAsia="맑은 고딕" w:hAnsi="맑은 고딕"/>
          <w:b w:val="0"/>
        </w:rPr>
        <w:t>ome method 37</w:t>
      </w:r>
    </w:p>
    <w:p w:rsidR="009D2FDA" w:rsidRDefault="00FA70AA">
      <w:r>
        <w:t>별도</w:t>
      </w:r>
      <w:r>
        <w:t xml:space="preserve"> </w:t>
      </w:r>
      <w:r>
        <w:rPr>
          <w:rFonts w:ascii="Consolas" w:eastAsia="Consolas" w:hAnsi="Consolas"/>
          <w:color w:val="1C4E73"/>
        </w:rPr>
        <w:t>LMC_HomeDS402</w:t>
      </w:r>
      <w:r>
        <w:t>는</w:t>
      </w:r>
      <w:r>
        <w:t xml:space="preserve"> method 37, Home offset 0, velocity/acceleration/distance/torque 0</w:t>
      </w:r>
      <w:r>
        <w:t>의</w:t>
      </w:r>
      <w:r>
        <w:t xml:space="preserve"> non-moving current-position-zero </w:t>
      </w:r>
      <w:r>
        <w:t>계약이다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lastRenderedPageBreak/>
              <w:t>단계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Public API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Command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Prepare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PrepareLMC_HomeDS402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</w:rPr>
              <w:t>PrepareDs402Home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wire </w:t>
            </w:r>
            <w:r>
              <w:t>없음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Start once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LMC_HomeDS402[Async]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Fonts w:ascii="Consolas" w:eastAsia="Consolas" w:hAnsi="Consolas"/>
                <w:color w:val="1C4E73"/>
              </w:rPr>
              <w:t>Ds402Home[Async]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0x7D15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Exact outcome query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ReadDs402HomeOutcome[Async]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0x7D16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Exact terminal retirement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RetireDs402HomeOutcome[Async]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0x7D17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current source</w:t>
      </w:r>
      <w:r>
        <w:t>에는</w:t>
      </w:r>
      <w:r>
        <w:t xml:space="preserve"> protocol/state-machine/API</w:t>
      </w:r>
      <w:r>
        <w:t>가</w:t>
      </w:r>
      <w:r>
        <w:t xml:space="preserve"> </w:t>
      </w:r>
      <w:r>
        <w:t>있지만</w:t>
      </w:r>
      <w:r>
        <w:t xml:space="preserve"> </w:t>
      </w:r>
      <w:r>
        <w:rPr>
          <w:rFonts w:ascii="Consolas" w:eastAsia="Consolas" w:hAnsi="Consolas"/>
          <w:color w:val="1C4E73"/>
        </w:rPr>
        <w:t>LMC_DIAG_DS402_HOME_ENABLED=FALSE</w:t>
      </w:r>
      <w:r>
        <w:t>이고</w:t>
      </w:r>
      <w:r>
        <w:t xml:space="preserve"> Admin feature bit 6</w:t>
      </w:r>
      <w:r>
        <w:t>도</w:t>
      </w:r>
      <w:r>
        <w:t xml:space="preserve"> </w:t>
      </w:r>
      <w:r>
        <w:t>OFF</w:t>
      </w:r>
      <w:r>
        <w:t>다</w:t>
      </w:r>
      <w:r>
        <w:t xml:space="preserve">. </w:t>
      </w:r>
      <w:r>
        <w:t>따라서</w:t>
      </w:r>
      <w:r>
        <w:t xml:space="preserve"> current PLC</w:t>
      </w:r>
      <w:r>
        <w:t>의</w:t>
      </w:r>
      <w:r>
        <w:t xml:space="preserve"> </w:t>
      </w:r>
      <w:r>
        <w:t>지원</w:t>
      </w:r>
      <w:r>
        <w:t xml:space="preserve"> API</w:t>
      </w:r>
      <w:r>
        <w:t>로</w:t>
      </w:r>
      <w:r>
        <w:t xml:space="preserve"> </w:t>
      </w:r>
      <w:r>
        <w:t>실행하지</w:t>
      </w:r>
      <w:r>
        <w:t xml:space="preserve"> </w:t>
      </w:r>
      <w:r>
        <w:t>않는다</w:t>
      </w:r>
      <w:r>
        <w:t>.</w:t>
      </w:r>
    </w:p>
    <w:p w:rsidR="009D2FDA" w:rsidRDefault="00FA70AA">
      <w:pPr>
        <w:pStyle w:val="31"/>
      </w:pPr>
      <w:r>
        <w:rPr>
          <w:rFonts w:ascii="맑은 고딕" w:eastAsia="맑은 고딕" w:hAnsi="맑은 고딕"/>
          <w:b w:val="0"/>
        </w:rPr>
        <w:t>TW[20] / TW[19] Encoder Maintenance</w:t>
      </w:r>
    </w:p>
    <w:p w:rsidR="009D2FDA" w:rsidRDefault="00FA70AA">
      <w:r>
        <w:t>이</w:t>
      </w:r>
      <w:r>
        <w:t xml:space="preserve"> </w:t>
      </w:r>
      <w:r>
        <w:t>경로는</w:t>
      </w:r>
      <w:r>
        <w:t xml:space="preserve"> </w:t>
      </w:r>
      <w:r>
        <w:t>일반</w:t>
      </w:r>
      <w:r>
        <w:t xml:space="preserve"> SDO Write</w:t>
      </w:r>
      <w:r>
        <w:t>와</w:t>
      </w:r>
      <w:r>
        <w:t xml:space="preserve"> </w:t>
      </w:r>
      <w:r>
        <w:t>분리된</w:t>
      </w:r>
      <w:r>
        <w:t xml:space="preserve"> </w:t>
      </w:r>
      <w:r>
        <w:t>파괴적</w:t>
      </w:r>
      <w:r>
        <w:t xml:space="preserve"> </w:t>
      </w:r>
      <w:r>
        <w:t>유지보수</w:t>
      </w:r>
      <w:r>
        <w:t xml:space="preserve"> API</w:t>
      </w:r>
      <w:r>
        <w:t>다</w:t>
      </w:r>
      <w:r>
        <w:t xml:space="preserve">. </w:t>
      </w:r>
      <w:r>
        <w:t>허용</w:t>
      </w:r>
      <w:r>
        <w:t xml:space="preserve"> payload</w:t>
      </w:r>
      <w:r>
        <w:t>는</w:t>
      </w:r>
      <w:r>
        <w:t xml:space="preserve"> TW[20] </w:t>
      </w:r>
      <w:r>
        <w:rPr>
          <w:rFonts w:ascii="Consolas" w:eastAsia="Consolas" w:hAnsi="Consolas"/>
          <w:color w:val="1C4E73"/>
        </w:rPr>
        <w:t>0x20FC:0x02 &lt;- UInt16 1</w:t>
      </w:r>
      <w:r>
        <w:t xml:space="preserve">, TW[19] </w:t>
      </w:r>
      <w:r>
        <w:rPr>
          <w:rFonts w:ascii="Consolas" w:eastAsia="Consolas" w:hAnsi="Consolas"/>
          <w:color w:val="1C4E73"/>
        </w:rPr>
        <w:t>0x20FC:0x01 &lt;- UInt16 1</w:t>
      </w:r>
      <w:r>
        <w:t>뿐이다</w:t>
      </w:r>
      <w:r>
        <w:t>.</w:t>
      </w:r>
    </w:p>
    <w:tbl>
      <w:tblPr>
        <w:tblW w:w="0" w:type="auto"/>
        <w:jc w:val="center"/>
        <w:tblBorders>
          <w:top w:val="single" w:sz="5" w:space="0" w:color="CBD4DC"/>
          <w:left w:val="single" w:sz="5" w:space="0" w:color="CBD4DC"/>
          <w:bottom w:val="single" w:sz="5" w:space="0" w:color="CBD4DC"/>
          <w:right w:val="single" w:sz="5" w:space="0" w:color="CBD4DC"/>
          <w:insideH w:val="single" w:sz="5" w:space="0" w:color="CBD4DC"/>
          <w:insideV w:val="single" w:sz="5" w:space="0" w:color="CBD4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D2FDA">
        <w:trPr>
          <w:tblHeader/>
          <w:jc w:val="center"/>
        </w:trPr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Public API</w:t>
            </w:r>
          </w:p>
        </w:tc>
        <w:tc>
          <w:tcPr>
            <w:tcW w:w="3326" w:type="dxa"/>
            <w:shd w:val="clear" w:color="auto" w:fill="123B66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b/>
                <w:color w:val="FFFFFF"/>
              </w:rPr>
              <w:t>Command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Prepare TW[20]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PrepareTw20EncoderErrorWarningReset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wire </w:t>
            </w:r>
            <w:r>
              <w:t>없음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Prepare TW[19]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PrepareTw19MultiturnPositionReset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 xml:space="preserve">wire </w:t>
            </w:r>
            <w:r>
              <w:t>없음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Start once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StartEncoderMaintenance[Async]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0x7E53</w:t>
            </w:r>
          </w:p>
        </w:tc>
      </w:tr>
      <w:tr w:rsidR="009D2FDA">
        <w:trPr>
          <w:jc w:val="center"/>
        </w:trPr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t>Exact outcome query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ReadEncoderMaintenanceOutcome[Async]</w:t>
            </w:r>
          </w:p>
        </w:tc>
        <w:tc>
          <w:tcPr>
            <w:tcW w:w="33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  <w:keepNext/>
            </w:pPr>
            <w:r>
              <w:rPr>
                <w:rFonts w:ascii="Consolas" w:eastAsia="Consolas" w:hAnsi="Consolas"/>
                <w:color w:val="1C4E73"/>
              </w:rPr>
              <w:t>0x7E54</w:t>
            </w:r>
          </w:p>
        </w:tc>
      </w:tr>
      <w:tr w:rsidR="009D2FDA">
        <w:trPr>
          <w:jc w:val="center"/>
        </w:trPr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t>Exact terminal retirement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RetireEncoderMaintenanceOutcome[Async]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D2FDA" w:rsidRDefault="00FA70AA">
            <w:pPr>
              <w:pStyle w:val="ManualTableCell"/>
            </w:pPr>
            <w:r>
              <w:rPr>
                <w:rFonts w:ascii="Consolas" w:eastAsia="Consolas" w:hAnsi="Consolas"/>
                <w:color w:val="1C4E73"/>
              </w:rPr>
              <w:t>0x7E55</w:t>
            </w:r>
          </w:p>
        </w:tc>
      </w:tr>
    </w:tbl>
    <w:p w:rsidR="009D2FDA" w:rsidRDefault="009D2FDA">
      <w:pPr>
        <w:spacing w:after="20"/>
      </w:pPr>
    </w:p>
    <w:p w:rsidR="009D2FDA" w:rsidRDefault="00FA70AA">
      <w:r>
        <w:t>각</w:t>
      </w:r>
      <w:r>
        <w:t xml:space="preserve"> Prepare</w:t>
      </w:r>
      <w:r>
        <w:t>는</w:t>
      </w:r>
      <w:r>
        <w:t xml:space="preserve"> </w:t>
      </w:r>
      <w:r>
        <w:t>대응</w:t>
      </w:r>
      <w:r>
        <w:t xml:space="preserve"> request</w:t>
      </w:r>
      <w:r>
        <w:t>와</w:t>
      </w:r>
      <w:r>
        <w:t xml:space="preserve"> one-shot execute token</w:t>
      </w:r>
      <w:r>
        <w:t>을</w:t>
      </w:r>
      <w:r>
        <w:t xml:space="preserve"> </w:t>
      </w:r>
      <w:r>
        <w:t>받는다</w:t>
      </w:r>
      <w:r>
        <w:t xml:space="preserve">: </w:t>
      </w:r>
      <w:r>
        <w:rPr>
          <w:rFonts w:ascii="Consolas" w:eastAsia="Consolas" w:hAnsi="Consolas"/>
          <w:color w:val="1C4E73"/>
        </w:rPr>
        <w:t>LMCTw20EncoderErrorWarningResetRequest</w:t>
      </w:r>
      <w:r>
        <w:t xml:space="preserve"> + </w:t>
      </w:r>
      <w:r>
        <w:rPr>
          <w:rFonts w:ascii="Consolas" w:eastAsia="Consolas" w:hAnsi="Consolas"/>
          <w:color w:val="1C4E73"/>
        </w:rPr>
        <w:t>LMCTw20EncoderErrorWarningResetExecuteToken.Create()</w:t>
      </w:r>
      <w:r>
        <w:t xml:space="preserve">, </w:t>
      </w:r>
      <w:r>
        <w:t>또는</w:t>
      </w:r>
      <w:r>
        <w:t xml:space="preserve"> </w:t>
      </w:r>
      <w:r>
        <w:rPr>
          <w:rFonts w:ascii="Consolas" w:eastAsia="Consolas" w:hAnsi="Consolas"/>
          <w:color w:val="1C4E73"/>
        </w:rPr>
        <w:t>LMCTw19MultiturnPositionResetRequest</w:t>
      </w:r>
      <w:r>
        <w:t xml:space="preserve"> + </w:t>
      </w:r>
      <w:r>
        <w:rPr>
          <w:rFonts w:ascii="Consolas" w:eastAsia="Consolas" w:hAnsi="Consolas"/>
          <w:color w:val="1C4E73"/>
        </w:rPr>
        <w:t>LMCTw19MultiturnPos</w:t>
      </w:r>
      <w:r>
        <w:rPr>
          <w:rFonts w:ascii="Consolas" w:eastAsia="Consolas" w:hAnsi="Consolas"/>
          <w:color w:val="1C4E73"/>
        </w:rPr>
        <w:t>itionResetExecuteToken.Create()</w:t>
      </w:r>
      <w:r>
        <w:t>. current source</w:t>
      </w:r>
      <w:r>
        <w:t>는</w:t>
      </w:r>
      <w:r>
        <w:t xml:space="preserve"> diagnostics capability bit 18/19</w:t>
      </w:r>
      <w:r>
        <w:t>를</w:t>
      </w:r>
      <w:r>
        <w:t xml:space="preserve"> ON</w:t>
      </w:r>
      <w:r>
        <w:t>으로</w:t>
      </w:r>
      <w:r>
        <w:t xml:space="preserve"> </w:t>
      </w:r>
      <w:r>
        <w:t>광고한다</w:t>
      </w:r>
      <w:r>
        <w:t xml:space="preserve">. </w:t>
      </w:r>
      <w:r>
        <w:t>그러나</w:t>
      </w:r>
      <w:r>
        <w:t xml:space="preserve"> ACK</w:t>
      </w:r>
      <w:r>
        <w:t>나</w:t>
      </w:r>
      <w:r>
        <w:t xml:space="preserve"> terminal outcome</w:t>
      </w:r>
      <w:r>
        <w:t>은</w:t>
      </w:r>
      <w:r>
        <w:t xml:space="preserve"> </w:t>
      </w:r>
      <w:r>
        <w:t>정확한</w:t>
      </w:r>
      <w:r>
        <w:t xml:space="preserve"> drive error/warning reset </w:t>
      </w:r>
      <w:r>
        <w:t>또는</w:t>
      </w:r>
      <w:r>
        <w:t xml:space="preserve"> multi-turn position </w:t>
      </w:r>
      <w:r>
        <w:t>변화의</w:t>
      </w:r>
      <w:r>
        <w:t xml:space="preserve"> </w:t>
      </w:r>
      <w:r>
        <w:t>물리</w:t>
      </w:r>
      <w:r>
        <w:t xml:space="preserve"> </w:t>
      </w:r>
      <w:r>
        <w:t>증거가</w:t>
      </w:r>
      <w:r>
        <w:t xml:space="preserve"> </w:t>
      </w:r>
      <w:r>
        <w:t>아니므로</w:t>
      </w:r>
      <w:r>
        <w:t xml:space="preserve"> </w:t>
      </w:r>
      <w:r>
        <w:t>선택</w:t>
      </w:r>
      <w:r>
        <w:t xml:space="preserve"> </w:t>
      </w:r>
      <w:r>
        <w:t>축에서</w:t>
      </w:r>
      <w:r>
        <w:t xml:space="preserve"> </w:t>
      </w:r>
      <w:r>
        <w:t>별도</w:t>
      </w:r>
      <w:r>
        <w:t xml:space="preserve"> </w:t>
      </w:r>
      <w:r>
        <w:t>확인한다</w:t>
      </w:r>
      <w:r>
        <w:t>.</w:t>
      </w:r>
    </w:p>
    <w:sectPr w:rsidR="009D2FDA" w:rsidSect="00034616">
      <w:headerReference w:type="default" r:id="rId8"/>
      <w:footerReference w:type="default" r:id="rId9"/>
      <w:pgSz w:w="11906" w:h="16838"/>
      <w:pgMar w:top="1020" w:right="907" w:bottom="964" w:left="102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A70AA">
      <w:pPr>
        <w:spacing w:after="0" w:line="240" w:lineRule="auto"/>
      </w:pPr>
      <w:r>
        <w:separator/>
      </w:r>
    </w:p>
  </w:endnote>
  <w:endnote w:type="continuationSeparator" w:id="0">
    <w:p w:rsidR="00000000" w:rsidRDefault="00FA7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FDA" w:rsidRDefault="00FA70AA">
    <w:pPr>
      <w:pStyle w:val="a6"/>
      <w:jc w:val="right"/>
    </w:pPr>
    <w:r>
      <w:rPr>
        <w:color w:val="66717C"/>
        <w:sz w:val="14"/>
      </w:rPr>
      <w:t xml:space="preserve">LasalMotionControlLib 0.9.1-preview   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A70AA">
      <w:pPr>
        <w:spacing w:after="0" w:line="240" w:lineRule="auto"/>
      </w:pPr>
      <w:r>
        <w:separator/>
      </w:r>
    </w:p>
  </w:footnote>
  <w:footnote w:type="continuationSeparator" w:id="0">
    <w:p w:rsidR="00000000" w:rsidRDefault="00FA7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FDA" w:rsidRDefault="00FA70AA">
    <w:pPr>
      <w:pStyle w:val="a5"/>
      <w:jc w:val="right"/>
    </w:pPr>
    <w:r>
      <w:rPr>
        <w:b/>
        <w:color w:val="123B66"/>
        <w:sz w:val="14"/>
      </w:rPr>
      <w:t>LASAL MOTION CONTROL API</w:t>
    </w:r>
    <w:r>
      <w:rPr>
        <w:color w:val="66717C"/>
        <w:sz w:val="14"/>
      </w:rPr>
      <w:t xml:space="preserve">    API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2FDA"/>
    <w:rsid w:val="00AA1D8D"/>
    <w:rsid w:val="00B47730"/>
    <w:rsid w:val="00CB0664"/>
    <w:rsid w:val="00FA70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E8876439-0DF0-4C3B-A64C-4A4400475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93" w:lineRule="auto"/>
    </w:pPr>
    <w:rPr>
      <w:rFonts w:ascii="맑은 고딕" w:eastAsia="맑은 고딕" w:hAnsi="맑은 고딕"/>
      <w:color w:val="20262C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23B66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6669A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26669A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OCHeading">
    <w:name w:val="Manual TOC Heading"/>
    <w:pPr>
      <w:pageBreakBefore/>
      <w:spacing w:after="240"/>
    </w:pPr>
    <w:rPr>
      <w:rFonts w:ascii="맑은 고딕" w:eastAsia="맑은 고딕" w:hAnsi="맑은 고딕"/>
      <w:b/>
      <w:color w:val="123B66"/>
      <w:sz w:val="38"/>
    </w:rPr>
  </w:style>
  <w:style w:type="paragraph" w:styleId="13">
    <w:name w:val="toc 1"/>
    <w:basedOn w:val="a1"/>
    <w:next w:val="a1"/>
    <w:uiPriority w:val="39"/>
    <w:unhideWhenUsed/>
    <w:pPr>
      <w:spacing w:after="0" w:line="240" w:lineRule="auto"/>
    </w:pPr>
    <w:rPr>
      <w:b/>
      <w:sz w:val="19"/>
    </w:rPr>
  </w:style>
  <w:style w:type="paragraph" w:styleId="28">
    <w:name w:val="toc 2"/>
    <w:basedOn w:val="a1"/>
    <w:next w:val="a1"/>
    <w:uiPriority w:val="39"/>
    <w:unhideWhenUsed/>
    <w:pPr>
      <w:spacing w:after="0" w:line="240" w:lineRule="auto"/>
      <w:ind w:left="227"/>
    </w:pPr>
    <w:rPr>
      <w:sz w:val="17"/>
    </w:rPr>
  </w:style>
  <w:style w:type="paragraph" w:customStyle="1" w:styleId="ManualNote">
    <w:name w:val="Manual Note"/>
    <w:pPr>
      <w:spacing w:after="100"/>
    </w:pPr>
    <w:rPr>
      <w:rFonts w:ascii="맑은 고딕" w:eastAsia="맑은 고딕" w:hAnsi="맑은 고딕"/>
      <w:color w:val="66717C"/>
      <w:sz w:val="16"/>
    </w:rPr>
  </w:style>
  <w:style w:type="paragraph" w:customStyle="1" w:styleId="ManualTableCell">
    <w:name w:val="Manual Table Cell"/>
    <w:pPr>
      <w:spacing w:after="0" w:line="252" w:lineRule="auto"/>
    </w:pPr>
    <w:rPr>
      <w:rFonts w:ascii="맑은 고딕" w:eastAsia="맑은 고딕" w:hAnsi="맑은 고딕"/>
      <w:color w:val="20262C"/>
      <w:sz w:val="15"/>
    </w:rPr>
  </w:style>
  <w:style w:type="paragraph" w:customStyle="1" w:styleId="ManualCode">
    <w:name w:val="Manual Code"/>
    <w:pPr>
      <w:spacing w:after="0" w:line="240" w:lineRule="auto"/>
    </w:pPr>
    <w:rPr>
      <w:rFonts w:ascii="Consolas" w:eastAsia="Consolas" w:hAnsi="Consolas"/>
      <w:color w:val="17202A"/>
      <w:sz w:val="14"/>
    </w:rPr>
  </w:style>
  <w:style w:type="paragraph" w:customStyle="1" w:styleId="ManualCallout">
    <w:name w:val="Manual Callout"/>
    <w:pPr>
      <w:spacing w:after="0"/>
    </w:pPr>
    <w:rPr>
      <w:rFonts w:ascii="맑은 고딕" w:eastAsia="맑은 고딕" w:hAnsi="맑은 고딕"/>
      <w:color w:val="20262C"/>
      <w:sz w:val="17"/>
    </w:rPr>
  </w:style>
  <w:style w:type="character" w:styleId="aff1">
    <w:name w:val="Hyperlink"/>
    <w:basedOn w:val="a2"/>
    <w:uiPriority w:val="99"/>
    <w:unhideWhenUsed/>
    <w:rsid w:val="00FA70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8E8D0-B42C-466B-B78F-CF0696AE5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11740</Words>
  <Characters>66918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LASAL Motion Control API 기능 설명서</dc:title>
  <dc:subject>LasalMotionControlLib API usage</dc:subject>
  <dc:creator>Elmo Motion Control / LASAL API Project</dc:creator>
  <cp:keywords/>
  <dc:description>Editable source generated from API_USER_MANUAL_KO.md</dc:description>
  <cp:lastModifiedBy>SeongHwan Seo</cp:lastModifiedBy>
  <cp:revision>2</cp:revision>
  <dcterms:created xsi:type="dcterms:W3CDTF">2013-12-23T23:15:00Z</dcterms:created>
  <dcterms:modified xsi:type="dcterms:W3CDTF">2026-08-11T21:01:00Z</dcterms:modified>
  <cp:category/>
</cp:coreProperties>
</file>